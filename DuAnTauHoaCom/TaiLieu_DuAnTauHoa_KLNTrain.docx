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C7BC4" w14:textId="77777777" w:rsidR="004045A1" w:rsidRDefault="00F8170F">
      <w:pPr>
        <w:jc w:val="center"/>
      </w:pPr>
      <w:r>
        <w:br/>
      </w:r>
      <w:r>
        <w:br/>
      </w:r>
      <w:r>
        <w:br/>
      </w:r>
    </w:p>
    <w:p w14:paraId="31B4C248" w14:textId="77777777" w:rsidR="004045A1" w:rsidRDefault="00F8170F">
      <w:pPr>
        <w:jc w:val="center"/>
      </w:pPr>
      <w:r>
        <w:rPr>
          <w:b/>
          <w:color w:val="8C1D19"/>
          <w:sz w:val="52"/>
        </w:rPr>
        <w:t>H</w:t>
      </w:r>
      <w:r>
        <w:rPr>
          <w:b/>
          <w:color w:val="8C1D19"/>
          <w:sz w:val="52"/>
        </w:rPr>
        <w:t>Ệ</w:t>
      </w:r>
      <w:r>
        <w:rPr>
          <w:b/>
          <w:color w:val="8C1D19"/>
          <w:sz w:val="52"/>
        </w:rPr>
        <w:t xml:space="preserve"> TH</w:t>
      </w:r>
      <w:r>
        <w:rPr>
          <w:b/>
          <w:color w:val="8C1D19"/>
          <w:sz w:val="52"/>
        </w:rPr>
        <w:t>Ố</w:t>
      </w:r>
      <w:r>
        <w:rPr>
          <w:b/>
          <w:color w:val="8C1D19"/>
          <w:sz w:val="52"/>
        </w:rPr>
        <w:t>NG Đ</w:t>
      </w:r>
      <w:r>
        <w:rPr>
          <w:b/>
          <w:color w:val="8C1D19"/>
          <w:sz w:val="52"/>
        </w:rPr>
        <w:t>Ặ</w:t>
      </w:r>
      <w:r>
        <w:rPr>
          <w:b/>
          <w:color w:val="8C1D19"/>
          <w:sz w:val="52"/>
        </w:rPr>
        <w:t>T VÉ TÀU H</w:t>
      </w:r>
      <w:r>
        <w:rPr>
          <w:b/>
          <w:color w:val="8C1D19"/>
          <w:sz w:val="52"/>
        </w:rPr>
        <w:t>Ỏ</w:t>
      </w:r>
      <w:r>
        <w:rPr>
          <w:b/>
          <w:color w:val="8C1D19"/>
          <w:sz w:val="52"/>
        </w:rPr>
        <w:t>A</w:t>
      </w:r>
    </w:p>
    <w:p w14:paraId="7E8E00D8" w14:textId="77777777" w:rsidR="004045A1" w:rsidRDefault="00F8170F">
      <w:pPr>
        <w:jc w:val="center"/>
      </w:pPr>
      <w:r>
        <w:rPr>
          <w:b/>
          <w:color w:val="FF8A00"/>
          <w:sz w:val="64"/>
        </w:rPr>
        <w:t>KLN TRAIN</w:t>
      </w:r>
    </w:p>
    <w:p w14:paraId="28C3639E" w14:textId="77777777" w:rsidR="004045A1" w:rsidRDefault="004045A1"/>
    <w:p w14:paraId="6AD175B1" w14:textId="77777777" w:rsidR="004045A1" w:rsidRDefault="00F8170F">
      <w:pPr>
        <w:jc w:val="center"/>
      </w:pPr>
      <w:r>
        <w:rPr>
          <w:i/>
          <w:color w:val="555555"/>
          <w:sz w:val="28"/>
        </w:rPr>
        <w:t>Tài li</w:t>
      </w:r>
      <w:r>
        <w:rPr>
          <w:i/>
          <w:color w:val="555555"/>
          <w:sz w:val="28"/>
        </w:rPr>
        <w:t>ệ</w:t>
      </w:r>
      <w:r>
        <w:rPr>
          <w:i/>
          <w:color w:val="555555"/>
          <w:sz w:val="28"/>
        </w:rPr>
        <w:t>u gi</w:t>
      </w:r>
      <w:r>
        <w:rPr>
          <w:i/>
          <w:color w:val="555555"/>
          <w:sz w:val="28"/>
        </w:rPr>
        <w:t>ả</w:t>
      </w:r>
      <w:r>
        <w:rPr>
          <w:i/>
          <w:color w:val="555555"/>
          <w:sz w:val="28"/>
        </w:rPr>
        <w:t>i thích ki</w:t>
      </w:r>
      <w:r>
        <w:rPr>
          <w:i/>
          <w:color w:val="555555"/>
          <w:sz w:val="28"/>
        </w:rPr>
        <w:t>ế</w:t>
      </w:r>
      <w:r>
        <w:rPr>
          <w:i/>
          <w:color w:val="555555"/>
          <w:sz w:val="28"/>
        </w:rPr>
        <w:t>n trúc, lu</w:t>
      </w:r>
      <w:r>
        <w:rPr>
          <w:i/>
          <w:color w:val="555555"/>
          <w:sz w:val="28"/>
        </w:rPr>
        <w:t>ồ</w:t>
      </w:r>
      <w:r>
        <w:rPr>
          <w:i/>
          <w:color w:val="555555"/>
          <w:sz w:val="28"/>
        </w:rPr>
        <w:t>ng ho</w:t>
      </w:r>
      <w:r>
        <w:rPr>
          <w:i/>
          <w:color w:val="555555"/>
          <w:sz w:val="28"/>
        </w:rPr>
        <w:t>ạ</w:t>
      </w:r>
      <w:r>
        <w:rPr>
          <w:i/>
          <w:color w:val="555555"/>
          <w:sz w:val="28"/>
        </w:rPr>
        <w:t>t đ</w:t>
      </w:r>
      <w:r>
        <w:rPr>
          <w:i/>
          <w:color w:val="555555"/>
          <w:sz w:val="28"/>
        </w:rPr>
        <w:t>ộ</w:t>
      </w:r>
      <w:r>
        <w:rPr>
          <w:i/>
          <w:color w:val="555555"/>
          <w:sz w:val="28"/>
        </w:rPr>
        <w:t>ng và logic nghi</w:t>
      </w:r>
      <w:r>
        <w:rPr>
          <w:i/>
          <w:color w:val="555555"/>
          <w:sz w:val="28"/>
        </w:rPr>
        <w:t>ệ</w:t>
      </w:r>
      <w:r>
        <w:rPr>
          <w:i/>
          <w:color w:val="555555"/>
          <w:sz w:val="28"/>
        </w:rPr>
        <w:t>p v</w:t>
      </w:r>
      <w:r>
        <w:rPr>
          <w:i/>
          <w:color w:val="555555"/>
          <w:sz w:val="28"/>
        </w:rPr>
        <w:t>ụ</w:t>
      </w:r>
    </w:p>
    <w:p w14:paraId="009D0A94" w14:textId="77777777" w:rsidR="004045A1" w:rsidRDefault="00F8170F">
      <w:r>
        <w:br/>
      </w:r>
      <w:r>
        <w:br/>
      </w:r>
    </w:p>
    <w:p w14:paraId="23AB8C3C" w14:textId="77777777" w:rsidR="004045A1" w:rsidRDefault="00F8170F">
      <w:pPr>
        <w:jc w:val="center"/>
      </w:pPr>
      <w:r>
        <w:t>Công ngh</w:t>
      </w:r>
      <w:r>
        <w:t>ệ</w:t>
      </w:r>
      <w:r>
        <w:t>: React 19 + Vite | Node.js + Express | SQL Server + Sequelize</w:t>
      </w:r>
    </w:p>
    <w:p w14:paraId="072FA3AE" w14:textId="77777777" w:rsidR="004045A1" w:rsidRDefault="00F8170F">
      <w:r>
        <w:br w:type="page"/>
      </w:r>
    </w:p>
    <w:p w14:paraId="49A70CEF" w14:textId="77777777" w:rsidR="004045A1" w:rsidRDefault="00F8170F">
      <w:pPr>
        <w:pStyle w:val="Heading1"/>
      </w:pPr>
      <w:r>
        <w:rPr>
          <w:rFonts w:ascii="Times New Roman" w:hAnsi="Times New Roman"/>
          <w:color w:val="000000"/>
          <w:sz w:val="36"/>
        </w:rPr>
        <w:lastRenderedPageBreak/>
        <w:t>M</w:t>
      </w:r>
      <w:r>
        <w:rPr>
          <w:rFonts w:ascii="Times New Roman" w:hAnsi="Times New Roman"/>
          <w:color w:val="000000"/>
          <w:sz w:val="36"/>
        </w:rPr>
        <w:t>Ụ</w:t>
      </w:r>
      <w:r>
        <w:rPr>
          <w:rFonts w:ascii="Times New Roman" w:hAnsi="Times New Roman"/>
          <w:color w:val="000000"/>
          <w:sz w:val="36"/>
        </w:rPr>
        <w:t>C L</w:t>
      </w:r>
      <w:r>
        <w:rPr>
          <w:rFonts w:ascii="Times New Roman" w:hAnsi="Times New Roman"/>
          <w:color w:val="000000"/>
          <w:sz w:val="36"/>
        </w:rPr>
        <w:t>Ụ</w:t>
      </w:r>
      <w:r>
        <w:rPr>
          <w:rFonts w:ascii="Times New Roman" w:hAnsi="Times New Roman"/>
          <w:color w:val="000000"/>
          <w:sz w:val="36"/>
        </w:rPr>
        <w:t>C</w:t>
      </w:r>
    </w:p>
    <w:p w14:paraId="28A8104B" w14:textId="77777777" w:rsidR="004045A1" w:rsidRDefault="00F8170F">
      <w:r>
        <w:rPr>
          <w:b/>
        </w:rPr>
        <w:t>1.      T</w:t>
      </w:r>
      <w:r>
        <w:rPr>
          <w:b/>
        </w:rPr>
        <w:t>ổ</w:t>
      </w:r>
      <w:r>
        <w:rPr>
          <w:b/>
        </w:rPr>
        <w:t>ng quan d</w:t>
      </w:r>
      <w:r>
        <w:rPr>
          <w:b/>
        </w:rPr>
        <w:t>ự</w:t>
      </w:r>
      <w:r>
        <w:rPr>
          <w:b/>
        </w:rPr>
        <w:t xml:space="preserve"> án</w:t>
      </w:r>
    </w:p>
    <w:p w14:paraId="5285D8C6" w14:textId="77777777" w:rsidR="004045A1" w:rsidRDefault="00F8170F">
      <w:r>
        <w:rPr>
          <w:b/>
        </w:rPr>
        <w:t>2.      Ki</w:t>
      </w:r>
      <w:r>
        <w:rPr>
          <w:b/>
        </w:rPr>
        <w:t>ế</w:t>
      </w:r>
      <w:r>
        <w:rPr>
          <w:b/>
        </w:rPr>
        <w:t>n trúc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t</w:t>
      </w:r>
      <w:r>
        <w:rPr>
          <w:b/>
        </w:rPr>
        <w:t>ổ</w:t>
      </w:r>
      <w:r>
        <w:rPr>
          <w:b/>
        </w:rPr>
        <w:t>ng th</w:t>
      </w:r>
      <w:r>
        <w:rPr>
          <w:b/>
        </w:rPr>
        <w:t>ể</w:t>
      </w:r>
    </w:p>
    <w:p w14:paraId="73DA015D" w14:textId="77777777" w:rsidR="004045A1" w:rsidRDefault="00F8170F">
      <w:r>
        <w:rPr>
          <w:b/>
        </w:rPr>
        <w:t>3.      Backend — Node.js + Express</w:t>
      </w:r>
    </w:p>
    <w:p w14:paraId="0D733A09" w14:textId="77777777" w:rsidR="004045A1" w:rsidRDefault="00F8170F">
      <w:r>
        <w:t xml:space="preserve">   3.1  </w:t>
      </w:r>
      <w:r>
        <w:t>C</w:t>
      </w:r>
      <w:r>
        <w:t>ấ</w:t>
      </w:r>
      <w:r>
        <w:t>u hình &amp; k</w:t>
      </w:r>
      <w:r>
        <w:t>ế</w:t>
      </w:r>
      <w:r>
        <w:t>t n</w:t>
      </w:r>
      <w:r>
        <w:t>ố</w:t>
      </w:r>
      <w:r>
        <w:t>i Database</w:t>
      </w:r>
    </w:p>
    <w:p w14:paraId="18861874" w14:textId="77777777" w:rsidR="004045A1" w:rsidRDefault="00F8170F">
      <w:r>
        <w:t xml:space="preserve">   3.2  </w:t>
      </w:r>
      <w:r>
        <w:t>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— SQL Server KLN_Train</w:t>
      </w:r>
    </w:p>
    <w:p w14:paraId="6B64E1EB" w14:textId="77777777" w:rsidR="004045A1" w:rsidRDefault="00F8170F">
      <w:r>
        <w:t xml:space="preserve">   3.3  </w:t>
      </w:r>
      <w:r>
        <w:t>Models &amp; Associations (Sequelize)</w:t>
      </w:r>
    </w:p>
    <w:p w14:paraId="183BF507" w14:textId="77777777" w:rsidR="004045A1" w:rsidRDefault="00F8170F">
      <w:r>
        <w:t xml:space="preserve">   3.4  </w:t>
      </w:r>
      <w:r>
        <w:t>Repository Layer (Data Access)</w:t>
      </w:r>
    </w:p>
    <w:p w14:paraId="4F33BC5F" w14:textId="77777777" w:rsidR="004045A1" w:rsidRDefault="00F8170F">
      <w:r>
        <w:t xml:space="preserve">   3.5  </w:t>
      </w:r>
      <w:r>
        <w:t>Service Layer (Business Logic)</w:t>
      </w:r>
    </w:p>
    <w:p w14:paraId="0ECE7683" w14:textId="77777777" w:rsidR="004045A1" w:rsidRDefault="00F8170F">
      <w:r>
        <w:t xml:space="preserve">   3.6  </w:t>
      </w:r>
      <w:r>
        <w:t>Controllers</w:t>
      </w:r>
      <w:r>
        <w:t xml:space="preserve"> &amp; Routes (API Layer)</w:t>
      </w:r>
    </w:p>
    <w:p w14:paraId="21A52595" w14:textId="77777777" w:rsidR="004045A1" w:rsidRDefault="00F8170F">
      <w:r>
        <w:t xml:space="preserve">   3.7  </w:t>
      </w:r>
      <w:r>
        <w:t>Middleware</w:t>
      </w:r>
    </w:p>
    <w:p w14:paraId="579F7C20" w14:textId="77777777" w:rsidR="004045A1" w:rsidRDefault="00F8170F">
      <w:r>
        <w:t xml:space="preserve">   3.8  </w:t>
      </w:r>
      <w:r>
        <w:t>Utilities</w:t>
      </w:r>
    </w:p>
    <w:p w14:paraId="1C69BDE8" w14:textId="77777777" w:rsidR="004045A1" w:rsidRDefault="00F8170F">
      <w:r>
        <w:rPr>
          <w:b/>
        </w:rPr>
        <w:t>4.      Frontend — React 19 + Vite</w:t>
      </w:r>
    </w:p>
    <w:p w14:paraId="1FA71E70" w14:textId="77777777" w:rsidR="004045A1" w:rsidRDefault="00F8170F">
      <w:r>
        <w:t xml:space="preserve">   4.1  </w:t>
      </w:r>
      <w:r>
        <w:t>C</w:t>
      </w:r>
      <w:r>
        <w:t>ấ</w:t>
      </w:r>
      <w:r>
        <w:t>u trúc thư m</w:t>
      </w:r>
      <w:r>
        <w:t>ụ</w:t>
      </w:r>
      <w:r>
        <w:t>c</w:t>
      </w:r>
    </w:p>
    <w:p w14:paraId="69476828" w14:textId="77777777" w:rsidR="004045A1" w:rsidRDefault="00F8170F">
      <w:r>
        <w:t xml:space="preserve">   4.2  </w:t>
      </w:r>
      <w:r>
        <w:t>Routing &amp; Layout</w:t>
      </w:r>
    </w:p>
    <w:p w14:paraId="7373AC95" w14:textId="77777777" w:rsidR="004045A1" w:rsidRDefault="00F8170F">
      <w:r>
        <w:t xml:space="preserve">   4.3  </w:t>
      </w:r>
      <w:r>
        <w:t>API Client Layer</w:t>
      </w:r>
    </w:p>
    <w:p w14:paraId="37B0B91B" w14:textId="77777777" w:rsidR="004045A1" w:rsidRDefault="00F8170F">
      <w:r>
        <w:t xml:space="preserve">   4.4  </w:t>
      </w:r>
      <w:r>
        <w:t>Qu</w:t>
      </w:r>
      <w:r>
        <w:t>ả</w:t>
      </w:r>
      <w:r>
        <w:t>n lý Authentication (localStorage)</w:t>
      </w:r>
    </w:p>
    <w:p w14:paraId="11BA06B8" w14:textId="77777777" w:rsidR="004045A1" w:rsidRDefault="00F8170F">
      <w:r>
        <w:t xml:space="preserve">   4.5  </w:t>
      </w:r>
      <w:r>
        <w:t>Các trang (Pages) chính</w:t>
      </w:r>
    </w:p>
    <w:p w14:paraId="28A08661" w14:textId="77777777" w:rsidR="004045A1" w:rsidRDefault="00F8170F">
      <w:r>
        <w:rPr>
          <w:b/>
        </w:rPr>
        <w:t>5.      L</w:t>
      </w:r>
      <w:r>
        <w:rPr>
          <w:b/>
        </w:rPr>
        <w:t>u</w:t>
      </w:r>
      <w:r>
        <w:rPr>
          <w:b/>
        </w:rPr>
        <w:t>ồ</w:t>
      </w:r>
      <w:r>
        <w:rPr>
          <w:b/>
        </w:rPr>
        <w:t>ng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 chính (End-to-End Flows)</w:t>
      </w:r>
    </w:p>
    <w:p w14:paraId="3150004B" w14:textId="77777777" w:rsidR="004045A1" w:rsidRDefault="00F8170F">
      <w:r>
        <w:t xml:space="preserve">   5.1  </w:t>
      </w:r>
      <w:r>
        <w:t>Lu</w:t>
      </w:r>
      <w:r>
        <w:t>ồ</w:t>
      </w:r>
      <w:r>
        <w:t>ng Đ</w:t>
      </w:r>
      <w:r>
        <w:t>ặ</w:t>
      </w:r>
      <w:r>
        <w:t>t Vé (Booking Flow)</w:t>
      </w:r>
    </w:p>
    <w:p w14:paraId="65281AE8" w14:textId="77777777" w:rsidR="004045A1" w:rsidRDefault="00F8170F">
      <w:r>
        <w:t xml:space="preserve">   5.2  </w:t>
      </w:r>
      <w:r>
        <w:t>Lu</w:t>
      </w:r>
      <w:r>
        <w:t>ồ</w:t>
      </w:r>
      <w:r>
        <w:t>ng Thanh Toán QR (Payment Flow)</w:t>
      </w:r>
    </w:p>
    <w:p w14:paraId="4E9D1211" w14:textId="77777777" w:rsidR="004045A1" w:rsidRDefault="00F8170F">
      <w:r>
        <w:t xml:space="preserve">   5.3  </w:t>
      </w:r>
      <w:r>
        <w:t>Lu</w:t>
      </w:r>
      <w:r>
        <w:t>ồ</w:t>
      </w:r>
      <w:r>
        <w:t>ng H</w:t>
      </w:r>
      <w:r>
        <w:t>ủ</w:t>
      </w:r>
      <w:r>
        <w:t>y Vé (Cancel Flow)</w:t>
      </w:r>
    </w:p>
    <w:p w14:paraId="7ACB0391" w14:textId="77777777" w:rsidR="004045A1" w:rsidRDefault="00F8170F">
      <w:r>
        <w:t xml:space="preserve">   5.4  </w:t>
      </w:r>
      <w:r>
        <w:t>Lu</w:t>
      </w:r>
      <w:r>
        <w:t>ồ</w:t>
      </w:r>
      <w:r>
        <w:t>ng Đ</w:t>
      </w:r>
      <w:r>
        <w:t>ổ</w:t>
      </w:r>
      <w:r>
        <w:t>i Vé (Exchange Flow)</w:t>
      </w:r>
    </w:p>
    <w:p w14:paraId="5954D95F" w14:textId="77777777" w:rsidR="004045A1" w:rsidRDefault="00F8170F">
      <w:r>
        <w:t xml:space="preserve">   5.5  </w:t>
      </w:r>
      <w:r>
        <w:t>Lu</w:t>
      </w:r>
      <w:r>
        <w:t>ồ</w:t>
      </w:r>
      <w:r>
        <w:t>ng Đăng Ký / Đăng Nh</w:t>
      </w:r>
      <w:r>
        <w:t>ậ</w:t>
      </w:r>
      <w:r>
        <w:t>p</w:t>
      </w:r>
    </w:p>
    <w:p w14:paraId="2723E98E" w14:textId="77777777" w:rsidR="004045A1" w:rsidRDefault="00F8170F">
      <w:r>
        <w:rPr>
          <w:b/>
        </w:rPr>
        <w:t>6.      Logic tính giá vé</w:t>
      </w:r>
    </w:p>
    <w:p w14:paraId="27C3B079" w14:textId="77777777" w:rsidR="004045A1" w:rsidRDefault="00F8170F">
      <w:r>
        <w:rPr>
          <w:b/>
        </w:rPr>
        <w:lastRenderedPageBreak/>
        <w:t>7.      API Endpoints t</w:t>
      </w:r>
      <w:r>
        <w:rPr>
          <w:b/>
        </w:rPr>
        <w:t>ổ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</w:t>
      </w:r>
    </w:p>
    <w:p w14:paraId="1955DB2A" w14:textId="77777777" w:rsidR="004045A1" w:rsidRDefault="00F8170F">
      <w:r>
        <w:rPr>
          <w:b/>
        </w:rPr>
        <w:t>8.      B</w:t>
      </w:r>
      <w:r>
        <w:rPr>
          <w:b/>
        </w:rPr>
        <w:t>ả</w:t>
      </w:r>
      <w:r>
        <w:rPr>
          <w:b/>
        </w:rPr>
        <w:t>o m</w:t>
      </w:r>
      <w:r>
        <w:rPr>
          <w:b/>
        </w:rPr>
        <w:t>ậ</w:t>
      </w:r>
      <w:r>
        <w:rPr>
          <w:b/>
        </w:rPr>
        <w:t>t &amp; Xác th</w:t>
      </w:r>
      <w:r>
        <w:rPr>
          <w:b/>
        </w:rPr>
        <w:t>ự</w:t>
      </w:r>
      <w:r>
        <w:rPr>
          <w:b/>
        </w:rPr>
        <w:t>c JWT</w:t>
      </w:r>
    </w:p>
    <w:p w14:paraId="0DC59F7F" w14:textId="77777777" w:rsidR="004045A1" w:rsidRDefault="00F8170F">
      <w:r>
        <w:rPr>
          <w:b/>
        </w:rPr>
        <w:t>9.      Cài đ</w:t>
      </w:r>
      <w:r>
        <w:rPr>
          <w:b/>
        </w:rPr>
        <w:t>ặ</w:t>
      </w:r>
      <w:r>
        <w:rPr>
          <w:b/>
        </w:rPr>
        <w:t>t &amp; Ch</w:t>
      </w:r>
      <w:r>
        <w:rPr>
          <w:b/>
        </w:rPr>
        <w:t>ạ</w:t>
      </w:r>
      <w:r>
        <w:rPr>
          <w:b/>
        </w:rPr>
        <w:t>y d</w:t>
      </w:r>
      <w:r>
        <w:rPr>
          <w:b/>
        </w:rPr>
        <w:t>ự</w:t>
      </w:r>
      <w:r>
        <w:rPr>
          <w:b/>
        </w:rPr>
        <w:t xml:space="preserve"> án</w:t>
      </w:r>
    </w:p>
    <w:p w14:paraId="71847851" w14:textId="77777777" w:rsidR="004045A1" w:rsidRDefault="00F8170F">
      <w:r>
        <w:br w:type="page"/>
      </w:r>
    </w:p>
    <w:p w14:paraId="0208A993" w14:textId="77777777" w:rsidR="004045A1" w:rsidRDefault="00F8170F">
      <w:pPr>
        <w:pStyle w:val="Heading1"/>
      </w:pPr>
      <w:r>
        <w:rPr>
          <w:rFonts w:ascii="Times New Roman" w:hAnsi="Times New Roman"/>
          <w:color w:val="8C1D19"/>
          <w:sz w:val="36"/>
        </w:rPr>
        <w:lastRenderedPageBreak/>
        <w:t>1. T</w:t>
      </w:r>
      <w:r>
        <w:rPr>
          <w:rFonts w:ascii="Times New Roman" w:hAnsi="Times New Roman"/>
          <w:color w:val="8C1D19"/>
          <w:sz w:val="36"/>
        </w:rPr>
        <w:t>Ổ</w:t>
      </w:r>
      <w:r>
        <w:rPr>
          <w:rFonts w:ascii="Times New Roman" w:hAnsi="Times New Roman"/>
          <w:color w:val="8C1D19"/>
          <w:sz w:val="36"/>
        </w:rPr>
        <w:t>NG QUAN D</w:t>
      </w:r>
      <w:r>
        <w:rPr>
          <w:rFonts w:ascii="Times New Roman" w:hAnsi="Times New Roman"/>
          <w:color w:val="8C1D19"/>
          <w:sz w:val="36"/>
        </w:rPr>
        <w:t>Ự</w:t>
      </w:r>
      <w:r>
        <w:rPr>
          <w:rFonts w:ascii="Times New Roman" w:hAnsi="Times New Roman"/>
          <w:color w:val="8C1D19"/>
          <w:sz w:val="36"/>
        </w:rPr>
        <w:t xml:space="preserve"> ÁN</w:t>
      </w:r>
    </w:p>
    <w:p w14:paraId="215E207B" w14:textId="77777777" w:rsidR="004045A1" w:rsidRDefault="00F8170F">
      <w:r>
        <w:t>KLN Train là h</w:t>
      </w:r>
      <w:r>
        <w:t>ệ</w:t>
      </w:r>
      <w:r>
        <w:t xml:space="preserve"> th</w:t>
      </w:r>
      <w:r>
        <w:t>ố</w:t>
      </w:r>
      <w:r>
        <w:t>ng đ</w:t>
      </w:r>
      <w:r>
        <w:t>ặ</w:t>
      </w:r>
      <w:r>
        <w:t>t vé tàu h</w:t>
      </w:r>
      <w:r>
        <w:t>ỏ</w:t>
      </w:r>
      <w:r>
        <w:t>a tr</w:t>
      </w:r>
      <w:r>
        <w:t>ự</w:t>
      </w:r>
      <w:r>
        <w:t>c tuy</w:t>
      </w:r>
      <w:r>
        <w:t>ế</w:t>
      </w:r>
      <w:r>
        <w:t>n đư</w:t>
      </w:r>
      <w:r>
        <w:t>ợ</w:t>
      </w:r>
      <w:r>
        <w:t>c xây d</w:t>
      </w:r>
      <w:r>
        <w:t>ự</w:t>
      </w:r>
      <w:r>
        <w:t>ng theo mô hình client-server hi</w:t>
      </w:r>
      <w:r>
        <w:t>ệ</w:t>
      </w:r>
      <w:r>
        <w:t>n đ</w:t>
      </w:r>
      <w:r>
        <w:t>ạ</w:t>
      </w:r>
      <w:r>
        <w:t>i. H</w:t>
      </w:r>
      <w:r>
        <w:t>ệ</w:t>
      </w:r>
      <w:r>
        <w:t xml:space="preserve"> th</w:t>
      </w:r>
      <w:r>
        <w:t>ố</w:t>
      </w:r>
      <w:r>
        <w:t>ng cho phép ngư</w:t>
      </w:r>
      <w:r>
        <w:t>ờ</w:t>
      </w:r>
      <w:r>
        <w:t>i dùng tìm ki</w:t>
      </w:r>
      <w:r>
        <w:t>ế</w:t>
      </w:r>
      <w:r>
        <w:t>m chuy</w:t>
      </w:r>
      <w:r>
        <w:t>ế</w:t>
      </w:r>
      <w:r>
        <w:t xml:space="preserve">n </w:t>
      </w:r>
      <w:r>
        <w:t>tàu, ch</w:t>
      </w:r>
      <w:r>
        <w:t>ọ</w:t>
      </w:r>
      <w:r>
        <w:t>n gh</w:t>
      </w:r>
      <w:r>
        <w:t>ế</w:t>
      </w:r>
      <w:r>
        <w:t>, đ</w:t>
      </w:r>
      <w:r>
        <w:t>ặ</w:t>
      </w:r>
      <w:r>
        <w:t>t vé, thanh toán qua QR VietQR, cũng như h</w:t>
      </w:r>
      <w:r>
        <w:t>ủ</w:t>
      </w:r>
      <w:r>
        <w:t>y vé và đ</w:t>
      </w:r>
      <w:r>
        <w:t>ổ</w:t>
      </w:r>
      <w:r>
        <w:t>i vé theo chính sách quy đ</w:t>
      </w:r>
      <w:r>
        <w:t>ị</w:t>
      </w:r>
      <w:r>
        <w:t>nh.</w:t>
      </w:r>
    </w:p>
    <w:p w14:paraId="3310CB61" w14:textId="77777777" w:rsidR="004045A1" w:rsidRDefault="004045A1"/>
    <w:p w14:paraId="265717AA" w14:textId="77777777" w:rsidR="004045A1" w:rsidRDefault="00F8170F"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chính:</w:t>
      </w:r>
    </w:p>
    <w:p w14:paraId="76339CE9" w14:textId="77777777" w:rsidR="004045A1" w:rsidRDefault="00F8170F">
      <w:pPr>
        <w:pStyle w:val="ListBullet"/>
      </w:pPr>
      <w:r>
        <w:t>Frontend: React 19 + Vite, giao di</w:t>
      </w:r>
      <w:r>
        <w:t>ệ</w:t>
      </w:r>
      <w:r>
        <w:t>n SPA (Single Page Application) s</w:t>
      </w:r>
      <w:r>
        <w:t>ử</w:t>
      </w:r>
      <w:r>
        <w:t xml:space="preserve"> d</w:t>
      </w:r>
      <w:r>
        <w:t>ụ</w:t>
      </w:r>
      <w:r>
        <w:t>ng Tailwind CSS, ch</w:t>
      </w:r>
      <w:r>
        <w:t>ạ</w:t>
      </w:r>
      <w:r>
        <w:t>y t</w:t>
      </w:r>
      <w:r>
        <w:t>ạ</w:t>
      </w:r>
      <w:r>
        <w:t>i http://localhost:5173</w:t>
      </w:r>
    </w:p>
    <w:p w14:paraId="351793C7" w14:textId="77777777" w:rsidR="004045A1" w:rsidRDefault="00F8170F">
      <w:pPr>
        <w:pStyle w:val="ListBullet"/>
      </w:pPr>
      <w:r>
        <w:t>Backend: Node.js</w:t>
      </w:r>
      <w:r>
        <w:t xml:space="preserve"> + Express REST API, ki</w:t>
      </w:r>
      <w:r>
        <w:t>ế</w:t>
      </w:r>
      <w:r>
        <w:t>n trúc phân l</w:t>
      </w:r>
      <w:r>
        <w:t>ớ</w:t>
      </w:r>
      <w:r>
        <w:t>p (Layered Architecture), ch</w:t>
      </w:r>
      <w:r>
        <w:t>ạ</w:t>
      </w:r>
      <w:r>
        <w:t>y t</w:t>
      </w:r>
      <w:r>
        <w:t>ạ</w:t>
      </w:r>
      <w:r>
        <w:t>i http://localhost:5000</w:t>
      </w:r>
    </w:p>
    <w:p w14:paraId="648CF9F4" w14:textId="77777777" w:rsidR="004045A1" w:rsidRDefault="00F8170F">
      <w:pPr>
        <w:pStyle w:val="ListBullet"/>
      </w:pPr>
      <w:r>
        <w:t>Database: Microsoft SQL Server, database KLN_Train, truy c</w:t>
      </w:r>
      <w:r>
        <w:t>ậ</w:t>
      </w:r>
      <w:r>
        <w:t>p qua Sequelize ORM</w:t>
      </w:r>
    </w:p>
    <w:p w14:paraId="0F5DFC7B" w14:textId="77777777" w:rsidR="004045A1" w:rsidRDefault="00F8170F">
      <w:pPr>
        <w:pStyle w:val="ListBullet"/>
      </w:pPr>
      <w:r>
        <w:t>Xác th</w:t>
      </w:r>
      <w:r>
        <w:t>ự</w:t>
      </w:r>
      <w:r>
        <w:t>c: JWT (JSON Web Token), th</w:t>
      </w:r>
      <w:r>
        <w:t>ờ</w:t>
      </w:r>
      <w:r>
        <w:t>i h</w:t>
      </w:r>
      <w:r>
        <w:t>ạ</w:t>
      </w:r>
      <w:r>
        <w:t>n 24 gi</w:t>
      </w:r>
      <w:r>
        <w:t>ờ</w:t>
      </w:r>
    </w:p>
    <w:p w14:paraId="23ABB14F" w14:textId="77777777" w:rsidR="004045A1" w:rsidRDefault="00F8170F">
      <w:pPr>
        <w:pStyle w:val="ListBullet"/>
      </w:pPr>
      <w:r>
        <w:t>Thanh toán: VietQR — tích h</w:t>
      </w:r>
      <w:r>
        <w:t>ợ</w:t>
      </w:r>
      <w:r>
        <w:t xml:space="preserve">p API </w:t>
      </w:r>
      <w:r>
        <w:t>t</w:t>
      </w:r>
      <w:r>
        <w:t>ạ</w:t>
      </w:r>
      <w:r>
        <w:t>o mã QR ngân hàng BIDV</w:t>
      </w:r>
    </w:p>
    <w:p w14:paraId="0CBDE723" w14:textId="77777777" w:rsidR="004045A1" w:rsidRDefault="004045A1"/>
    <w:p w14:paraId="6C58EF79" w14:textId="77777777" w:rsidR="004045A1" w:rsidRDefault="00F8170F">
      <w:r>
        <w:rPr>
          <w:b/>
        </w:rPr>
        <w:t>Tính năng chính:</w:t>
      </w:r>
    </w:p>
    <w:p w14:paraId="2AE7D2EB" w14:textId="77777777" w:rsidR="004045A1" w:rsidRDefault="00F8170F">
      <w:pPr>
        <w:pStyle w:val="ListBullet"/>
      </w:pPr>
      <w:r>
        <w:t>Tìm ki</w:t>
      </w:r>
      <w:r>
        <w:t>ế</w:t>
      </w:r>
      <w:r>
        <w:t>m chuy</w:t>
      </w:r>
      <w:r>
        <w:t>ế</w:t>
      </w:r>
      <w:r>
        <w:t>n tàu theo ga đi, ga đ</w:t>
      </w:r>
      <w:r>
        <w:t>ế</w:t>
      </w:r>
      <w:r>
        <w:t>n, ngày</w:t>
      </w:r>
    </w:p>
    <w:p w14:paraId="1A9352D2" w14:textId="77777777" w:rsidR="004045A1" w:rsidRDefault="00F8170F">
      <w:pPr>
        <w:pStyle w:val="ListBullet"/>
      </w:pPr>
      <w:r>
        <w:t>Ch</w:t>
      </w:r>
      <w:r>
        <w:t>ọ</w:t>
      </w:r>
      <w:r>
        <w:t>n gh</w:t>
      </w:r>
      <w:r>
        <w:t>ế</w:t>
      </w:r>
      <w:r>
        <w:t xml:space="preserve"> tr</w:t>
      </w:r>
      <w:r>
        <w:t>ự</w:t>
      </w:r>
      <w:r>
        <w:t>c quan theo sơ đ</w:t>
      </w:r>
      <w:r>
        <w:t>ồ</w:t>
      </w:r>
      <w:r>
        <w:t xml:space="preserve"> toa (gh</w:t>
      </w:r>
      <w:r>
        <w:t>ế</w:t>
      </w:r>
      <w:r>
        <w:t xml:space="preserve"> m</w:t>
      </w:r>
      <w:r>
        <w:t>ề</w:t>
      </w:r>
      <w:r>
        <w:t>m / giư</w:t>
      </w:r>
      <w:r>
        <w:t>ờ</w:t>
      </w:r>
      <w:r>
        <w:t>ng n</w:t>
      </w:r>
      <w:r>
        <w:t>ằ</w:t>
      </w:r>
      <w:r>
        <w:t>m)</w:t>
      </w:r>
    </w:p>
    <w:p w14:paraId="20DD06C7" w14:textId="77777777" w:rsidR="004045A1" w:rsidRDefault="00F8170F">
      <w:pPr>
        <w:pStyle w:val="ListBullet"/>
      </w:pPr>
      <w:r>
        <w:t>Đ</w:t>
      </w:r>
      <w:r>
        <w:t>ặ</w:t>
      </w:r>
      <w:r>
        <w:t>t vé m</w:t>
      </w:r>
      <w:r>
        <w:t>ộ</w:t>
      </w:r>
      <w:r>
        <w:t>t chi</w:t>
      </w:r>
      <w:r>
        <w:t>ề</w:t>
      </w:r>
      <w:r>
        <w:t>u ho</w:t>
      </w:r>
      <w:r>
        <w:t>ặ</w:t>
      </w:r>
      <w:r>
        <w:t>c kh</w:t>
      </w:r>
      <w:r>
        <w:t>ứ</w:t>
      </w:r>
      <w:r>
        <w:t xml:space="preserve"> h</w:t>
      </w:r>
      <w:r>
        <w:t>ồ</w:t>
      </w:r>
      <w:r>
        <w:t>i</w:t>
      </w:r>
    </w:p>
    <w:p w14:paraId="5A59B484" w14:textId="77777777" w:rsidR="004045A1" w:rsidRDefault="00F8170F">
      <w:pPr>
        <w:pStyle w:val="ListBullet"/>
      </w:pPr>
      <w:r>
        <w:t>Thanh toán b</w:t>
      </w:r>
      <w:r>
        <w:t>ằ</w:t>
      </w:r>
      <w:r>
        <w:t>ng QR ngân hàng (15 phút gi</w:t>
      </w:r>
      <w:r>
        <w:t>ữ</w:t>
      </w:r>
      <w:r>
        <w:t xml:space="preserve"> gh</w:t>
      </w:r>
      <w:r>
        <w:t>ế</w:t>
      </w:r>
      <w:r>
        <w:t>)</w:t>
      </w:r>
    </w:p>
    <w:p w14:paraId="3E6F1CF2" w14:textId="77777777" w:rsidR="004045A1" w:rsidRDefault="00F8170F">
      <w:pPr>
        <w:pStyle w:val="ListBullet"/>
      </w:pPr>
      <w:r>
        <w:t>Tra c</w:t>
      </w:r>
      <w:r>
        <w:t>ứ</w:t>
      </w:r>
      <w:r>
        <w:t>u đơn đ</w:t>
      </w:r>
      <w:r>
        <w:t>ặ</w:t>
      </w:r>
      <w:r>
        <w:t>t vé theo mã + email</w:t>
      </w:r>
      <w:r>
        <w:t>/s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</w:t>
      </w:r>
    </w:p>
    <w:p w14:paraId="47B64675" w14:textId="77777777" w:rsidR="004045A1" w:rsidRDefault="00F8170F">
      <w:pPr>
        <w:pStyle w:val="ListBullet"/>
      </w:pPr>
      <w:r>
        <w:t>Xem l</w:t>
      </w:r>
      <w:r>
        <w:t>ị</w:t>
      </w:r>
      <w:r>
        <w:t>ch s</w:t>
      </w:r>
      <w:r>
        <w:t>ử</w:t>
      </w:r>
      <w:r>
        <w:t xml:space="preserve"> đ</w:t>
      </w:r>
      <w:r>
        <w:t>ặ</w:t>
      </w:r>
      <w:r>
        <w:t>t vé (tài kho</w:t>
      </w:r>
      <w:r>
        <w:t>ả</w:t>
      </w:r>
      <w:r>
        <w:t>n đăng nh</w:t>
      </w:r>
      <w:r>
        <w:t>ậ</w:t>
      </w:r>
      <w:r>
        <w:t>p)</w:t>
      </w:r>
    </w:p>
    <w:p w14:paraId="36B9C87A" w14:textId="77777777" w:rsidR="004045A1" w:rsidRDefault="00F8170F">
      <w:pPr>
        <w:pStyle w:val="ListBullet"/>
      </w:pPr>
      <w:r>
        <w:t>H</w:t>
      </w:r>
      <w:r>
        <w:t>ủ</w:t>
      </w:r>
      <w:r>
        <w:t>y vé v</w:t>
      </w:r>
      <w:r>
        <w:t>ớ</w:t>
      </w:r>
      <w:r>
        <w:t>i chính sách phí h</w:t>
      </w:r>
      <w:r>
        <w:t>ủ</w:t>
      </w:r>
      <w:r>
        <w:t>y theo th</w:t>
      </w:r>
      <w:r>
        <w:t>ờ</w:t>
      </w:r>
      <w:r>
        <w:t>i gian</w:t>
      </w:r>
    </w:p>
    <w:p w14:paraId="104CBF39" w14:textId="77777777" w:rsidR="004045A1" w:rsidRDefault="00F8170F">
      <w:pPr>
        <w:pStyle w:val="ListBullet"/>
      </w:pPr>
      <w:r>
        <w:t>Đ</w:t>
      </w:r>
      <w:r>
        <w:t>ổ</w:t>
      </w:r>
      <w:r>
        <w:t>i vé sang chuy</w:t>
      </w:r>
      <w:r>
        <w:t>ế</w:t>
      </w:r>
      <w:r>
        <w:t>n khác (phí 5% giá vé, t</w:t>
      </w:r>
      <w:r>
        <w:t>ố</w:t>
      </w:r>
      <w:r>
        <w:t>i thi</w:t>
      </w:r>
      <w:r>
        <w:t>ể</w:t>
      </w:r>
      <w:r>
        <w:t>u 20.000đ)</w:t>
      </w:r>
    </w:p>
    <w:p w14:paraId="6B50AB72" w14:textId="77777777" w:rsidR="004045A1" w:rsidRDefault="00F8170F">
      <w:pPr>
        <w:pStyle w:val="ListBullet"/>
      </w:pPr>
      <w:r>
        <w:t>H</w:t>
      </w:r>
      <w:r>
        <w:t>ỗ</w:t>
      </w:r>
      <w:r>
        <w:t xml:space="preserve"> tr</w:t>
      </w:r>
      <w:r>
        <w:t>ợ</w:t>
      </w:r>
      <w:r>
        <w:t xml:space="preserve"> mã khuy</w:t>
      </w:r>
      <w:r>
        <w:t>ế</w:t>
      </w:r>
      <w:r>
        <w:t>n mãi (% ho</w:t>
      </w:r>
      <w:r>
        <w:t>ặ</w:t>
      </w:r>
      <w:r>
        <w:t>c s</w:t>
      </w:r>
      <w:r>
        <w:t>ố</w:t>
      </w:r>
      <w:r>
        <w:t xml:space="preserve"> ti</w:t>
      </w:r>
      <w:r>
        <w:t>ề</w:t>
      </w:r>
      <w:r>
        <w:t>n c</w:t>
      </w:r>
      <w:r>
        <w:t>ố</w:t>
      </w:r>
      <w:r>
        <w:t xml:space="preserve"> đ</w:t>
      </w:r>
      <w:r>
        <w:t>ị</w:t>
      </w:r>
      <w:r>
        <w:t>nh)</w:t>
      </w:r>
    </w:p>
    <w:p w14:paraId="10CE2808" w14:textId="77777777" w:rsidR="004045A1" w:rsidRDefault="00F8170F">
      <w:pPr>
        <w:pStyle w:val="ListBullet"/>
      </w:pPr>
      <w:r>
        <w:t>In vé đi</w:t>
      </w:r>
      <w:r>
        <w:t>ệ</w:t>
      </w:r>
      <w:r>
        <w:t>n t</w:t>
      </w:r>
      <w:r>
        <w:t>ử</w:t>
      </w:r>
    </w:p>
    <w:p w14:paraId="4FE278DF" w14:textId="77777777" w:rsidR="004045A1" w:rsidRDefault="00F8170F">
      <w:r>
        <w:br w:type="page"/>
      </w:r>
    </w:p>
    <w:p w14:paraId="3E43E52B" w14:textId="77777777" w:rsidR="004045A1" w:rsidRDefault="00F8170F">
      <w:pPr>
        <w:pStyle w:val="Heading1"/>
      </w:pPr>
      <w:r>
        <w:rPr>
          <w:rFonts w:ascii="Times New Roman" w:hAnsi="Times New Roman"/>
          <w:color w:val="8C1D19"/>
          <w:sz w:val="36"/>
        </w:rPr>
        <w:lastRenderedPageBreak/>
        <w:t>2. KI</w:t>
      </w:r>
      <w:r>
        <w:rPr>
          <w:rFonts w:ascii="Times New Roman" w:hAnsi="Times New Roman"/>
          <w:color w:val="8C1D19"/>
          <w:sz w:val="36"/>
        </w:rPr>
        <w:t>Ế</w:t>
      </w:r>
      <w:r>
        <w:rPr>
          <w:rFonts w:ascii="Times New Roman" w:hAnsi="Times New Roman"/>
          <w:color w:val="8C1D19"/>
          <w:sz w:val="36"/>
        </w:rPr>
        <w:t>N TRÚC H</w:t>
      </w:r>
      <w:r>
        <w:rPr>
          <w:rFonts w:ascii="Times New Roman" w:hAnsi="Times New Roman"/>
          <w:color w:val="8C1D19"/>
          <w:sz w:val="36"/>
        </w:rPr>
        <w:t>Ệ</w:t>
      </w:r>
      <w:r>
        <w:rPr>
          <w:rFonts w:ascii="Times New Roman" w:hAnsi="Times New Roman"/>
          <w:color w:val="8C1D19"/>
          <w:sz w:val="36"/>
        </w:rPr>
        <w:t xml:space="preserve"> TH</w:t>
      </w:r>
      <w:r>
        <w:rPr>
          <w:rFonts w:ascii="Times New Roman" w:hAnsi="Times New Roman"/>
          <w:color w:val="8C1D19"/>
          <w:sz w:val="36"/>
        </w:rPr>
        <w:t>Ố</w:t>
      </w:r>
      <w:r>
        <w:rPr>
          <w:rFonts w:ascii="Times New Roman" w:hAnsi="Times New Roman"/>
          <w:color w:val="8C1D19"/>
          <w:sz w:val="36"/>
        </w:rPr>
        <w:t>NG T</w:t>
      </w:r>
      <w:r>
        <w:rPr>
          <w:rFonts w:ascii="Times New Roman" w:hAnsi="Times New Roman"/>
          <w:color w:val="8C1D19"/>
          <w:sz w:val="36"/>
        </w:rPr>
        <w:t>Ổ</w:t>
      </w:r>
      <w:r>
        <w:rPr>
          <w:rFonts w:ascii="Times New Roman" w:hAnsi="Times New Roman"/>
          <w:color w:val="8C1D19"/>
          <w:sz w:val="36"/>
        </w:rPr>
        <w:t>NG TH</w:t>
      </w:r>
      <w:r>
        <w:rPr>
          <w:rFonts w:ascii="Times New Roman" w:hAnsi="Times New Roman"/>
          <w:color w:val="8C1D19"/>
          <w:sz w:val="36"/>
        </w:rPr>
        <w:t>Ể</w:t>
      </w:r>
    </w:p>
    <w:p w14:paraId="4DBB7A83" w14:textId="77777777" w:rsidR="004045A1" w:rsidRDefault="00F8170F"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theo mô hình 3 t</w:t>
      </w:r>
      <w:r>
        <w:rPr>
          <w:b/>
        </w:rPr>
        <w:t>ầ</w:t>
      </w:r>
      <w:r>
        <w:rPr>
          <w:b/>
        </w:rPr>
        <w:t>ng (3-Tier Architecture):</w:t>
      </w:r>
    </w:p>
    <w:p w14:paraId="2C57CFE7" w14:textId="77777777" w:rsidR="004045A1" w:rsidRDefault="004045A1"/>
    <w:p w14:paraId="3FCFA25E" w14:textId="77777777" w:rsidR="004045A1" w:rsidRDefault="00F8170F">
      <w:r>
        <w:rPr>
          <w:b/>
        </w:rPr>
        <w:t>Sơ đ</w:t>
      </w:r>
      <w:r>
        <w:rPr>
          <w:b/>
        </w:rPr>
        <w:t>ồ</w:t>
      </w:r>
      <w:r>
        <w:rPr>
          <w:b/>
        </w:rPr>
        <w:t xml:space="preserve"> ki</w:t>
      </w:r>
      <w:r>
        <w:rPr>
          <w:b/>
        </w:rPr>
        <w:t>ế</w:t>
      </w:r>
      <w:r>
        <w:rPr>
          <w:b/>
        </w:rPr>
        <w:t>n trúc:</w:t>
      </w:r>
    </w:p>
    <w:p w14:paraId="1B94B4A3" w14:textId="1978E679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1E6E2D"/>
          <w:sz w:val="20"/>
        </w:rPr>
        <w:br/>
        <w:t xml:space="preserve">│                     FRONTEND (React SPA)                    </w:t>
      </w:r>
      <w:r>
        <w:rPr>
          <w:rFonts w:ascii="Courier New" w:hAnsi="Courier New"/>
          <w:color w:val="1E6E2D"/>
          <w:sz w:val="20"/>
        </w:rPr>
        <w:t>│</w:t>
      </w:r>
      <w:r>
        <w:rPr>
          <w:rFonts w:ascii="Courier New" w:hAnsi="Courier New"/>
          <w:color w:val="1E6E2D"/>
          <w:sz w:val="20"/>
        </w:rPr>
        <w:br/>
        <w:t xml:space="preserve">│   Browser ↔ React Router ↔ Pages ↔ API Client (fetch) </w:t>
      </w:r>
      <w:r>
        <w:rPr>
          <w:rFonts w:ascii="Courier New" w:hAnsi="Courier New"/>
          <w:color w:val="1E6E2D"/>
          <w:sz w:val="20"/>
        </w:rPr>
        <w:t xml:space="preserve">      │</w:t>
      </w:r>
      <w:r>
        <w:rPr>
          <w:rFonts w:ascii="Courier New" w:hAnsi="Courier New"/>
          <w:color w:val="1E6E2D"/>
          <w:sz w:val="20"/>
        </w:rPr>
        <w:br/>
        <w:t xml:space="preserve">│                http://localhost:5173                        </w:t>
      </w:r>
      <w:r>
        <w:rPr>
          <w:rFonts w:ascii="Courier New" w:hAnsi="Courier New"/>
          <w:color w:val="1E6E2D"/>
          <w:sz w:val="20"/>
        </w:rPr>
        <w:t>│</w:t>
      </w:r>
      <w:r>
        <w:rPr>
          <w:rFonts w:ascii="Courier New" w:hAnsi="Courier New"/>
          <w:color w:val="1E6E2D"/>
          <w:sz w:val="20"/>
        </w:rPr>
        <w:br/>
        <w:t>└──────────────────────┬──────────────────────────────────────┘</w:t>
      </w:r>
      <w:r>
        <w:rPr>
          <w:rFonts w:ascii="Courier New" w:hAnsi="Courier New"/>
          <w:color w:val="1E6E2D"/>
          <w:sz w:val="20"/>
        </w:rPr>
        <w:br/>
        <w:t xml:space="preserve">                       │ HTTP/REST (JSON)</w:t>
      </w:r>
      <w:r>
        <w:rPr>
          <w:rFonts w:ascii="Courier New" w:hAnsi="Courier New"/>
          <w:color w:val="1E6E2D"/>
          <w:sz w:val="20"/>
        </w:rPr>
        <w:br/>
        <w:t xml:space="preserve">                       │ Authorization: Bearer &lt;JWT&gt;</w:t>
      </w:r>
      <w:r>
        <w:rPr>
          <w:rFonts w:ascii="Courier New" w:hAnsi="Courier New"/>
          <w:color w:val="1E6E2D"/>
          <w:sz w:val="20"/>
        </w:rPr>
        <w:br/>
        <w:t>┌──────────────────────▼</w:t>
      </w:r>
      <w:r>
        <w:rPr>
          <w:rFonts w:ascii="Courier New" w:hAnsi="Courier New"/>
          <w:color w:val="1E6E2D"/>
          <w:sz w:val="20"/>
        </w:rPr>
        <w:t>──────────────────────────────────────┐</w:t>
      </w:r>
      <w:r>
        <w:rPr>
          <w:rFonts w:ascii="Courier New" w:hAnsi="Courier New"/>
          <w:color w:val="1E6E2D"/>
          <w:sz w:val="20"/>
        </w:rPr>
        <w:br/>
        <w:t xml:space="preserve">│                  BACKEND (Node.js + Express)                </w:t>
      </w:r>
      <w:r>
        <w:rPr>
          <w:rFonts w:ascii="Courier New" w:hAnsi="Courier New"/>
          <w:color w:val="1E6E2D"/>
          <w:sz w:val="20"/>
        </w:rPr>
        <w:t>│</w:t>
      </w:r>
      <w:r>
        <w:rPr>
          <w:rFonts w:ascii="Courier New" w:hAnsi="Courier New"/>
          <w:color w:val="1E6E2D"/>
          <w:sz w:val="20"/>
        </w:rPr>
        <w:br/>
        <w:t>│  Routes → Middleware → Controllers → Services → Repositories</w:t>
      </w:r>
      <w:r>
        <w:rPr>
          <w:rFonts w:ascii="Courier New" w:hAnsi="Courier New"/>
          <w:color w:val="1E6E2D"/>
          <w:sz w:val="20"/>
        </w:rPr>
        <w:t>│</w:t>
      </w:r>
      <w:r>
        <w:rPr>
          <w:rFonts w:ascii="Courier New" w:hAnsi="Courier New"/>
          <w:color w:val="1E6E2D"/>
          <w:sz w:val="20"/>
        </w:rPr>
        <w:br/>
        <w:t xml:space="preserve">│                http://localhost:5000/api                    </w:t>
      </w:r>
      <w:r>
        <w:rPr>
          <w:rFonts w:ascii="Courier New" w:hAnsi="Courier New"/>
          <w:color w:val="1E6E2D"/>
          <w:sz w:val="20"/>
        </w:rPr>
        <w:t>│</w:t>
      </w:r>
      <w:r>
        <w:rPr>
          <w:rFonts w:ascii="Courier New" w:hAnsi="Courier New"/>
          <w:color w:val="1E6E2D"/>
          <w:sz w:val="20"/>
        </w:rPr>
        <w:br/>
        <w:t>└────────────────────</w:t>
      </w:r>
      <w:r>
        <w:rPr>
          <w:rFonts w:ascii="Courier New" w:hAnsi="Courier New"/>
          <w:color w:val="1E6E2D"/>
          <w:sz w:val="20"/>
        </w:rPr>
        <w:t>──┬──────────────────────────────────────┘</w:t>
      </w:r>
      <w:r>
        <w:rPr>
          <w:rFonts w:ascii="Courier New" w:hAnsi="Courier New"/>
          <w:color w:val="1E6E2D"/>
          <w:sz w:val="20"/>
        </w:rPr>
        <w:br/>
        <w:t xml:space="preserve">                       │ Sequelize ORM (mssql dialect)</w:t>
      </w:r>
      <w:r>
        <w:rPr>
          <w:rFonts w:ascii="Courier New" w:hAnsi="Courier New"/>
          <w:color w:val="1E6E2D"/>
          <w:sz w:val="20"/>
        </w:rPr>
        <w:br/>
        <w:t>┌──────────────────────▼──────────────────────────────────────┐</w:t>
      </w:r>
      <w:r>
        <w:rPr>
          <w:rFonts w:ascii="Courier New" w:hAnsi="Courier New"/>
          <w:color w:val="1E6E2D"/>
          <w:sz w:val="20"/>
        </w:rPr>
        <w:br/>
        <w:t xml:space="preserve">│              DATABASE (Microsoft SQL Server)                </w:t>
      </w:r>
      <w:r>
        <w:rPr>
          <w:rFonts w:ascii="Courier New" w:hAnsi="Courier New"/>
          <w:color w:val="1E6E2D"/>
          <w:sz w:val="20"/>
        </w:rPr>
        <w:t>│</w:t>
      </w:r>
      <w:r>
        <w:rPr>
          <w:rFonts w:ascii="Courier New" w:hAnsi="Courier New"/>
          <w:color w:val="1E6E2D"/>
          <w:sz w:val="20"/>
        </w:rPr>
        <w:br/>
        <w:t>│                    KLN_Trai</w:t>
      </w:r>
      <w:r>
        <w:rPr>
          <w:rFonts w:ascii="Courier New" w:hAnsi="Courier New"/>
          <w:color w:val="1E6E2D"/>
          <w:sz w:val="20"/>
        </w:rPr>
        <w:t xml:space="preserve">n (port 1433)                    </w:t>
      </w:r>
      <w:r>
        <w:rPr>
          <w:rFonts w:ascii="Courier New" w:hAnsi="Courier New"/>
          <w:color w:val="1E6E2D"/>
          <w:sz w:val="20"/>
        </w:rPr>
        <w:t>│</w:t>
      </w:r>
      <w:r>
        <w:rPr>
          <w:rFonts w:ascii="Courier New" w:hAnsi="Courier New"/>
          <w:color w:val="1E6E2D"/>
          <w:sz w:val="20"/>
        </w:rPr>
        <w:br/>
        <w:t>│        21+ b</w:t>
      </w:r>
      <w:r>
        <w:rPr>
          <w:rFonts w:ascii="Courier New" w:hAnsi="Courier New"/>
          <w:color w:val="1E6E2D"/>
          <w:sz w:val="20"/>
        </w:rPr>
        <w:t>ả</w:t>
      </w:r>
      <w:r>
        <w:rPr>
          <w:rFonts w:ascii="Courier New" w:hAnsi="Courier New"/>
          <w:color w:val="1E6E2D"/>
          <w:sz w:val="20"/>
        </w:rPr>
        <w:t>ng: Tau, ChuyenTau, Ve, DonDatVe, ...          │</w:t>
      </w:r>
      <w:r>
        <w:rPr>
          <w:rFonts w:ascii="Courier New" w:hAnsi="Courier New"/>
          <w:color w:val="1E6E2D"/>
          <w:sz w:val="20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1E6E2D"/>
          <w:sz w:val="20"/>
        </w:rPr>
        <w:br/>
      </w:r>
    </w:p>
    <w:p w14:paraId="32E28571" w14:textId="77777777" w:rsidR="004045A1" w:rsidRDefault="00F8170F">
      <w:r>
        <w:rPr>
          <w:b/>
        </w:rPr>
        <w:t>Lu</w:t>
      </w:r>
      <w:r>
        <w:rPr>
          <w:b/>
        </w:rPr>
        <w:t>ồ</w:t>
      </w:r>
      <w:r>
        <w:rPr>
          <w:b/>
        </w:rPr>
        <w:t>ng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t</w:t>
      </w:r>
      <w:r>
        <w:rPr>
          <w:b/>
        </w:rPr>
        <w:t>ổ</w:t>
      </w:r>
      <w:r>
        <w:rPr>
          <w:b/>
        </w:rPr>
        <w:t>ng quát:</w:t>
      </w:r>
    </w:p>
    <w:p w14:paraId="37260AAE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1: </w:t>
      </w:r>
      <w:r>
        <w:t>Ngư</w:t>
      </w:r>
      <w:r>
        <w:t>ờ</w:t>
      </w:r>
      <w:r>
        <w:t>i dùng thao tác trên trình duy</w:t>
      </w:r>
      <w:r>
        <w:t>ệ</w:t>
      </w:r>
      <w:r>
        <w:t>t (React SPA)</w:t>
      </w:r>
    </w:p>
    <w:p w14:paraId="49748BC1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2: </w:t>
      </w:r>
      <w:r>
        <w:t>Frontend g</w:t>
      </w:r>
      <w:r>
        <w:t>ọ</w:t>
      </w:r>
      <w:r>
        <w:t>i API qua fetch() v</w:t>
      </w:r>
      <w:r>
        <w:t>ớ</w:t>
      </w:r>
      <w:r>
        <w:t>i JWT token trong header Authorization</w:t>
      </w:r>
    </w:p>
    <w:p w14:paraId="17223D16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3: </w:t>
      </w:r>
      <w:r>
        <w:t>Express Router đ</w:t>
      </w:r>
      <w:r>
        <w:t>ị</w:t>
      </w:r>
      <w:r>
        <w:t>nh tuy</w:t>
      </w:r>
      <w:r>
        <w:t>ế</w:t>
      </w:r>
      <w:r>
        <w:t>n request đ</w:t>
      </w:r>
      <w:r>
        <w:t>ế</w:t>
      </w:r>
      <w:r>
        <w:t>n Controller phù h</w:t>
      </w:r>
      <w:r>
        <w:t>ợ</w:t>
      </w:r>
      <w:r>
        <w:t>p</w:t>
      </w:r>
    </w:p>
    <w:p w14:paraId="178E43E5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4: </w:t>
      </w:r>
      <w:r>
        <w:t>Middleware xác th</w:t>
      </w:r>
      <w:r>
        <w:t>ự</w:t>
      </w:r>
      <w:r>
        <w:t>c JWT (n</w:t>
      </w:r>
      <w:r>
        <w:t>ế</w:t>
      </w:r>
      <w:r>
        <w:t>u route yêu c</w:t>
      </w:r>
      <w:r>
        <w:t>ầ</w:t>
      </w:r>
      <w:r>
        <w:t>u)</w:t>
      </w:r>
    </w:p>
    <w:p w14:paraId="47CF65EF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5: </w:t>
      </w:r>
      <w:r>
        <w:t>Controller g</w:t>
      </w:r>
      <w:r>
        <w:t>ọ</w:t>
      </w:r>
      <w:r>
        <w:t>i Service đ</w:t>
      </w:r>
      <w:r>
        <w:t>ể</w:t>
      </w:r>
      <w:r>
        <w:t xml:space="preserve"> x</w:t>
      </w:r>
      <w:r>
        <w:t>ử</w:t>
      </w:r>
      <w:r>
        <w:t xml:space="preserve"> lý business logi</w:t>
      </w:r>
      <w:r>
        <w:t>c</w:t>
      </w:r>
    </w:p>
    <w:p w14:paraId="7A864F12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6: </w:t>
      </w:r>
      <w:r>
        <w:t>Service g</w:t>
      </w:r>
      <w:r>
        <w:t>ọ</w:t>
      </w:r>
      <w:r>
        <w:t>i Repository đ</w:t>
      </w:r>
      <w:r>
        <w:t>ể</w:t>
      </w:r>
      <w:r>
        <w:t xml:space="preserve"> truy v</w:t>
      </w:r>
      <w:r>
        <w:t>ấ</w:t>
      </w:r>
      <w:r>
        <w:t>n/c</w:t>
      </w:r>
      <w:r>
        <w:t>ậ</w:t>
      </w:r>
      <w:r>
        <w:t>p nh</w:t>
      </w:r>
      <w:r>
        <w:t>ậ</w:t>
      </w:r>
      <w:r>
        <w:t>t d</w:t>
      </w:r>
      <w:r>
        <w:t>ữ</w:t>
      </w:r>
      <w:r>
        <w:t xml:space="preserve"> li</w:t>
      </w:r>
      <w:r>
        <w:t>ệ</w:t>
      </w:r>
      <w:r>
        <w:t>u</w:t>
      </w:r>
    </w:p>
    <w:p w14:paraId="0D947029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7: </w:t>
      </w:r>
      <w:r>
        <w:t>Repository dùng Sequelize ORM tương tác v</w:t>
      </w:r>
      <w:r>
        <w:t>ớ</w:t>
      </w:r>
      <w:r>
        <w:t>i SQL Server</w:t>
      </w:r>
    </w:p>
    <w:p w14:paraId="129F89DF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8: </w:t>
      </w:r>
      <w:r>
        <w:t>K</w:t>
      </w:r>
      <w:r>
        <w:t>ế</w:t>
      </w:r>
      <w:r>
        <w:t>t qu</w:t>
      </w:r>
      <w:r>
        <w:t>ả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theo chu</w:t>
      </w:r>
      <w:r>
        <w:t>ỗ</w:t>
      </w:r>
      <w:r>
        <w:t>i ngư</w:t>
      </w:r>
      <w:r>
        <w:t>ợ</w:t>
      </w:r>
      <w:r>
        <w:t>c: Repository → Service → Controller → Response JSON</w:t>
      </w:r>
    </w:p>
    <w:p w14:paraId="0D78F39A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9: </w:t>
      </w:r>
      <w:r>
        <w:t>Frontend nh</w:t>
      </w:r>
      <w:r>
        <w:t>ậ</w:t>
      </w:r>
      <w:r>
        <w:t>n JSON và c</w:t>
      </w:r>
      <w:r>
        <w:t>ậ</w:t>
      </w:r>
      <w:r>
        <w:t>p nh</w:t>
      </w:r>
      <w:r>
        <w:t>ậ</w:t>
      </w:r>
      <w:r>
        <w:t>t UI</w:t>
      </w:r>
    </w:p>
    <w:p w14:paraId="74260846" w14:textId="77777777" w:rsidR="004045A1" w:rsidRDefault="00F8170F">
      <w:r>
        <w:lastRenderedPageBreak/>
        <w:br w:type="page"/>
      </w:r>
    </w:p>
    <w:p w14:paraId="72186182" w14:textId="77777777" w:rsidR="004045A1" w:rsidRDefault="00F8170F">
      <w:pPr>
        <w:pStyle w:val="Heading1"/>
      </w:pPr>
      <w:r>
        <w:rPr>
          <w:rFonts w:ascii="Times New Roman" w:hAnsi="Times New Roman"/>
          <w:color w:val="8C1D19"/>
          <w:sz w:val="36"/>
        </w:rPr>
        <w:lastRenderedPageBreak/>
        <w:t>3. BACKEND — NODE.JS + EXPRESS</w:t>
      </w:r>
    </w:p>
    <w:p w14:paraId="2C61B0A3" w14:textId="77777777" w:rsidR="004045A1" w:rsidRDefault="00F8170F">
      <w:r>
        <w:rPr>
          <w:i/>
        </w:rPr>
        <w:t>Backend đư</w:t>
      </w:r>
      <w:r>
        <w:rPr>
          <w:i/>
        </w:rPr>
        <w:t>ợ</w:t>
      </w:r>
      <w:r>
        <w:rPr>
          <w:i/>
        </w:rPr>
        <w:t>c t</w:t>
      </w:r>
      <w:r>
        <w:rPr>
          <w:i/>
        </w:rPr>
        <w:t>ổ</w:t>
      </w:r>
      <w:r>
        <w:rPr>
          <w:i/>
        </w:rPr>
        <w:t xml:space="preserve"> ch</w:t>
      </w:r>
      <w:r>
        <w:rPr>
          <w:i/>
        </w:rPr>
        <w:t>ứ</w:t>
      </w:r>
      <w:r>
        <w:rPr>
          <w:i/>
        </w:rPr>
        <w:t>c theo ki</w:t>
      </w:r>
      <w:r>
        <w:rPr>
          <w:i/>
        </w:rPr>
        <w:t>ế</w:t>
      </w:r>
      <w:r>
        <w:rPr>
          <w:i/>
        </w:rPr>
        <w:t>n trúc phân l</w:t>
      </w:r>
      <w:r>
        <w:rPr>
          <w:i/>
        </w:rPr>
        <w:t>ớ</w:t>
      </w:r>
      <w:r>
        <w:rPr>
          <w:i/>
        </w:rPr>
        <w:t>p (Layered / BaseCore-style), g</w:t>
      </w:r>
      <w:r>
        <w:rPr>
          <w:i/>
        </w:rPr>
        <w:t>ồ</w:t>
      </w:r>
      <w:r>
        <w:rPr>
          <w:i/>
        </w:rPr>
        <w:t>m các l</w:t>
      </w:r>
      <w:r>
        <w:rPr>
          <w:i/>
        </w:rPr>
        <w:t>ớ</w:t>
      </w:r>
      <w:r>
        <w:rPr>
          <w:i/>
        </w:rPr>
        <w:t>p: Config → Models → Repositories → Services → Controllers → Routes.</w:t>
      </w:r>
    </w:p>
    <w:p w14:paraId="3AC23329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3.1 C</w:t>
      </w:r>
      <w:r>
        <w:rPr>
          <w:rFonts w:ascii="Times New Roman" w:hAnsi="Times New Roman"/>
          <w:color w:val="1A527A"/>
          <w:sz w:val="28"/>
        </w:rPr>
        <w:t>ấ</w:t>
      </w:r>
      <w:r>
        <w:rPr>
          <w:rFonts w:ascii="Times New Roman" w:hAnsi="Times New Roman"/>
          <w:color w:val="1A527A"/>
          <w:sz w:val="28"/>
        </w:rPr>
        <w:t>u hình &amp; K</w:t>
      </w:r>
      <w:r>
        <w:rPr>
          <w:rFonts w:ascii="Times New Roman" w:hAnsi="Times New Roman"/>
          <w:color w:val="1A527A"/>
          <w:sz w:val="28"/>
        </w:rPr>
        <w:t>ế</w:t>
      </w:r>
      <w:r>
        <w:rPr>
          <w:rFonts w:ascii="Times New Roman" w:hAnsi="Times New Roman"/>
          <w:color w:val="1A527A"/>
          <w:sz w:val="28"/>
        </w:rPr>
        <w:t>t n</w:t>
      </w:r>
      <w:r>
        <w:rPr>
          <w:rFonts w:ascii="Times New Roman" w:hAnsi="Times New Roman"/>
          <w:color w:val="1A527A"/>
          <w:sz w:val="28"/>
        </w:rPr>
        <w:t>ố</w:t>
      </w:r>
      <w:r>
        <w:rPr>
          <w:rFonts w:ascii="Times New Roman" w:hAnsi="Times New Roman"/>
          <w:color w:val="1A527A"/>
          <w:sz w:val="28"/>
        </w:rPr>
        <w:t>i Database</w:t>
      </w:r>
    </w:p>
    <w:p w14:paraId="47316C7C" w14:textId="77777777" w:rsidR="004045A1" w:rsidRDefault="00F8170F">
      <w:r>
        <w:t>File: backend/src/config/data</w:t>
      </w:r>
      <w:r>
        <w:t>base.js</w:t>
      </w:r>
    </w:p>
    <w:p w14:paraId="4E1B9A8D" w14:textId="77777777" w:rsidR="004045A1" w:rsidRDefault="00F8170F">
      <w:r>
        <w:t>S</w:t>
      </w:r>
      <w:r>
        <w:t>ử</w:t>
      </w:r>
      <w:r>
        <w:t xml:space="preserve"> d</w:t>
      </w:r>
      <w:r>
        <w:t>ụ</w:t>
      </w:r>
      <w:r>
        <w:t>ng Sequelize ORM v</w:t>
      </w:r>
      <w:r>
        <w:t>ớ</w:t>
      </w:r>
      <w:r>
        <w:t>i dialect mssql (Microsoft SQL Server). C</w:t>
      </w:r>
      <w:r>
        <w:t>ấ</w:t>
      </w:r>
      <w:r>
        <w:t>u hình k</w:t>
      </w:r>
      <w:r>
        <w:t>ế</w:t>
      </w:r>
      <w:r>
        <w:t>t n</w:t>
      </w:r>
      <w:r>
        <w:t>ố</w:t>
      </w:r>
      <w:r>
        <w:t>i đ</w:t>
      </w:r>
      <w:r>
        <w:t>ọ</w:t>
      </w:r>
      <w:r>
        <w:t>c t</w:t>
      </w:r>
      <w:r>
        <w:t>ừ</w:t>
      </w:r>
      <w:r>
        <w:t xml:space="preserve"> bi</w:t>
      </w:r>
      <w:r>
        <w:t>ế</w:t>
      </w:r>
      <w:r>
        <w:t>n môi trư</w:t>
      </w:r>
      <w:r>
        <w:t>ờ</w:t>
      </w:r>
      <w:r>
        <w:t>ng .env:</w:t>
      </w:r>
    </w:p>
    <w:p w14:paraId="1404F455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t>DB_SERVER=localhost\SQLEXPRESS</w:t>
      </w:r>
      <w:r>
        <w:rPr>
          <w:rFonts w:ascii="Courier New" w:hAnsi="Courier New"/>
          <w:color w:val="1E6E2D"/>
          <w:sz w:val="20"/>
        </w:rPr>
        <w:br/>
        <w:t>DB_PORT=1433</w:t>
      </w:r>
      <w:r>
        <w:rPr>
          <w:rFonts w:ascii="Courier New" w:hAnsi="Courier New"/>
          <w:color w:val="1E6E2D"/>
          <w:sz w:val="20"/>
        </w:rPr>
        <w:br/>
        <w:t>DB_NAME=KLN_Train</w:t>
      </w:r>
      <w:r>
        <w:rPr>
          <w:rFonts w:ascii="Courier New" w:hAnsi="Courier New"/>
          <w:color w:val="1E6E2D"/>
          <w:sz w:val="20"/>
        </w:rPr>
        <w:br/>
        <w:t>DB_USER=sa</w:t>
      </w:r>
      <w:r>
        <w:rPr>
          <w:rFonts w:ascii="Courier New" w:hAnsi="Courier New"/>
          <w:color w:val="1E6E2D"/>
          <w:sz w:val="20"/>
        </w:rPr>
        <w:br/>
        <w:t>DB_PASSWORD=YourPassword</w:t>
      </w:r>
    </w:p>
    <w:p w14:paraId="1D1E23F1" w14:textId="77777777" w:rsidR="004045A1" w:rsidRDefault="00F8170F">
      <w:r>
        <w:rPr>
          <w:b/>
        </w:rPr>
        <w:t>Các thông s</w:t>
      </w:r>
      <w:r>
        <w:rPr>
          <w:b/>
        </w:rPr>
        <w:t>ố</w:t>
      </w:r>
      <w:r>
        <w:rPr>
          <w:b/>
        </w:rPr>
        <w:t xml:space="preserve"> quan tr</w:t>
      </w:r>
      <w:r>
        <w:rPr>
          <w:b/>
        </w:rPr>
        <w:t>ọ</w:t>
      </w:r>
      <w:r>
        <w:rPr>
          <w:b/>
        </w:rPr>
        <w:t>ng:</w:t>
      </w:r>
    </w:p>
    <w:p w14:paraId="28559DD5" w14:textId="77777777" w:rsidR="004045A1" w:rsidRDefault="00F8170F">
      <w:pPr>
        <w:pStyle w:val="ListBullet"/>
      </w:pPr>
      <w:r>
        <w:t xml:space="preserve">encrypt: false </w:t>
      </w:r>
      <w:r>
        <w:t>— t</w:t>
      </w:r>
      <w:r>
        <w:t>ắ</w:t>
      </w:r>
      <w:r>
        <w:t>t SSL (môi trư</w:t>
      </w:r>
      <w:r>
        <w:t>ờ</w:t>
      </w:r>
      <w:r>
        <w:t>ng n</w:t>
      </w:r>
      <w:r>
        <w:t>ộ</w:t>
      </w:r>
      <w:r>
        <w:t>i b</w:t>
      </w:r>
      <w:r>
        <w:t>ộ</w:t>
      </w:r>
      <w:r>
        <w:t>)</w:t>
      </w:r>
    </w:p>
    <w:p w14:paraId="7794C094" w14:textId="77777777" w:rsidR="004045A1" w:rsidRDefault="00F8170F">
      <w:pPr>
        <w:pStyle w:val="ListBullet"/>
      </w:pPr>
      <w:r>
        <w:t>trustServerCertificate: true — b</w:t>
      </w:r>
      <w:r>
        <w:t>ỏ</w:t>
      </w:r>
      <w:r>
        <w:t xml:space="preserve"> qua xác th</w:t>
      </w:r>
      <w:r>
        <w:t>ự</w:t>
      </w:r>
      <w:r>
        <w:t>c certificate</w:t>
      </w:r>
    </w:p>
    <w:p w14:paraId="20ACE38E" w14:textId="77777777" w:rsidR="004045A1" w:rsidRDefault="00F8170F">
      <w:pPr>
        <w:pStyle w:val="ListBullet"/>
      </w:pPr>
      <w:r>
        <w:t>requestTimeout: 30000ms</w:t>
      </w:r>
    </w:p>
    <w:p w14:paraId="23A286BE" w14:textId="77777777" w:rsidR="004045A1" w:rsidRDefault="00F8170F">
      <w:pPr>
        <w:pStyle w:val="ListBullet"/>
      </w:pPr>
      <w:r>
        <w:t>Connection pool: max 10 k</w:t>
      </w:r>
      <w:r>
        <w:t>ế</w:t>
      </w:r>
      <w:r>
        <w:t>t n</w:t>
      </w:r>
      <w:r>
        <w:t>ố</w:t>
      </w:r>
      <w:r>
        <w:t>i, idle 10 giây</w:t>
      </w:r>
    </w:p>
    <w:p w14:paraId="2D17FDCB" w14:textId="77777777" w:rsidR="004045A1" w:rsidRDefault="00F8170F">
      <w:pPr>
        <w:pStyle w:val="ListBullet"/>
      </w:pPr>
      <w:r>
        <w:t>instanceName: SQLEXPRESS (l</w:t>
      </w:r>
      <w:r>
        <w:t>ấ</w:t>
      </w:r>
      <w:r>
        <w:t>y t</w:t>
      </w:r>
      <w:r>
        <w:t>ừ</w:t>
      </w:r>
      <w:r>
        <w:t xml:space="preserve"> ph</w:t>
      </w:r>
      <w:r>
        <w:t>ầ</w:t>
      </w:r>
      <w:r>
        <w:t>n sau d</w:t>
      </w:r>
      <w:r>
        <w:t>ấ</w:t>
      </w:r>
      <w:r>
        <w:t>u \ trong DB_SERVER)</w:t>
      </w:r>
    </w:p>
    <w:p w14:paraId="0C701543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3.2 Cơ s</w:t>
      </w:r>
      <w:r>
        <w:rPr>
          <w:rFonts w:ascii="Times New Roman" w:hAnsi="Times New Roman"/>
          <w:color w:val="1A527A"/>
          <w:sz w:val="28"/>
        </w:rPr>
        <w:t>ở</w:t>
      </w:r>
      <w:r>
        <w:rPr>
          <w:rFonts w:ascii="Times New Roman" w:hAnsi="Times New Roman"/>
          <w:color w:val="1A527A"/>
          <w:sz w:val="28"/>
        </w:rPr>
        <w:t xml:space="preserve"> d</w:t>
      </w:r>
      <w:r>
        <w:rPr>
          <w:rFonts w:ascii="Times New Roman" w:hAnsi="Times New Roman"/>
          <w:color w:val="1A527A"/>
          <w:sz w:val="28"/>
        </w:rPr>
        <w:t>ữ</w:t>
      </w:r>
      <w:r>
        <w:rPr>
          <w:rFonts w:ascii="Times New Roman" w:hAnsi="Times New Roman"/>
          <w:color w:val="1A527A"/>
          <w:sz w:val="28"/>
        </w:rPr>
        <w:t xml:space="preserve"> li</w:t>
      </w:r>
      <w:r>
        <w:rPr>
          <w:rFonts w:ascii="Times New Roman" w:hAnsi="Times New Roman"/>
          <w:color w:val="1A527A"/>
          <w:sz w:val="28"/>
        </w:rPr>
        <w:t>ệ</w:t>
      </w:r>
      <w:r>
        <w:rPr>
          <w:rFonts w:ascii="Times New Roman" w:hAnsi="Times New Roman"/>
          <w:color w:val="1A527A"/>
          <w:sz w:val="28"/>
        </w:rPr>
        <w:t xml:space="preserve">u — SQL </w:t>
      </w:r>
      <w:r>
        <w:rPr>
          <w:rFonts w:ascii="Times New Roman" w:hAnsi="Times New Roman"/>
          <w:color w:val="1A527A"/>
          <w:sz w:val="28"/>
        </w:rPr>
        <w:t>Server KLN_Train</w:t>
      </w:r>
    </w:p>
    <w:p w14:paraId="42EC6DE0" w14:textId="77777777" w:rsidR="004045A1" w:rsidRDefault="00F8170F">
      <w:r>
        <w:t>Database KLN_Train g</w:t>
      </w:r>
      <w:r>
        <w:t>ồ</w:t>
      </w:r>
      <w:r>
        <w:t>m 21+ b</w:t>
      </w:r>
      <w:r>
        <w:t>ả</w:t>
      </w:r>
      <w:r>
        <w:t>ng chính, t</w:t>
      </w:r>
      <w:r>
        <w:t>ổ</w:t>
      </w:r>
      <w:r>
        <w:t xml:space="preserve"> ch</w:t>
      </w:r>
      <w:r>
        <w:t>ứ</w:t>
      </w:r>
      <w:r>
        <w:t>c theo các nhóm nghi</w:t>
      </w:r>
      <w:r>
        <w:t>ệ</w:t>
      </w:r>
      <w:r>
        <w:t>p v</w:t>
      </w:r>
      <w:r>
        <w:t>ụ</w:t>
      </w:r>
      <w:r>
        <w:t>:</w:t>
      </w:r>
    </w:p>
    <w:p w14:paraId="03400F9B" w14:textId="77777777" w:rsidR="004045A1" w:rsidRDefault="004045A1"/>
    <w:p w14:paraId="4BA36FFF" w14:textId="77777777" w:rsidR="004045A1" w:rsidRDefault="00F8170F">
      <w:r>
        <w:rPr>
          <w:b/>
        </w:rPr>
        <w:t>Nhóm qu</w:t>
      </w:r>
      <w:r>
        <w:rPr>
          <w:b/>
        </w:rPr>
        <w:t>ả</w:t>
      </w:r>
      <w:r>
        <w:rPr>
          <w:b/>
        </w:rPr>
        <w:t>n lý Tàu và Tuy</w:t>
      </w:r>
      <w:r>
        <w:rPr>
          <w:b/>
        </w:rPr>
        <w:t>ế</w:t>
      </w:r>
      <w:r>
        <w:rPr>
          <w:b/>
        </w:rPr>
        <w:t>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45A1" w14:paraId="7242F648" w14:textId="77777777">
        <w:tc>
          <w:tcPr>
            <w:tcW w:w="2880" w:type="dxa"/>
            <w:shd w:val="clear" w:color="auto" w:fill="8C1D19"/>
          </w:tcPr>
          <w:p w14:paraId="580C5670" w14:textId="77777777" w:rsidR="004045A1" w:rsidRDefault="00F8170F">
            <w:r>
              <w:rPr>
                <w:b/>
                <w:color w:val="FFFFFF"/>
                <w:sz w:val="22"/>
              </w:rPr>
              <w:t>B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ng</w:t>
            </w:r>
          </w:p>
        </w:tc>
        <w:tc>
          <w:tcPr>
            <w:tcW w:w="2880" w:type="dxa"/>
            <w:shd w:val="clear" w:color="auto" w:fill="8C1D19"/>
          </w:tcPr>
          <w:p w14:paraId="6C5CFE7F" w14:textId="77777777" w:rsidR="004045A1" w:rsidRDefault="00F8170F"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  <w:tc>
          <w:tcPr>
            <w:tcW w:w="2880" w:type="dxa"/>
            <w:shd w:val="clear" w:color="auto" w:fill="8C1D19"/>
          </w:tcPr>
          <w:p w14:paraId="469C38FC" w14:textId="77777777" w:rsidR="004045A1" w:rsidRDefault="00F8170F">
            <w:r>
              <w:rPr>
                <w:b/>
                <w:color w:val="FFFFFF"/>
                <w:sz w:val="22"/>
              </w:rPr>
              <w:t>Quan h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 xml:space="preserve"> chính</w:t>
            </w:r>
          </w:p>
        </w:tc>
      </w:tr>
      <w:tr w:rsidR="004045A1" w14:paraId="2BB065BC" w14:textId="77777777">
        <w:tc>
          <w:tcPr>
            <w:tcW w:w="2880" w:type="dxa"/>
          </w:tcPr>
          <w:p w14:paraId="0DEF2717" w14:textId="77777777" w:rsidR="004045A1" w:rsidRDefault="00F8170F">
            <w:r>
              <w:rPr>
                <w:sz w:val="22"/>
              </w:rPr>
              <w:t>Tau</w:t>
            </w:r>
          </w:p>
        </w:tc>
        <w:tc>
          <w:tcPr>
            <w:tcW w:w="2880" w:type="dxa"/>
          </w:tcPr>
          <w:p w14:paraId="2ABB4572" w14:textId="77777777" w:rsidR="004045A1" w:rsidRDefault="00F8170F">
            <w:r>
              <w:rPr>
                <w:sz w:val="22"/>
              </w:rPr>
              <w:t>Thông tin đ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máy / đoàn tàu (s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u, tên,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toa)</w:t>
            </w:r>
          </w:p>
        </w:tc>
        <w:tc>
          <w:tcPr>
            <w:tcW w:w="2880" w:type="dxa"/>
          </w:tcPr>
          <w:p w14:paraId="6D63E0B5" w14:textId="77777777" w:rsidR="004045A1" w:rsidRDefault="00F8170F">
            <w:r>
              <w:rPr>
                <w:sz w:val="22"/>
              </w:rPr>
              <w:t>Có nhi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CauHinhToa, LichChay</w:t>
            </w:r>
          </w:p>
        </w:tc>
      </w:tr>
      <w:tr w:rsidR="004045A1" w14:paraId="336E35D9" w14:textId="77777777">
        <w:tc>
          <w:tcPr>
            <w:tcW w:w="2880" w:type="dxa"/>
          </w:tcPr>
          <w:p w14:paraId="293B9904" w14:textId="77777777" w:rsidR="004045A1" w:rsidRDefault="00F8170F">
            <w:r>
              <w:rPr>
                <w:sz w:val="22"/>
              </w:rPr>
              <w:t>LichChay</w:t>
            </w:r>
          </w:p>
        </w:tc>
        <w:tc>
          <w:tcPr>
            <w:tcW w:w="2880" w:type="dxa"/>
          </w:tcPr>
          <w:p w14:paraId="6E69FF60" w14:textId="77777777" w:rsidR="004045A1" w:rsidRDefault="00F8170F">
            <w:r>
              <w:rPr>
                <w:sz w:val="22"/>
              </w:rPr>
              <w:t>L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ch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y c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(tuy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n, gi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 xml:space="preserve"> kh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i hành,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ki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n)</w:t>
            </w:r>
          </w:p>
        </w:tc>
        <w:tc>
          <w:tcPr>
            <w:tcW w:w="2880" w:type="dxa"/>
          </w:tcPr>
          <w:p w14:paraId="7376E64E" w14:textId="77777777" w:rsidR="004045A1" w:rsidRDefault="00F8170F">
            <w:r>
              <w:rPr>
                <w:sz w:val="22"/>
              </w:rPr>
              <w:t>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Tau; có nhi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ChuyenTau</w:t>
            </w:r>
          </w:p>
        </w:tc>
      </w:tr>
      <w:tr w:rsidR="004045A1" w14:paraId="01299CD7" w14:textId="77777777">
        <w:tc>
          <w:tcPr>
            <w:tcW w:w="2880" w:type="dxa"/>
          </w:tcPr>
          <w:p w14:paraId="261494E2" w14:textId="77777777" w:rsidR="004045A1" w:rsidRDefault="00F8170F">
            <w:r>
              <w:rPr>
                <w:sz w:val="22"/>
              </w:rPr>
              <w:t>LichTrinhChuyen</w:t>
            </w:r>
          </w:p>
        </w:tc>
        <w:tc>
          <w:tcPr>
            <w:tcW w:w="2880" w:type="dxa"/>
          </w:tcPr>
          <w:p w14:paraId="7EA06DC7" w14:textId="77777777" w:rsidR="004045A1" w:rsidRDefault="00F8170F">
            <w:r>
              <w:rPr>
                <w:sz w:val="22"/>
              </w:rPr>
              <w:t>Các ga d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ng d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đư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+ kho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cách km</w:t>
            </w:r>
          </w:p>
        </w:tc>
        <w:tc>
          <w:tcPr>
            <w:tcW w:w="2880" w:type="dxa"/>
          </w:tcPr>
          <w:p w14:paraId="6BA056AA" w14:textId="77777777" w:rsidR="004045A1" w:rsidRDefault="00F8170F">
            <w:r>
              <w:rPr>
                <w:sz w:val="22"/>
              </w:rPr>
              <w:t>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LichChay, tham chi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 GaTau</w:t>
            </w:r>
          </w:p>
        </w:tc>
      </w:tr>
      <w:tr w:rsidR="004045A1" w14:paraId="0BBC7950" w14:textId="77777777">
        <w:tc>
          <w:tcPr>
            <w:tcW w:w="2880" w:type="dxa"/>
          </w:tcPr>
          <w:p w14:paraId="347298EE" w14:textId="77777777" w:rsidR="004045A1" w:rsidRDefault="00F8170F">
            <w:r>
              <w:rPr>
                <w:sz w:val="22"/>
              </w:rPr>
              <w:t>ChuyenTau</w:t>
            </w:r>
          </w:p>
        </w:tc>
        <w:tc>
          <w:tcPr>
            <w:tcW w:w="2880" w:type="dxa"/>
          </w:tcPr>
          <w:p w14:paraId="2B61BE7A" w14:textId="77777777" w:rsidR="004045A1" w:rsidRDefault="00F8170F">
            <w:r>
              <w:rPr>
                <w:sz w:val="22"/>
              </w:rPr>
              <w:t>Chuy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tàu c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theo ngày (ngay_chay + lich_chay)</w:t>
            </w:r>
          </w:p>
        </w:tc>
        <w:tc>
          <w:tcPr>
            <w:tcW w:w="2880" w:type="dxa"/>
          </w:tcPr>
          <w:p w14:paraId="5FD50F65" w14:textId="77777777" w:rsidR="004045A1" w:rsidRDefault="00F8170F">
            <w:r>
              <w:rPr>
                <w:sz w:val="22"/>
              </w:rPr>
              <w:t>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LichChay; có nhi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Ve</w:t>
            </w:r>
          </w:p>
        </w:tc>
      </w:tr>
      <w:tr w:rsidR="004045A1" w14:paraId="1A62B649" w14:textId="77777777">
        <w:tc>
          <w:tcPr>
            <w:tcW w:w="2880" w:type="dxa"/>
          </w:tcPr>
          <w:p w14:paraId="5886A52A" w14:textId="77777777" w:rsidR="004045A1" w:rsidRDefault="00F8170F">
            <w:r>
              <w:rPr>
                <w:sz w:val="22"/>
              </w:rPr>
              <w:t>GaTau</w:t>
            </w:r>
          </w:p>
        </w:tc>
        <w:tc>
          <w:tcPr>
            <w:tcW w:w="2880" w:type="dxa"/>
          </w:tcPr>
          <w:p w14:paraId="407B1174" w14:textId="77777777" w:rsidR="004045A1" w:rsidRDefault="00F8170F">
            <w:r>
              <w:rPr>
                <w:sz w:val="22"/>
              </w:rPr>
              <w:t>Danh sách ga tàu (tên, mã vi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t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t,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ưu tiên)</w:t>
            </w:r>
          </w:p>
        </w:tc>
        <w:tc>
          <w:tcPr>
            <w:tcW w:w="2880" w:type="dxa"/>
          </w:tcPr>
          <w:p w14:paraId="4C5956C6" w14:textId="77777777" w:rsidR="004045A1" w:rsidRDefault="00F8170F">
            <w:r>
              <w:rPr>
                <w:sz w:val="22"/>
              </w:rPr>
              <w:t>Nhi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quan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(ga đi, ga đ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n...)</w:t>
            </w:r>
          </w:p>
        </w:tc>
      </w:tr>
    </w:tbl>
    <w:p w14:paraId="57F7C584" w14:textId="77777777" w:rsidR="004045A1" w:rsidRDefault="004045A1"/>
    <w:p w14:paraId="57613F3B" w14:textId="77777777" w:rsidR="004045A1" w:rsidRDefault="00F8170F">
      <w:r>
        <w:rPr>
          <w:b/>
        </w:rPr>
        <w:t>Nhóm qu</w:t>
      </w:r>
      <w:r>
        <w:rPr>
          <w:b/>
        </w:rPr>
        <w:t>ả</w:t>
      </w:r>
      <w:r>
        <w:rPr>
          <w:b/>
        </w:rPr>
        <w:t>n lý Toa và Gh</w:t>
      </w:r>
      <w:r>
        <w:rPr>
          <w:b/>
        </w:rPr>
        <w:t>ế</w:t>
      </w:r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5A1" w14:paraId="7F8ED338" w14:textId="77777777">
        <w:tc>
          <w:tcPr>
            <w:tcW w:w="4320" w:type="dxa"/>
            <w:shd w:val="clear" w:color="auto" w:fill="8C1D19"/>
          </w:tcPr>
          <w:p w14:paraId="48C391F3" w14:textId="77777777" w:rsidR="004045A1" w:rsidRDefault="00F8170F">
            <w:r>
              <w:rPr>
                <w:b/>
                <w:color w:val="FFFFFF"/>
                <w:sz w:val="22"/>
              </w:rPr>
              <w:lastRenderedPageBreak/>
              <w:t>B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ng</w:t>
            </w:r>
          </w:p>
        </w:tc>
        <w:tc>
          <w:tcPr>
            <w:tcW w:w="4320" w:type="dxa"/>
            <w:shd w:val="clear" w:color="auto" w:fill="8C1D19"/>
          </w:tcPr>
          <w:p w14:paraId="11C2F71D" w14:textId="77777777" w:rsidR="004045A1" w:rsidRDefault="00F8170F"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</w:tr>
      <w:tr w:rsidR="004045A1" w14:paraId="24846795" w14:textId="77777777">
        <w:tc>
          <w:tcPr>
            <w:tcW w:w="4320" w:type="dxa"/>
          </w:tcPr>
          <w:p w14:paraId="254A1AAF" w14:textId="77777777" w:rsidR="004045A1" w:rsidRDefault="00F8170F">
            <w:r>
              <w:rPr>
                <w:sz w:val="22"/>
              </w:rPr>
              <w:t>LoaiToa</w:t>
            </w:r>
          </w:p>
        </w:tc>
        <w:tc>
          <w:tcPr>
            <w:tcW w:w="4320" w:type="dxa"/>
          </w:tcPr>
          <w:p w14:paraId="26EE717C" w14:textId="77777777" w:rsidR="004045A1" w:rsidRDefault="00F8170F">
            <w:r>
              <w:rPr>
                <w:sz w:val="22"/>
              </w:rPr>
              <w:t>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toa: Ng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i m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m CLC (NMCLC), N</w:t>
            </w:r>
            <w:r>
              <w:rPr>
                <w:sz w:val="22"/>
              </w:rPr>
              <w:t>ằ</w:t>
            </w:r>
            <w:r>
              <w:rPr>
                <w:sz w:val="22"/>
              </w:rPr>
              <w:t>m khoang 4/6 (NK4, NK6)...</w:t>
            </w:r>
          </w:p>
        </w:tc>
      </w:tr>
      <w:tr w:rsidR="004045A1" w14:paraId="4FDD1815" w14:textId="77777777">
        <w:tc>
          <w:tcPr>
            <w:tcW w:w="4320" w:type="dxa"/>
          </w:tcPr>
          <w:p w14:paraId="06868830" w14:textId="77777777" w:rsidR="004045A1" w:rsidRDefault="00F8170F">
            <w:r>
              <w:rPr>
                <w:sz w:val="22"/>
              </w:rPr>
              <w:t>CauHinhToa</w:t>
            </w:r>
          </w:p>
        </w:tc>
        <w:tc>
          <w:tcPr>
            <w:tcW w:w="4320" w:type="dxa"/>
          </w:tcPr>
          <w:p w14:paraId="722350BB" w14:textId="77777777" w:rsidR="004045A1" w:rsidRDefault="00F8170F">
            <w:r>
              <w:rPr>
                <w:sz w:val="22"/>
              </w:rPr>
              <w:t>Toa th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 xml:space="preserve"> m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trong đoàn tàu, 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toa nào</w:t>
            </w:r>
          </w:p>
        </w:tc>
      </w:tr>
      <w:tr w:rsidR="004045A1" w14:paraId="45A99172" w14:textId="77777777">
        <w:tc>
          <w:tcPr>
            <w:tcW w:w="4320" w:type="dxa"/>
          </w:tcPr>
          <w:p w14:paraId="6FF1CB19" w14:textId="77777777" w:rsidR="004045A1" w:rsidRDefault="00F8170F">
            <w:r>
              <w:rPr>
                <w:sz w:val="22"/>
              </w:rPr>
              <w:t>LoaiGhe</w:t>
            </w:r>
          </w:p>
        </w:tc>
        <w:tc>
          <w:tcPr>
            <w:tcW w:w="4320" w:type="dxa"/>
          </w:tcPr>
          <w:p w14:paraId="2A096662" w14:textId="77777777" w:rsidR="004045A1" w:rsidRDefault="00F8170F">
            <w:r>
              <w:rPr>
                <w:sz w:val="22"/>
              </w:rPr>
              <w:t>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(gh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m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m, giư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n</w:t>
            </w:r>
            <w:r>
              <w:rPr>
                <w:sz w:val="22"/>
              </w:rPr>
              <w:t>ằ</w:t>
            </w:r>
            <w:r>
              <w:rPr>
                <w:sz w:val="22"/>
              </w:rPr>
              <w:t>m...) +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giá</w:t>
            </w:r>
          </w:p>
        </w:tc>
      </w:tr>
      <w:tr w:rsidR="004045A1" w14:paraId="47176896" w14:textId="77777777">
        <w:tc>
          <w:tcPr>
            <w:tcW w:w="4320" w:type="dxa"/>
          </w:tcPr>
          <w:p w14:paraId="153DA612" w14:textId="77777777" w:rsidR="004045A1" w:rsidRDefault="00F8170F">
            <w:r>
              <w:rPr>
                <w:sz w:val="22"/>
              </w:rPr>
              <w:t>CauHinhGhe</w:t>
            </w:r>
          </w:p>
        </w:tc>
        <w:tc>
          <w:tcPr>
            <w:tcW w:w="4320" w:type="dxa"/>
          </w:tcPr>
          <w:p w14:paraId="7918CA57" w14:textId="77777777" w:rsidR="004045A1" w:rsidRDefault="00F8170F">
            <w:r>
              <w:rPr>
                <w:sz w:val="22"/>
              </w:rPr>
              <w:t>Sơ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ng 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trong toa (s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, v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trí, t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ng, khoang, bên)</w:t>
            </w:r>
          </w:p>
        </w:tc>
      </w:tr>
    </w:tbl>
    <w:p w14:paraId="68141B6E" w14:textId="77777777" w:rsidR="004045A1" w:rsidRDefault="004045A1"/>
    <w:p w14:paraId="666D3C1A" w14:textId="77777777" w:rsidR="004045A1" w:rsidRDefault="00F8170F">
      <w:r>
        <w:rPr>
          <w:b/>
        </w:rPr>
        <w:t>Nhóm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Đ</w:t>
      </w:r>
      <w:r>
        <w:rPr>
          <w:b/>
        </w:rPr>
        <w:t>ặ</w:t>
      </w:r>
      <w:r>
        <w:rPr>
          <w:b/>
        </w:rPr>
        <w:t>t Vé: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45A1" w14:paraId="6EC378D1" w14:textId="77777777">
        <w:tc>
          <w:tcPr>
            <w:tcW w:w="2880" w:type="dxa"/>
            <w:shd w:val="clear" w:color="auto" w:fill="8C1D19"/>
          </w:tcPr>
          <w:p w14:paraId="07A795EE" w14:textId="77777777" w:rsidR="004045A1" w:rsidRDefault="00F8170F">
            <w:r>
              <w:rPr>
                <w:b/>
                <w:color w:val="FFFFFF"/>
                <w:sz w:val="22"/>
              </w:rPr>
              <w:t>B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ng</w:t>
            </w:r>
          </w:p>
        </w:tc>
        <w:tc>
          <w:tcPr>
            <w:tcW w:w="2880" w:type="dxa"/>
            <w:shd w:val="clear" w:color="auto" w:fill="8C1D19"/>
          </w:tcPr>
          <w:p w14:paraId="432F6ED4" w14:textId="77777777" w:rsidR="004045A1" w:rsidRDefault="00F8170F"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  <w:tc>
          <w:tcPr>
            <w:tcW w:w="2880" w:type="dxa"/>
            <w:shd w:val="clear" w:color="auto" w:fill="8C1D19"/>
          </w:tcPr>
          <w:p w14:paraId="0DBB8AAB" w14:textId="77777777" w:rsidR="004045A1" w:rsidRDefault="00F8170F">
            <w:r>
              <w:rPr>
                <w:b/>
                <w:color w:val="FFFFFF"/>
                <w:sz w:val="22"/>
              </w:rPr>
              <w:t>Tr</w:t>
            </w:r>
            <w:r>
              <w:rPr>
                <w:b/>
                <w:color w:val="FFFFFF"/>
                <w:sz w:val="22"/>
              </w:rPr>
              <w:t>ạ</w:t>
            </w:r>
            <w:r>
              <w:rPr>
                <w:b/>
                <w:color w:val="FFFFFF"/>
                <w:sz w:val="22"/>
              </w:rPr>
              <w:t>ng thái</w:t>
            </w:r>
          </w:p>
        </w:tc>
      </w:tr>
      <w:tr w:rsidR="004045A1" w14:paraId="1522765E" w14:textId="77777777">
        <w:tc>
          <w:tcPr>
            <w:tcW w:w="2880" w:type="dxa"/>
          </w:tcPr>
          <w:p w14:paraId="5BFEDAB1" w14:textId="77777777" w:rsidR="004045A1" w:rsidRDefault="00F8170F">
            <w:r>
              <w:rPr>
                <w:sz w:val="22"/>
              </w:rPr>
              <w:t>DonDatVe</w:t>
            </w:r>
          </w:p>
        </w:tc>
        <w:tc>
          <w:tcPr>
            <w:tcW w:w="2880" w:type="dxa"/>
          </w:tcPr>
          <w:p w14:paraId="5B18A060" w14:textId="77777777" w:rsidR="004045A1" w:rsidRDefault="00F8170F">
            <w:r>
              <w:rPr>
                <w:sz w:val="22"/>
              </w:rPr>
              <w:t>Đơn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vé (mã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ch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, thông tin liên l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c, 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n,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gian 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)</w:t>
            </w:r>
          </w:p>
        </w:tc>
        <w:tc>
          <w:tcPr>
            <w:tcW w:w="2880" w:type="dxa"/>
          </w:tcPr>
          <w:p w14:paraId="5ACD682D" w14:textId="77777777" w:rsidR="004045A1" w:rsidRDefault="00F8170F">
            <w:r>
              <w:rPr>
                <w:sz w:val="22"/>
              </w:rPr>
              <w:t>cho_thanh_toan / da_thanh_toan / da_huy</w:t>
            </w:r>
          </w:p>
        </w:tc>
      </w:tr>
      <w:tr w:rsidR="004045A1" w14:paraId="7E112B1B" w14:textId="77777777">
        <w:tc>
          <w:tcPr>
            <w:tcW w:w="2880" w:type="dxa"/>
          </w:tcPr>
          <w:p w14:paraId="6623BCD4" w14:textId="77777777" w:rsidR="004045A1" w:rsidRDefault="00F8170F">
            <w:r>
              <w:rPr>
                <w:sz w:val="22"/>
              </w:rPr>
              <w:t>Ve</w:t>
            </w:r>
          </w:p>
        </w:tc>
        <w:tc>
          <w:tcPr>
            <w:tcW w:w="2880" w:type="dxa"/>
          </w:tcPr>
          <w:p w14:paraId="040FF234" w14:textId="77777777" w:rsidR="004045A1" w:rsidRDefault="00F8170F">
            <w:r>
              <w:rPr>
                <w:sz w:val="22"/>
              </w:rPr>
              <w:t>Vé c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(chuy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n, toa, 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, hành khách, giá)</w:t>
            </w:r>
          </w:p>
        </w:tc>
        <w:tc>
          <w:tcPr>
            <w:tcW w:w="2880" w:type="dxa"/>
          </w:tcPr>
          <w:p w14:paraId="72CB588E" w14:textId="77777777" w:rsidR="004045A1" w:rsidRDefault="00F8170F">
            <w:r>
              <w:rPr>
                <w:sz w:val="22"/>
              </w:rPr>
              <w:t>cho_xac_nhan / da_xac_nhan / da_huy / da_doi</w:t>
            </w:r>
          </w:p>
        </w:tc>
      </w:tr>
      <w:tr w:rsidR="004045A1" w14:paraId="178110BC" w14:textId="77777777">
        <w:tc>
          <w:tcPr>
            <w:tcW w:w="2880" w:type="dxa"/>
          </w:tcPr>
          <w:p w14:paraId="73AF9DD2" w14:textId="77777777" w:rsidR="004045A1" w:rsidRDefault="00F8170F">
            <w:r>
              <w:rPr>
                <w:sz w:val="22"/>
              </w:rPr>
              <w:t>HanhKhach</w:t>
            </w:r>
          </w:p>
        </w:tc>
        <w:tc>
          <w:tcPr>
            <w:tcW w:w="2880" w:type="dxa"/>
          </w:tcPr>
          <w:p w14:paraId="33467A99" w14:textId="77777777" w:rsidR="004045A1" w:rsidRDefault="00F8170F">
            <w:r>
              <w:rPr>
                <w:sz w:val="22"/>
              </w:rPr>
              <w:t>Thông tin hành khách (h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 xml:space="preserve"> tên, ngày sinh, CCCD, 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i)</w:t>
            </w:r>
          </w:p>
        </w:tc>
        <w:tc>
          <w:tcPr>
            <w:tcW w:w="2880" w:type="dxa"/>
          </w:tcPr>
          <w:p w14:paraId="31DA1C6B" w14:textId="77777777" w:rsidR="004045A1" w:rsidRDefault="00F8170F">
            <w:r>
              <w:rPr>
                <w:sz w:val="22"/>
              </w:rPr>
              <w:t>—</w:t>
            </w:r>
          </w:p>
        </w:tc>
      </w:tr>
      <w:tr w:rsidR="004045A1" w14:paraId="3253423F" w14:textId="77777777">
        <w:tc>
          <w:tcPr>
            <w:tcW w:w="2880" w:type="dxa"/>
          </w:tcPr>
          <w:p w14:paraId="4D6BCA4C" w14:textId="77777777" w:rsidR="004045A1" w:rsidRDefault="00F8170F">
            <w:r>
              <w:rPr>
                <w:sz w:val="22"/>
              </w:rPr>
              <w:t>TamGiuGhe</w:t>
            </w:r>
          </w:p>
        </w:tc>
        <w:tc>
          <w:tcPr>
            <w:tcW w:w="2880" w:type="dxa"/>
          </w:tcPr>
          <w:p w14:paraId="3B3CA2D2" w14:textId="77777777" w:rsidR="004045A1" w:rsidRDefault="00F8170F">
            <w:r>
              <w:rPr>
                <w:sz w:val="22"/>
              </w:rPr>
              <w:t>Gi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m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 xml:space="preserve">i 15 phút trong khi </w:t>
            </w:r>
            <w:r>
              <w:rPr>
                <w:sz w:val="22"/>
              </w:rPr>
              <w:t>thanh toán</w:t>
            </w:r>
          </w:p>
        </w:tc>
        <w:tc>
          <w:tcPr>
            <w:tcW w:w="2880" w:type="dxa"/>
          </w:tcPr>
          <w:p w14:paraId="203F2AA2" w14:textId="77777777" w:rsidR="004045A1" w:rsidRDefault="00F8170F">
            <w:r>
              <w:rPr>
                <w:sz w:val="22"/>
              </w:rPr>
              <w:t>dang_giu / da_xac_nhan / da_giai_phong</w:t>
            </w:r>
          </w:p>
        </w:tc>
      </w:tr>
    </w:tbl>
    <w:p w14:paraId="3F2149F9" w14:textId="77777777" w:rsidR="004045A1" w:rsidRDefault="004045A1"/>
    <w:p w14:paraId="7B1F9C30" w14:textId="77777777" w:rsidR="004045A1" w:rsidRDefault="00F8170F">
      <w:r>
        <w:rPr>
          <w:b/>
        </w:rPr>
        <w:t>Nhóm Thanh Toán &amp; Hóa Đơn: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5A1" w14:paraId="41620440" w14:textId="77777777">
        <w:tc>
          <w:tcPr>
            <w:tcW w:w="4320" w:type="dxa"/>
            <w:shd w:val="clear" w:color="auto" w:fill="8C1D19"/>
          </w:tcPr>
          <w:p w14:paraId="06B7C943" w14:textId="77777777" w:rsidR="004045A1" w:rsidRDefault="00F8170F">
            <w:r>
              <w:rPr>
                <w:b/>
                <w:color w:val="FFFFFF"/>
                <w:sz w:val="22"/>
              </w:rPr>
              <w:t>B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ng</w:t>
            </w:r>
          </w:p>
        </w:tc>
        <w:tc>
          <w:tcPr>
            <w:tcW w:w="4320" w:type="dxa"/>
            <w:shd w:val="clear" w:color="auto" w:fill="8C1D19"/>
          </w:tcPr>
          <w:p w14:paraId="53B0D180" w14:textId="77777777" w:rsidR="004045A1" w:rsidRDefault="00F8170F"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</w:tr>
      <w:tr w:rsidR="004045A1" w14:paraId="7FCA56A5" w14:textId="77777777">
        <w:tc>
          <w:tcPr>
            <w:tcW w:w="4320" w:type="dxa"/>
          </w:tcPr>
          <w:p w14:paraId="6849E28A" w14:textId="77777777" w:rsidR="004045A1" w:rsidRDefault="00F8170F">
            <w:r>
              <w:rPr>
                <w:sz w:val="22"/>
              </w:rPr>
              <w:t>ThanhToan</w:t>
            </w:r>
          </w:p>
        </w:tc>
        <w:tc>
          <w:tcPr>
            <w:tcW w:w="4320" w:type="dxa"/>
          </w:tcPr>
          <w:p w14:paraId="7584B96C" w14:textId="77777777" w:rsidR="004045A1" w:rsidRDefault="00F8170F">
            <w:r>
              <w:rPr>
                <w:sz w:val="22"/>
              </w:rPr>
              <w:t>Giao d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thanh toán (mã GD, phương th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c, QR URL, tr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thái)</w:t>
            </w:r>
          </w:p>
        </w:tc>
      </w:tr>
      <w:tr w:rsidR="004045A1" w14:paraId="0B58563E" w14:textId="77777777">
        <w:tc>
          <w:tcPr>
            <w:tcW w:w="4320" w:type="dxa"/>
          </w:tcPr>
          <w:p w14:paraId="106B063C" w14:textId="77777777" w:rsidR="004045A1" w:rsidRDefault="00F8170F">
            <w:r>
              <w:rPr>
                <w:sz w:val="22"/>
              </w:rPr>
              <w:t>HoaDon</w:t>
            </w:r>
          </w:p>
        </w:tc>
        <w:tc>
          <w:tcPr>
            <w:tcW w:w="4320" w:type="dxa"/>
          </w:tcPr>
          <w:p w14:paraId="74DADCDF" w14:textId="77777777" w:rsidR="004045A1" w:rsidRDefault="00F8170F">
            <w:r>
              <w:rPr>
                <w:sz w:val="22"/>
              </w:rPr>
              <w:t>Hóa đơn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sau khi thanh toán thành công</w:t>
            </w:r>
          </w:p>
        </w:tc>
      </w:tr>
      <w:tr w:rsidR="004045A1" w14:paraId="3B0BA8D2" w14:textId="77777777">
        <w:tc>
          <w:tcPr>
            <w:tcW w:w="4320" w:type="dxa"/>
          </w:tcPr>
          <w:p w14:paraId="56F14C7B" w14:textId="77777777" w:rsidR="004045A1" w:rsidRDefault="00F8170F">
            <w:r>
              <w:rPr>
                <w:sz w:val="22"/>
              </w:rPr>
              <w:t>HoanTien</w:t>
            </w:r>
          </w:p>
        </w:tc>
        <w:tc>
          <w:tcPr>
            <w:tcW w:w="4320" w:type="dxa"/>
          </w:tcPr>
          <w:p w14:paraId="02100139" w14:textId="77777777" w:rsidR="004045A1" w:rsidRDefault="00F8170F">
            <w:r>
              <w:rPr>
                <w:sz w:val="22"/>
              </w:rPr>
              <w:t>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ghi hoàn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khi 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y </w:t>
            </w:r>
            <w:r>
              <w:rPr>
                <w:sz w:val="22"/>
              </w:rPr>
              <w:t>vé (ti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g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c, phí 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y,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hoàn)</w:t>
            </w:r>
          </w:p>
        </w:tc>
      </w:tr>
      <w:tr w:rsidR="004045A1" w14:paraId="061478B9" w14:textId="77777777">
        <w:tc>
          <w:tcPr>
            <w:tcW w:w="4320" w:type="dxa"/>
          </w:tcPr>
          <w:p w14:paraId="49585436" w14:textId="77777777" w:rsidR="004045A1" w:rsidRDefault="00F8170F">
            <w:r>
              <w:rPr>
                <w:sz w:val="22"/>
              </w:rPr>
              <w:t>DoiVe</w:t>
            </w:r>
          </w:p>
        </w:tc>
        <w:tc>
          <w:tcPr>
            <w:tcW w:w="4320" w:type="dxa"/>
          </w:tcPr>
          <w:p w14:paraId="5CA376E1" w14:textId="77777777" w:rsidR="004045A1" w:rsidRDefault="00F8170F">
            <w:r>
              <w:rPr>
                <w:sz w:val="22"/>
              </w:rPr>
              <w:t>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ghi đ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 vé (vé cũ, vé m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i, phí đ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i, chênh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ch)</w:t>
            </w:r>
          </w:p>
        </w:tc>
      </w:tr>
    </w:tbl>
    <w:p w14:paraId="5A6802A9" w14:textId="77777777" w:rsidR="004045A1" w:rsidRDefault="004045A1"/>
    <w:p w14:paraId="633AE2BC" w14:textId="77777777" w:rsidR="004045A1" w:rsidRDefault="00F8170F">
      <w:r>
        <w:rPr>
          <w:b/>
        </w:rPr>
        <w:t>Nhóm Chính sách &amp; C</w:t>
      </w:r>
      <w:r>
        <w:rPr>
          <w:b/>
        </w:rPr>
        <w:t>ấ</w:t>
      </w:r>
      <w:r>
        <w:rPr>
          <w:b/>
        </w:rPr>
        <w:t>u hình: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5A1" w14:paraId="6B8BD39B" w14:textId="77777777">
        <w:tc>
          <w:tcPr>
            <w:tcW w:w="4320" w:type="dxa"/>
            <w:shd w:val="clear" w:color="auto" w:fill="8C1D19"/>
          </w:tcPr>
          <w:p w14:paraId="6519423A" w14:textId="77777777" w:rsidR="004045A1" w:rsidRDefault="00F8170F">
            <w:r>
              <w:rPr>
                <w:b/>
                <w:color w:val="FFFFFF"/>
                <w:sz w:val="22"/>
              </w:rPr>
              <w:t>B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ng</w:t>
            </w:r>
          </w:p>
        </w:tc>
        <w:tc>
          <w:tcPr>
            <w:tcW w:w="4320" w:type="dxa"/>
            <w:shd w:val="clear" w:color="auto" w:fill="8C1D19"/>
          </w:tcPr>
          <w:p w14:paraId="150E958C" w14:textId="77777777" w:rsidR="004045A1" w:rsidRDefault="00F8170F"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</w:tr>
      <w:tr w:rsidR="004045A1" w14:paraId="51C633C8" w14:textId="77777777">
        <w:tc>
          <w:tcPr>
            <w:tcW w:w="4320" w:type="dxa"/>
          </w:tcPr>
          <w:p w14:paraId="6E41C08A" w14:textId="77777777" w:rsidR="004045A1" w:rsidRDefault="00F8170F">
            <w:r>
              <w:rPr>
                <w:sz w:val="22"/>
              </w:rPr>
              <w:t>BieuGia</w:t>
            </w:r>
          </w:p>
        </w:tc>
        <w:tc>
          <w:tcPr>
            <w:tcW w:w="4320" w:type="dxa"/>
          </w:tcPr>
          <w:p w14:paraId="6B84693D" w14:textId="77777777" w:rsidR="004045A1" w:rsidRDefault="00F8170F">
            <w:r>
              <w:rPr>
                <w:sz w:val="22"/>
              </w:rPr>
              <w:t>Bi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u giá theo đ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t (giá/km cơ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n,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tăng theo ngày l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/hè...)</w:t>
            </w:r>
          </w:p>
        </w:tc>
      </w:tr>
      <w:tr w:rsidR="004045A1" w14:paraId="647081E9" w14:textId="77777777">
        <w:tc>
          <w:tcPr>
            <w:tcW w:w="4320" w:type="dxa"/>
          </w:tcPr>
          <w:p w14:paraId="3BBD6BC7" w14:textId="77777777" w:rsidR="004045A1" w:rsidRDefault="00F8170F">
            <w:r>
              <w:rPr>
                <w:sz w:val="22"/>
              </w:rPr>
              <w:t>ChinhSachGia</w:t>
            </w:r>
          </w:p>
        </w:tc>
        <w:tc>
          <w:tcPr>
            <w:tcW w:w="4320" w:type="dxa"/>
          </w:tcPr>
          <w:p w14:paraId="6CDC8F40" w14:textId="77777777" w:rsidR="004045A1" w:rsidRDefault="00F8170F">
            <w:r>
              <w:rPr>
                <w:sz w:val="22"/>
              </w:rPr>
              <w:t>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m giá theo 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 xml:space="preserve">i hành khách </w:t>
            </w:r>
            <w:r>
              <w:rPr>
                <w:sz w:val="22"/>
              </w:rPr>
              <w:t>(tr</w:t>
            </w:r>
            <w:r>
              <w:rPr>
                <w:sz w:val="22"/>
              </w:rPr>
              <w:t>ẻ</w:t>
            </w:r>
            <w:r>
              <w:rPr>
                <w:sz w:val="22"/>
              </w:rPr>
              <w:t xml:space="preserve"> em, ngư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cao tu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i)</w:t>
            </w:r>
          </w:p>
        </w:tc>
      </w:tr>
      <w:tr w:rsidR="004045A1" w14:paraId="3C7142A4" w14:textId="77777777">
        <w:tc>
          <w:tcPr>
            <w:tcW w:w="4320" w:type="dxa"/>
          </w:tcPr>
          <w:p w14:paraId="4B34A4A1" w14:textId="77777777" w:rsidR="004045A1" w:rsidRDefault="00F8170F">
            <w:r>
              <w:rPr>
                <w:sz w:val="22"/>
              </w:rPr>
              <w:t>ChinhSachHuy</w:t>
            </w:r>
          </w:p>
        </w:tc>
        <w:tc>
          <w:tcPr>
            <w:tcW w:w="4320" w:type="dxa"/>
          </w:tcPr>
          <w:p w14:paraId="3D9C9E4A" w14:textId="77777777" w:rsidR="004045A1" w:rsidRDefault="00F8170F">
            <w:r>
              <w:rPr>
                <w:sz w:val="22"/>
              </w:rPr>
              <w:t>Phí 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y vé theo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gi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 xml:space="preserve"> trư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 kh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i hành</w:t>
            </w:r>
          </w:p>
        </w:tc>
      </w:tr>
      <w:tr w:rsidR="004045A1" w14:paraId="42BB7EDF" w14:textId="77777777">
        <w:tc>
          <w:tcPr>
            <w:tcW w:w="4320" w:type="dxa"/>
          </w:tcPr>
          <w:p w14:paraId="60166B89" w14:textId="77777777" w:rsidR="004045A1" w:rsidRDefault="00F8170F">
            <w:r>
              <w:rPr>
                <w:sz w:val="22"/>
              </w:rPr>
              <w:t>KhuyenMai</w:t>
            </w:r>
          </w:p>
        </w:tc>
        <w:tc>
          <w:tcPr>
            <w:tcW w:w="4320" w:type="dxa"/>
          </w:tcPr>
          <w:p w14:paraId="57285E6E" w14:textId="77777777" w:rsidR="004045A1" w:rsidRDefault="00F8170F">
            <w:r>
              <w:rPr>
                <w:sz w:val="22"/>
              </w:rPr>
              <w:t>Mã 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m giá (% ho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c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nh, ngày 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n,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lư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t)</w:t>
            </w:r>
          </w:p>
        </w:tc>
      </w:tr>
    </w:tbl>
    <w:p w14:paraId="2DFF13D8" w14:textId="77777777" w:rsidR="004045A1" w:rsidRDefault="004045A1"/>
    <w:p w14:paraId="2DA90F59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lastRenderedPageBreak/>
        <w:t>3.3 Models &amp; Associations (Sequelize)</w:t>
      </w:r>
    </w:p>
    <w:p w14:paraId="49BEA6EB" w14:textId="77777777" w:rsidR="004045A1" w:rsidRDefault="00F8170F">
      <w:r>
        <w:t>M</w:t>
      </w:r>
      <w:r>
        <w:t>ỗ</w:t>
      </w:r>
      <w:r>
        <w:t>i b</w:t>
      </w:r>
      <w:r>
        <w:t>ả</w:t>
      </w:r>
      <w:r>
        <w:t>ng trong DB có m</w:t>
      </w:r>
      <w:r>
        <w:t>ộ</w:t>
      </w:r>
      <w:r>
        <w:t xml:space="preserve">t file Model tương </w:t>
      </w:r>
      <w:r>
        <w:t>ứ</w:t>
      </w:r>
      <w:r>
        <w:t>ng trong backend/src/mod</w:t>
      </w:r>
      <w:r>
        <w:t>els/. File index.js khai báo t</w:t>
      </w:r>
      <w:r>
        <w:t>ấ</w:t>
      </w:r>
      <w:r>
        <w:t>t c</w:t>
      </w:r>
      <w:r>
        <w:t>ả</w:t>
      </w:r>
      <w:r>
        <w:t xml:space="preserve"> associations (quan h</w:t>
      </w:r>
      <w:r>
        <w:t>ệ</w:t>
      </w:r>
      <w:r>
        <w:t>) gi</w:t>
      </w:r>
      <w:r>
        <w:t>ữ</w:t>
      </w:r>
      <w:r>
        <w:t>a các model.</w:t>
      </w:r>
    </w:p>
    <w:p w14:paraId="32165A31" w14:textId="77777777" w:rsidR="004045A1" w:rsidRDefault="004045A1"/>
    <w:p w14:paraId="1E8ED4F5" w14:textId="77777777" w:rsidR="004045A1" w:rsidRDefault="00F8170F">
      <w:r>
        <w:rPr>
          <w:b/>
        </w:rPr>
        <w:t>Các quan h</w:t>
      </w:r>
      <w:r>
        <w:rPr>
          <w:b/>
        </w:rPr>
        <w:t>ệ</w:t>
      </w:r>
      <w:r>
        <w:rPr>
          <w:b/>
        </w:rPr>
        <w:t xml:space="preserve"> chính:</w:t>
      </w:r>
    </w:p>
    <w:p w14:paraId="688C7598" w14:textId="77777777" w:rsidR="004045A1" w:rsidRDefault="00F8170F">
      <w:pPr>
        <w:pStyle w:val="ListBullet"/>
      </w:pPr>
      <w:r>
        <w:t>Tau → (hasMany) CauHinhToa → (belongsTo) LoaiToa → (hasMany) CauHinhGhe</w:t>
      </w:r>
    </w:p>
    <w:p w14:paraId="6F884A11" w14:textId="77777777" w:rsidR="004045A1" w:rsidRDefault="00F8170F">
      <w:pPr>
        <w:pStyle w:val="ListBullet"/>
      </w:pPr>
      <w:r>
        <w:t>LichChay → (hasMany) ChuyenTau; LichChay → (hasMany) LichTrinhChuyen</w:t>
      </w:r>
    </w:p>
    <w:p w14:paraId="5A8E660F" w14:textId="77777777" w:rsidR="004045A1" w:rsidRDefault="00F8170F">
      <w:pPr>
        <w:pStyle w:val="ListBullet"/>
      </w:pPr>
      <w:r>
        <w:t>DonDatVe → (hasMany)</w:t>
      </w:r>
      <w:r>
        <w:t xml:space="preserve"> Ve; DonDatVe → (hasMany) ThanhToan; DonDatVe → (hasMany) HoaDon</w:t>
      </w:r>
    </w:p>
    <w:p w14:paraId="23EE3F44" w14:textId="77777777" w:rsidR="004045A1" w:rsidRDefault="00F8170F">
      <w:pPr>
        <w:pStyle w:val="ListBullet"/>
      </w:pPr>
      <w:r>
        <w:t>Ve → (belongsTo) HanhKhach; Ve → (belongsTo) ChuyenTau</w:t>
      </w:r>
    </w:p>
    <w:p w14:paraId="05FDEA2D" w14:textId="77777777" w:rsidR="004045A1" w:rsidRDefault="00F8170F">
      <w:pPr>
        <w:pStyle w:val="ListBullet"/>
      </w:pPr>
      <w:r>
        <w:t>Ve → (belongsTo) GaTau (as GaLen); Ve → (belongsTo) GaTau (as GaXuong)</w:t>
      </w:r>
    </w:p>
    <w:p w14:paraId="790D64FC" w14:textId="77777777" w:rsidR="004045A1" w:rsidRDefault="00F8170F">
      <w:pPr>
        <w:pStyle w:val="ListBullet"/>
      </w:pPr>
      <w:r>
        <w:t>ThanhToan → (hasOne) HoaDon</w:t>
      </w:r>
    </w:p>
    <w:p w14:paraId="11E810EF" w14:textId="77777777" w:rsidR="004045A1" w:rsidRDefault="00F8170F">
      <w:pPr>
        <w:pStyle w:val="ListBullet"/>
      </w:pPr>
      <w:r>
        <w:t>DoiVe → (belongsTo) Ve (as VeCu); Doi</w:t>
      </w:r>
      <w:r>
        <w:t>Ve → (belongsTo) Ve (as VeMoi)</w:t>
      </w:r>
    </w:p>
    <w:p w14:paraId="0EDE5E32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3.4 Repository Layer (Data Access)</w:t>
      </w:r>
    </w:p>
    <w:p w14:paraId="03D04E94" w14:textId="77777777" w:rsidR="004045A1" w:rsidRDefault="00F8170F">
      <w:r>
        <w:t>Repository ch</w:t>
      </w:r>
      <w:r>
        <w:t>ị</w:t>
      </w:r>
      <w:r>
        <w:t>u trách nhi</w:t>
      </w:r>
      <w:r>
        <w:t>ệ</w:t>
      </w:r>
      <w:r>
        <w:t>m duy nh</w:t>
      </w:r>
      <w:r>
        <w:t>ấ</w:t>
      </w:r>
      <w:r>
        <w:t>t: truy v</w:t>
      </w:r>
      <w:r>
        <w:t>ấ</w:t>
      </w:r>
      <w:r>
        <w:t>n và ghi d</w:t>
      </w:r>
      <w:r>
        <w:t>ữ</w:t>
      </w:r>
      <w:r>
        <w:t xml:space="preserve"> li</w:t>
      </w:r>
      <w:r>
        <w:t>ệ</w:t>
      </w:r>
      <w:r>
        <w:t>u vào DB. Không ch</w:t>
      </w:r>
      <w:r>
        <w:t>ứ</w:t>
      </w:r>
      <w:r>
        <w:t>a business logic.</w:t>
      </w:r>
    </w:p>
    <w:p w14:paraId="69632FE5" w14:textId="77777777" w:rsidR="004045A1" w:rsidRDefault="004045A1"/>
    <w:p w14:paraId="1D3163DF" w14:textId="77777777" w:rsidR="004045A1" w:rsidRDefault="00F8170F">
      <w:pPr>
        <w:pStyle w:val="Heading3"/>
      </w:pPr>
      <w:r>
        <w:rPr>
          <w:rFonts w:ascii="Times New Roman" w:hAnsi="Times New Roman"/>
          <w:color w:val="FF8A00"/>
          <w:sz w:val="26"/>
        </w:rPr>
        <w:t>BaseRepository.js</w:t>
      </w:r>
    </w:p>
    <w:p w14:paraId="0AD12946" w14:textId="77777777" w:rsidR="004045A1" w:rsidRDefault="00F8170F">
      <w:r>
        <w:t>Cung c</w:t>
      </w:r>
      <w:r>
        <w:t>ấ</w:t>
      </w:r>
      <w:r>
        <w:t>p các phương th</w:t>
      </w:r>
      <w:r>
        <w:t>ứ</w:t>
      </w:r>
      <w:r>
        <w:t xml:space="preserve">c CRUD chung: findAll, findById, create, </w:t>
      </w:r>
      <w:r>
        <w:t>update, delete. Các Repository c</w:t>
      </w:r>
      <w:r>
        <w:t>ụ</w:t>
      </w:r>
      <w:r>
        <w:t xml:space="preserve"> th</w:t>
      </w:r>
      <w:r>
        <w:t>ể</w:t>
      </w:r>
      <w:r>
        <w:t xml:space="preserve"> k</w:t>
      </w:r>
      <w:r>
        <w:t>ế</w:t>
      </w:r>
      <w:r>
        <w:t xml:space="preserve"> th</w:t>
      </w:r>
      <w:r>
        <w:t>ừ</w:t>
      </w:r>
      <w:r>
        <w:t>a và m</w:t>
      </w:r>
      <w:r>
        <w:t>ở</w:t>
      </w:r>
      <w:r>
        <w:t xml:space="preserve"> r</w:t>
      </w:r>
      <w:r>
        <w:t>ộ</w:t>
      </w:r>
      <w:r>
        <w:t>ng.</w:t>
      </w:r>
    </w:p>
    <w:p w14:paraId="15290BF1" w14:textId="77777777" w:rsidR="004045A1" w:rsidRDefault="00F8170F">
      <w:pPr>
        <w:pStyle w:val="Heading3"/>
      </w:pPr>
      <w:r>
        <w:rPr>
          <w:rFonts w:ascii="Times New Roman" w:hAnsi="Times New Roman"/>
          <w:color w:val="FF8A00"/>
          <w:sz w:val="26"/>
        </w:rPr>
        <w:t>TrainRepository.js — Các phương th</w:t>
      </w:r>
      <w:r>
        <w:rPr>
          <w:rFonts w:ascii="Times New Roman" w:hAnsi="Times New Roman"/>
          <w:color w:val="FF8A00"/>
          <w:sz w:val="26"/>
        </w:rPr>
        <w:t>ứ</w:t>
      </w:r>
      <w:r>
        <w:rPr>
          <w:rFonts w:ascii="Times New Roman" w:hAnsi="Times New Roman"/>
          <w:color w:val="FF8A00"/>
          <w:sz w:val="26"/>
        </w:rPr>
        <w:t>c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5A1" w14:paraId="10AA3E2B" w14:textId="77777777">
        <w:tc>
          <w:tcPr>
            <w:tcW w:w="4320" w:type="dxa"/>
            <w:shd w:val="clear" w:color="auto" w:fill="8C1D19"/>
          </w:tcPr>
          <w:p w14:paraId="62BBE827" w14:textId="77777777" w:rsidR="004045A1" w:rsidRDefault="00F8170F">
            <w:r>
              <w:rPr>
                <w:b/>
                <w:color w:val="FFFFFF"/>
                <w:sz w:val="22"/>
              </w:rPr>
              <w:t>Phương th</w:t>
            </w:r>
            <w:r>
              <w:rPr>
                <w:b/>
                <w:color w:val="FFFFFF"/>
                <w:sz w:val="22"/>
              </w:rPr>
              <w:t>ứ</w:t>
            </w:r>
            <w:r>
              <w:rPr>
                <w:b/>
                <w:color w:val="FFFFFF"/>
                <w:sz w:val="22"/>
              </w:rPr>
              <w:t>c</w:t>
            </w:r>
          </w:p>
        </w:tc>
        <w:tc>
          <w:tcPr>
            <w:tcW w:w="4320" w:type="dxa"/>
            <w:shd w:val="clear" w:color="auto" w:fill="8C1D19"/>
          </w:tcPr>
          <w:p w14:paraId="5DC60492" w14:textId="77777777" w:rsidR="004045A1" w:rsidRDefault="00F8170F"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</w:tr>
      <w:tr w:rsidR="004045A1" w14:paraId="6E62D76E" w14:textId="77777777">
        <w:tc>
          <w:tcPr>
            <w:tcW w:w="4320" w:type="dxa"/>
          </w:tcPr>
          <w:p w14:paraId="6E1FA506" w14:textId="77777777" w:rsidR="004045A1" w:rsidRDefault="00F8170F">
            <w:r>
              <w:rPr>
                <w:sz w:val="22"/>
              </w:rPr>
              <w:t>searchChuyen(idGaDi, idGaDen, ngayChay)</w:t>
            </w:r>
          </w:p>
        </w:tc>
        <w:tc>
          <w:tcPr>
            <w:tcW w:w="4320" w:type="dxa"/>
          </w:tcPr>
          <w:p w14:paraId="4F0ADA3B" w14:textId="77777777" w:rsidR="004045A1" w:rsidRDefault="00F8170F">
            <w:r>
              <w:rPr>
                <w:sz w:val="22"/>
              </w:rPr>
              <w:t>Tìm t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ChuyenTau theo ngày + l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ch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y có ga đi / ga đ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phù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p. JOIN v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 xml:space="preserve">i </w:t>
            </w:r>
            <w:r>
              <w:rPr>
                <w:sz w:val="22"/>
              </w:rPr>
              <w:t>LichChay, Tau, GaTau. 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b</w:t>
            </w:r>
            <w:r>
              <w:rPr>
                <w:sz w:val="22"/>
              </w:rPr>
              <w:t>ỏ</w:t>
            </w:r>
            <w:r>
              <w:rPr>
                <w:sz w:val="22"/>
              </w:rPr>
              <w:t xml:space="preserve"> chuy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b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y.</w:t>
            </w:r>
          </w:p>
        </w:tc>
      </w:tr>
      <w:tr w:rsidR="004045A1" w14:paraId="5142DBEE" w14:textId="77777777">
        <w:tc>
          <w:tcPr>
            <w:tcW w:w="4320" w:type="dxa"/>
          </w:tcPr>
          <w:p w14:paraId="60EF9A89" w14:textId="77777777" w:rsidR="004045A1" w:rsidRDefault="00F8170F">
            <w:r>
              <w:rPr>
                <w:sz w:val="22"/>
              </w:rPr>
              <w:t>getCoachesByChuyen(idChuyen)</w:t>
            </w:r>
          </w:p>
        </w:tc>
        <w:tc>
          <w:tcPr>
            <w:tcW w:w="4320" w:type="dxa"/>
          </w:tcPr>
          <w:p w14:paraId="6308521C" w14:textId="77777777" w:rsidR="004045A1" w:rsidRDefault="00F8170F">
            <w:r>
              <w:rPr>
                <w:sz w:val="22"/>
              </w:rPr>
              <w:t>L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danh sách toa (CauHinhToa)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đoàn tàu trong chuy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n, kèm LoaiToa. Sort theo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 xml:space="preserve">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toa.</w:t>
            </w:r>
          </w:p>
        </w:tc>
      </w:tr>
      <w:tr w:rsidR="004045A1" w14:paraId="30B381AE" w14:textId="77777777">
        <w:tc>
          <w:tcPr>
            <w:tcW w:w="4320" w:type="dxa"/>
          </w:tcPr>
          <w:p w14:paraId="0CFC188C" w14:textId="77777777" w:rsidR="004045A1" w:rsidRDefault="00F8170F">
            <w:r>
              <w:rPr>
                <w:sz w:val="22"/>
              </w:rPr>
              <w:t>getSeatMap(idChuyen, soToaThuTu)</w:t>
            </w:r>
          </w:p>
        </w:tc>
        <w:tc>
          <w:tcPr>
            <w:tcW w:w="4320" w:type="dxa"/>
          </w:tcPr>
          <w:p w14:paraId="3E467998" w14:textId="77777777" w:rsidR="004045A1" w:rsidRDefault="00F8170F">
            <w:r>
              <w:rPr>
                <w:sz w:val="22"/>
              </w:rPr>
              <w:t>L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sơ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m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toa: load CauHinhGhe + LoaiGh</w:t>
            </w:r>
            <w:r>
              <w:rPr>
                <w:sz w:val="22"/>
              </w:rPr>
              <w:t>e, sau đó query Ve đã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và TamGiuGhe đang gi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gán tr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thái: empty / held / sold.</w:t>
            </w:r>
          </w:p>
        </w:tc>
      </w:tr>
      <w:tr w:rsidR="004045A1" w14:paraId="7832AAD0" w14:textId="77777777">
        <w:tc>
          <w:tcPr>
            <w:tcW w:w="4320" w:type="dxa"/>
          </w:tcPr>
          <w:p w14:paraId="7182B24C" w14:textId="77777777" w:rsidR="004045A1" w:rsidRDefault="00F8170F">
            <w:r>
              <w:rPr>
                <w:sz w:val="22"/>
              </w:rPr>
              <w:t>getAllGa()</w:t>
            </w:r>
          </w:p>
        </w:tc>
        <w:tc>
          <w:tcPr>
            <w:tcW w:w="4320" w:type="dxa"/>
          </w:tcPr>
          <w:p w14:paraId="3DFEEF64" w14:textId="77777777" w:rsidR="004045A1" w:rsidRDefault="00F8170F">
            <w:r>
              <w:rPr>
                <w:sz w:val="22"/>
              </w:rPr>
              <w:t>L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t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GaTau đang ho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ng, sort theo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ưu tiên 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m d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n.</w:t>
            </w:r>
          </w:p>
        </w:tc>
      </w:tr>
    </w:tbl>
    <w:p w14:paraId="4ACFE573" w14:textId="77777777" w:rsidR="004045A1" w:rsidRDefault="004045A1"/>
    <w:p w14:paraId="24A2383B" w14:textId="77777777" w:rsidR="004045A1" w:rsidRDefault="00F8170F">
      <w:pPr>
        <w:pStyle w:val="Heading3"/>
      </w:pPr>
      <w:r>
        <w:rPr>
          <w:rFonts w:ascii="Times New Roman" w:hAnsi="Times New Roman"/>
          <w:color w:val="FF8A00"/>
          <w:sz w:val="26"/>
        </w:rPr>
        <w:lastRenderedPageBreak/>
        <w:t>BookingRepository.js — Các phương th</w:t>
      </w:r>
      <w:r>
        <w:rPr>
          <w:rFonts w:ascii="Times New Roman" w:hAnsi="Times New Roman"/>
          <w:color w:val="FF8A00"/>
          <w:sz w:val="26"/>
        </w:rPr>
        <w:t>ứ</w:t>
      </w:r>
      <w:r>
        <w:rPr>
          <w:rFonts w:ascii="Times New Roman" w:hAnsi="Times New Roman"/>
          <w:color w:val="FF8A00"/>
          <w:sz w:val="26"/>
        </w:rPr>
        <w:t>c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5A1" w14:paraId="7781E5D4" w14:textId="77777777">
        <w:tc>
          <w:tcPr>
            <w:tcW w:w="4320" w:type="dxa"/>
            <w:shd w:val="clear" w:color="auto" w:fill="8C1D19"/>
          </w:tcPr>
          <w:p w14:paraId="7E5405E6" w14:textId="77777777" w:rsidR="004045A1" w:rsidRDefault="00F8170F">
            <w:r>
              <w:rPr>
                <w:b/>
                <w:color w:val="FFFFFF"/>
                <w:sz w:val="22"/>
              </w:rPr>
              <w:t>Phương th</w:t>
            </w:r>
            <w:r>
              <w:rPr>
                <w:b/>
                <w:color w:val="FFFFFF"/>
                <w:sz w:val="22"/>
              </w:rPr>
              <w:t>ứ</w:t>
            </w:r>
            <w:r>
              <w:rPr>
                <w:b/>
                <w:color w:val="FFFFFF"/>
                <w:sz w:val="22"/>
              </w:rPr>
              <w:t>c</w:t>
            </w:r>
          </w:p>
        </w:tc>
        <w:tc>
          <w:tcPr>
            <w:tcW w:w="4320" w:type="dxa"/>
            <w:shd w:val="clear" w:color="auto" w:fill="8C1D19"/>
          </w:tcPr>
          <w:p w14:paraId="787339EB" w14:textId="77777777" w:rsidR="004045A1" w:rsidRDefault="00F8170F"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</w:tr>
      <w:tr w:rsidR="004045A1" w14:paraId="5327C9FC" w14:textId="77777777">
        <w:tc>
          <w:tcPr>
            <w:tcW w:w="4320" w:type="dxa"/>
          </w:tcPr>
          <w:p w14:paraId="4D5AE0CA" w14:textId="77777777" w:rsidR="004045A1" w:rsidRDefault="00F8170F">
            <w:r>
              <w:rPr>
                <w:sz w:val="22"/>
              </w:rPr>
              <w:t>findByMaDatCho(maDatCho)</w:t>
            </w:r>
          </w:p>
        </w:tc>
        <w:tc>
          <w:tcPr>
            <w:tcW w:w="4320" w:type="dxa"/>
          </w:tcPr>
          <w:p w14:paraId="326E7914" w14:textId="77777777" w:rsidR="004045A1" w:rsidRDefault="00F8170F">
            <w:r>
              <w:rPr>
                <w:sz w:val="22"/>
              </w:rPr>
              <w:t>Tìm DonDatVe theo mã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ch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, kèm đ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y đ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Ve, HanhKhach, ChuyenTau, ThanhToan.</w:t>
            </w:r>
          </w:p>
        </w:tc>
      </w:tr>
      <w:tr w:rsidR="004045A1" w14:paraId="7DD51EF9" w14:textId="77777777">
        <w:tc>
          <w:tcPr>
            <w:tcW w:w="4320" w:type="dxa"/>
          </w:tcPr>
          <w:p w14:paraId="387C9A98" w14:textId="77777777" w:rsidR="004045A1" w:rsidRDefault="00F8170F">
            <w:r>
              <w:rPr>
                <w:sz w:val="22"/>
              </w:rPr>
              <w:t>findByTaiKhoan(idTaiKhoan)</w:t>
            </w:r>
          </w:p>
        </w:tc>
        <w:tc>
          <w:tcPr>
            <w:tcW w:w="4320" w:type="dxa"/>
          </w:tcPr>
          <w:p w14:paraId="1F438F17" w14:textId="77777777" w:rsidR="004045A1" w:rsidRDefault="00F8170F">
            <w:r>
              <w:rPr>
                <w:sz w:val="22"/>
              </w:rPr>
              <w:t>L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s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vé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m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tài kho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n, sort theo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gian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m d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n.</w:t>
            </w:r>
          </w:p>
        </w:tc>
      </w:tr>
      <w:tr w:rsidR="004045A1" w14:paraId="48BDD076" w14:textId="77777777">
        <w:tc>
          <w:tcPr>
            <w:tcW w:w="4320" w:type="dxa"/>
          </w:tcPr>
          <w:p w14:paraId="74122A71" w14:textId="77777777" w:rsidR="004045A1" w:rsidRDefault="00F8170F">
            <w:r>
              <w:rPr>
                <w:sz w:val="22"/>
              </w:rPr>
              <w:t>holdSeats(idChuyen, soToaThuTu, soGheList, sessionId, id</w:t>
            </w:r>
            <w:r>
              <w:rPr>
                <w:sz w:val="22"/>
              </w:rPr>
              <w:t>Don)</w:t>
            </w:r>
          </w:p>
        </w:tc>
        <w:tc>
          <w:tcPr>
            <w:tcW w:w="4320" w:type="dxa"/>
          </w:tcPr>
          <w:p w14:paraId="77F33825" w14:textId="77777777" w:rsidR="004045A1" w:rsidRDefault="00F8170F">
            <w:r>
              <w:rPr>
                <w:sz w:val="22"/>
              </w:rPr>
              <w:t>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ghi TamGiuGhe cho danh sách 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, 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sau 15 phút.</w:t>
            </w:r>
          </w:p>
        </w:tc>
      </w:tr>
      <w:tr w:rsidR="004045A1" w14:paraId="1AB0CBCF" w14:textId="77777777">
        <w:tc>
          <w:tcPr>
            <w:tcW w:w="4320" w:type="dxa"/>
          </w:tcPr>
          <w:p w14:paraId="34F323CC" w14:textId="77777777" w:rsidR="004045A1" w:rsidRDefault="00F8170F">
            <w:r>
              <w:rPr>
                <w:sz w:val="22"/>
              </w:rPr>
              <w:t>checkSeatsAvailable(idChuyen, soToaThuTu, soGheList)</w:t>
            </w:r>
          </w:p>
        </w:tc>
        <w:tc>
          <w:tcPr>
            <w:tcW w:w="4320" w:type="dxa"/>
          </w:tcPr>
          <w:p w14:paraId="6EB11648" w14:textId="77777777" w:rsidR="004045A1" w:rsidRDefault="00F8170F">
            <w:r>
              <w:rPr>
                <w:sz w:val="22"/>
              </w:rPr>
              <w:t>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xem 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có b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(Ve.trang_thai != da_huy/da_doi) ho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đang gi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(TamGiuGhe còn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l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c) không. Tr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v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 xml:space="preserve"> true n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 t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tr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ng.</w:t>
            </w:r>
          </w:p>
        </w:tc>
      </w:tr>
      <w:tr w:rsidR="004045A1" w14:paraId="71F9D89D" w14:textId="77777777">
        <w:tc>
          <w:tcPr>
            <w:tcW w:w="4320" w:type="dxa"/>
          </w:tcPr>
          <w:p w14:paraId="0B877D39" w14:textId="77777777" w:rsidR="004045A1" w:rsidRDefault="00F8170F">
            <w:r>
              <w:rPr>
                <w:sz w:val="22"/>
              </w:rPr>
              <w:t>releaseHoldBySession(sessionId)</w:t>
            </w:r>
          </w:p>
        </w:tc>
        <w:tc>
          <w:tcPr>
            <w:tcW w:w="4320" w:type="dxa"/>
          </w:tcPr>
          <w:p w14:paraId="67DBAFF3" w14:textId="77777777" w:rsidR="004045A1" w:rsidRDefault="00F8170F">
            <w:r>
              <w:rPr>
                <w:sz w:val="22"/>
              </w:rPr>
              <w:t>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phóng 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đang gi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theo sessionId (c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trang_thai = da_giai_phong).</w:t>
            </w:r>
          </w:p>
        </w:tc>
      </w:tr>
    </w:tbl>
    <w:p w14:paraId="18F7E8FD" w14:textId="77777777" w:rsidR="004045A1" w:rsidRDefault="004045A1"/>
    <w:p w14:paraId="79B1DF63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3.5 Service Layer (Business Logic)</w:t>
      </w:r>
    </w:p>
    <w:p w14:paraId="37D3E2FC" w14:textId="77777777" w:rsidR="004045A1" w:rsidRDefault="00F8170F">
      <w:r>
        <w:t>Service ch</w:t>
      </w:r>
      <w:r>
        <w:t>ứ</w:t>
      </w:r>
      <w:r>
        <w:t>a toàn b</w:t>
      </w:r>
      <w:r>
        <w:t>ộ</w:t>
      </w:r>
      <w:r>
        <w:t xml:space="preserve"> logic nghi</w:t>
      </w:r>
      <w:r>
        <w:t>ệ</w:t>
      </w:r>
      <w:r>
        <w:t>p v</w:t>
      </w:r>
      <w:r>
        <w:t>ụ</w:t>
      </w:r>
      <w:r>
        <w:t>, đi</w:t>
      </w:r>
      <w:r>
        <w:t>ề</w:t>
      </w:r>
      <w:r>
        <w:t>u ph</w:t>
      </w:r>
      <w:r>
        <w:t>ố</w:t>
      </w:r>
      <w:r>
        <w:t>i các Repository và th</w:t>
      </w:r>
      <w:r>
        <w:t>ự</w:t>
      </w:r>
      <w:r>
        <w:t>c hi</w:t>
      </w:r>
      <w:r>
        <w:t>ệ</w:t>
      </w:r>
      <w:r>
        <w:t>n transaction khi c</w:t>
      </w:r>
      <w:r>
        <w:t>ầ</w:t>
      </w:r>
      <w:r>
        <w:t>n.</w:t>
      </w:r>
    </w:p>
    <w:p w14:paraId="56B7A780" w14:textId="77777777" w:rsidR="004045A1" w:rsidRDefault="00F8170F">
      <w:pPr>
        <w:pStyle w:val="Heading3"/>
      </w:pPr>
      <w:r>
        <w:rPr>
          <w:rFonts w:ascii="Times New Roman" w:hAnsi="Times New Roman"/>
          <w:color w:val="FF8A00"/>
          <w:sz w:val="26"/>
        </w:rPr>
        <w:t>AuthService.js</w:t>
      </w:r>
    </w:p>
    <w:p w14:paraId="5EA1BE0D" w14:textId="77777777" w:rsidR="004045A1" w:rsidRDefault="00F8170F">
      <w:r>
        <w:t>X</w:t>
      </w:r>
      <w:r>
        <w:t>ử</w:t>
      </w:r>
      <w:r>
        <w:t xml:space="preserve"> lý đăng ký, đăng nh</w:t>
      </w:r>
      <w:r>
        <w:t>ậ</w:t>
      </w:r>
      <w:r>
        <w:t>p và qu</w:t>
      </w:r>
      <w:r>
        <w:t>ả</w:t>
      </w:r>
      <w:r>
        <w:t>n lý tài kho</w:t>
      </w:r>
      <w:r>
        <w:t>ả</w:t>
      </w:r>
      <w:r>
        <w:t>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5A1" w14:paraId="3FC7814C" w14:textId="77777777">
        <w:tc>
          <w:tcPr>
            <w:tcW w:w="4320" w:type="dxa"/>
            <w:shd w:val="clear" w:color="auto" w:fill="8C1D19"/>
          </w:tcPr>
          <w:p w14:paraId="7E04EFC8" w14:textId="77777777" w:rsidR="004045A1" w:rsidRDefault="00F8170F">
            <w:r>
              <w:rPr>
                <w:b/>
                <w:color w:val="FFFFFF"/>
                <w:sz w:val="22"/>
              </w:rPr>
              <w:t>Hàm</w:t>
            </w:r>
          </w:p>
        </w:tc>
        <w:tc>
          <w:tcPr>
            <w:tcW w:w="4320" w:type="dxa"/>
            <w:shd w:val="clear" w:color="auto" w:fill="8C1D19"/>
          </w:tcPr>
          <w:p w14:paraId="1E6FBD8D" w14:textId="77777777" w:rsidR="004045A1" w:rsidRDefault="00F8170F">
            <w:r>
              <w:rPr>
                <w:b/>
                <w:color w:val="FFFFFF"/>
                <w:sz w:val="22"/>
              </w:rPr>
              <w:t>Logic</w:t>
            </w:r>
          </w:p>
        </w:tc>
      </w:tr>
      <w:tr w:rsidR="004045A1" w14:paraId="0C1E91D5" w14:textId="77777777">
        <w:tc>
          <w:tcPr>
            <w:tcW w:w="4320" w:type="dxa"/>
          </w:tcPr>
          <w:p w14:paraId="63B8077D" w14:textId="77777777" w:rsidR="004045A1" w:rsidRDefault="00F8170F">
            <w:r>
              <w:rPr>
                <w:sz w:val="22"/>
              </w:rPr>
              <w:t>register()</w:t>
            </w:r>
          </w:p>
        </w:tc>
        <w:tc>
          <w:tcPr>
            <w:tcW w:w="4320" w:type="dxa"/>
          </w:tcPr>
          <w:p w14:paraId="2604402C" w14:textId="77777777" w:rsidR="004045A1" w:rsidRDefault="00F8170F">
            <w:r>
              <w:rPr>
                <w:sz w:val="22"/>
              </w:rPr>
              <w:t>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email t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→ hash m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kh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u bcrypt (10 salt rounds) →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TaiKhoan → ký JWT → tr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{ token, user }</w:t>
            </w:r>
          </w:p>
        </w:tc>
      </w:tr>
      <w:tr w:rsidR="004045A1" w14:paraId="0252C625" w14:textId="77777777">
        <w:tc>
          <w:tcPr>
            <w:tcW w:w="4320" w:type="dxa"/>
          </w:tcPr>
          <w:p w14:paraId="0BCD548D" w14:textId="77777777" w:rsidR="004045A1" w:rsidRDefault="00F8170F">
            <w:r>
              <w:rPr>
                <w:sz w:val="22"/>
              </w:rPr>
              <w:t>login()</w:t>
            </w:r>
          </w:p>
        </w:tc>
        <w:tc>
          <w:tcPr>
            <w:tcW w:w="4320" w:type="dxa"/>
          </w:tcPr>
          <w:p w14:paraId="5F31533A" w14:textId="77777777" w:rsidR="004045A1" w:rsidRDefault="00F8170F">
            <w:r>
              <w:rPr>
                <w:sz w:val="22"/>
              </w:rPr>
              <w:t>Tìm tài kho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theo email → 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trang_thai hoat_do</w:t>
            </w:r>
            <w:r>
              <w:rPr>
                <w:sz w:val="22"/>
              </w:rPr>
              <w:t>ng → so sánh bcrypt → ký JWT → tr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{ token, user }</w:t>
            </w:r>
          </w:p>
        </w:tc>
      </w:tr>
      <w:tr w:rsidR="004045A1" w14:paraId="06506AE8" w14:textId="77777777">
        <w:tc>
          <w:tcPr>
            <w:tcW w:w="4320" w:type="dxa"/>
          </w:tcPr>
          <w:p w14:paraId="3C882666" w14:textId="77777777" w:rsidR="004045A1" w:rsidRDefault="00F8170F">
            <w:r>
              <w:rPr>
                <w:sz w:val="22"/>
              </w:rPr>
              <w:t>signToken()</w:t>
            </w:r>
          </w:p>
        </w:tc>
        <w:tc>
          <w:tcPr>
            <w:tcW w:w="4320" w:type="dxa"/>
          </w:tcPr>
          <w:p w14:paraId="4E35F04C" w14:textId="77777777" w:rsidR="004045A1" w:rsidRDefault="00F8170F">
            <w:r>
              <w:rPr>
                <w:sz w:val="22"/>
              </w:rPr>
              <w:t>JWT payload g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m: { id, email, role }.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24h (c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hình qua .env JWT_EXPIRES_IN).</w:t>
            </w:r>
          </w:p>
        </w:tc>
      </w:tr>
      <w:tr w:rsidR="004045A1" w14:paraId="74E78FF3" w14:textId="77777777">
        <w:tc>
          <w:tcPr>
            <w:tcW w:w="4320" w:type="dxa"/>
          </w:tcPr>
          <w:p w14:paraId="5621EAD8" w14:textId="77777777" w:rsidR="004045A1" w:rsidRDefault="00F8170F">
            <w:r>
              <w:rPr>
                <w:sz w:val="22"/>
              </w:rPr>
              <w:t>sanitize()</w:t>
            </w:r>
          </w:p>
        </w:tc>
        <w:tc>
          <w:tcPr>
            <w:tcW w:w="4320" w:type="dxa"/>
          </w:tcPr>
          <w:p w14:paraId="6E3B52E2" w14:textId="77777777" w:rsidR="004045A1" w:rsidRDefault="00F8170F">
            <w:r>
              <w:rPr>
                <w:sz w:val="22"/>
              </w:rPr>
              <w:t>L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b</w:t>
            </w:r>
            <w:r>
              <w:rPr>
                <w:sz w:val="22"/>
              </w:rPr>
              <w:t>ỏ</w:t>
            </w:r>
            <w:r>
              <w:rPr>
                <w:sz w:val="22"/>
              </w:rPr>
              <w:t xml:space="preserve"> mat_khau trư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 khi tr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user v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 xml:space="preserve"> client.</w:t>
            </w:r>
          </w:p>
        </w:tc>
      </w:tr>
    </w:tbl>
    <w:p w14:paraId="728A5430" w14:textId="77777777" w:rsidR="004045A1" w:rsidRDefault="004045A1"/>
    <w:p w14:paraId="3FCC9978" w14:textId="77777777" w:rsidR="004045A1" w:rsidRDefault="00F8170F">
      <w:pPr>
        <w:pStyle w:val="Heading3"/>
      </w:pPr>
      <w:r>
        <w:rPr>
          <w:rFonts w:ascii="Times New Roman" w:hAnsi="Times New Roman"/>
          <w:color w:val="FF8A00"/>
          <w:sz w:val="26"/>
        </w:rPr>
        <w:t>TrainService.js</w:t>
      </w:r>
    </w:p>
    <w:p w14:paraId="272856F4" w14:textId="77777777" w:rsidR="004045A1" w:rsidRDefault="00F8170F">
      <w:r>
        <w:t>Tìm ki</w:t>
      </w:r>
      <w:r>
        <w:t>ế</w:t>
      </w:r>
      <w:r>
        <w:t>m tàu, l</w:t>
      </w:r>
      <w:r>
        <w:t>ấ</w:t>
      </w:r>
      <w:r>
        <w:t xml:space="preserve">y </w:t>
      </w:r>
      <w:r>
        <w:t>sơ đ</w:t>
      </w:r>
      <w:r>
        <w:t>ồ</w:t>
      </w:r>
      <w:r>
        <w:t xml:space="preserve"> gh</w:t>
      </w:r>
      <w:r>
        <w:t>ế</w:t>
      </w:r>
      <w:r>
        <w:t>, tính giá vé.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5A1" w14:paraId="4119930D" w14:textId="77777777">
        <w:tc>
          <w:tcPr>
            <w:tcW w:w="4320" w:type="dxa"/>
            <w:shd w:val="clear" w:color="auto" w:fill="8C1D19"/>
          </w:tcPr>
          <w:p w14:paraId="519C979F" w14:textId="77777777" w:rsidR="004045A1" w:rsidRDefault="00F8170F">
            <w:r>
              <w:rPr>
                <w:b/>
                <w:color w:val="FFFFFF"/>
                <w:sz w:val="22"/>
              </w:rPr>
              <w:t>Hàm</w:t>
            </w:r>
          </w:p>
        </w:tc>
        <w:tc>
          <w:tcPr>
            <w:tcW w:w="4320" w:type="dxa"/>
            <w:shd w:val="clear" w:color="auto" w:fill="8C1D19"/>
          </w:tcPr>
          <w:p w14:paraId="7F718573" w14:textId="77777777" w:rsidR="004045A1" w:rsidRDefault="00F8170F">
            <w:r>
              <w:rPr>
                <w:b/>
                <w:color w:val="FFFFFF"/>
                <w:sz w:val="22"/>
              </w:rPr>
              <w:t>Logic</w:t>
            </w:r>
          </w:p>
        </w:tc>
      </w:tr>
      <w:tr w:rsidR="004045A1" w14:paraId="13D774EE" w14:textId="77777777">
        <w:tc>
          <w:tcPr>
            <w:tcW w:w="4320" w:type="dxa"/>
          </w:tcPr>
          <w:p w14:paraId="0D2B2062" w14:textId="77777777" w:rsidR="004045A1" w:rsidRDefault="00F8170F">
            <w:r>
              <w:rPr>
                <w:sz w:val="22"/>
              </w:rPr>
              <w:t>searchTrains(tenGaDi, tenGaDen, ngayChay)</w:t>
            </w:r>
          </w:p>
        </w:tc>
        <w:tc>
          <w:tcPr>
            <w:tcW w:w="4320" w:type="dxa"/>
          </w:tcPr>
          <w:p w14:paraId="4A860E17" w14:textId="77777777" w:rsidR="004045A1" w:rsidRDefault="00F8170F">
            <w:r>
              <w:rPr>
                <w:sz w:val="22"/>
              </w:rPr>
              <w:t>Tìm GaTau theo tên → g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i TrainRepo.searchChuyen() → v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m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chuy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n: l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coaches, tính priceFrom, đ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m 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tr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→ tr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m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qu</w:t>
            </w:r>
            <w:r>
              <w:rPr>
                <w:sz w:val="22"/>
              </w:rPr>
              <w:t>ả</w:t>
            </w:r>
          </w:p>
        </w:tc>
      </w:tr>
      <w:tr w:rsidR="004045A1" w14:paraId="7DD58944" w14:textId="77777777">
        <w:tc>
          <w:tcPr>
            <w:tcW w:w="4320" w:type="dxa"/>
          </w:tcPr>
          <w:p w14:paraId="4BAD8981" w14:textId="77777777" w:rsidR="004045A1" w:rsidRDefault="00F8170F">
            <w:r>
              <w:rPr>
                <w:sz w:val="22"/>
              </w:rPr>
              <w:t xml:space="preserve">tinhGiaVe(idLichChay, ngayChay, idGaLen, </w:t>
            </w:r>
            <w:r>
              <w:rPr>
                <w:sz w:val="22"/>
              </w:rPr>
              <w:t>idGaXuong, idLoaiGhe, hesoGhe)</w:t>
            </w:r>
          </w:p>
        </w:tc>
        <w:tc>
          <w:tcPr>
            <w:tcW w:w="4320" w:type="dxa"/>
          </w:tcPr>
          <w:p w14:paraId="5B80F8CC" w14:textId="77777777" w:rsidR="004045A1" w:rsidRDefault="00F8170F">
            <w:r>
              <w:rPr>
                <w:sz w:val="22"/>
              </w:rPr>
              <w:t>Query km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LichTrinhChuyen cho ga lên &amp; ga xu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→ tính km = |khoang_cach xuong - khoang_cach len| → l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BieuGia áp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ng → </w:t>
            </w:r>
            <w:r>
              <w:rPr>
                <w:sz w:val="22"/>
              </w:rPr>
              <w:lastRenderedPageBreak/>
              <w:t>giá = ceil(km × don_gia_km × he_so_tang × he_so_ghe / 1000) × 1000</w:t>
            </w:r>
          </w:p>
        </w:tc>
      </w:tr>
      <w:tr w:rsidR="004045A1" w14:paraId="29E4C59D" w14:textId="77777777">
        <w:tc>
          <w:tcPr>
            <w:tcW w:w="4320" w:type="dxa"/>
          </w:tcPr>
          <w:p w14:paraId="03FFE9C5" w14:textId="77777777" w:rsidR="004045A1" w:rsidRDefault="00F8170F">
            <w:r>
              <w:rPr>
                <w:sz w:val="22"/>
              </w:rPr>
              <w:lastRenderedPageBreak/>
              <w:t>getSeatMap(idChuyen, soToaThuTu)</w:t>
            </w:r>
          </w:p>
        </w:tc>
        <w:tc>
          <w:tcPr>
            <w:tcW w:w="4320" w:type="dxa"/>
          </w:tcPr>
          <w:p w14:paraId="0BB7EBFB" w14:textId="77777777" w:rsidR="004045A1" w:rsidRDefault="00F8170F">
            <w:r>
              <w:rPr>
                <w:sz w:val="22"/>
              </w:rPr>
              <w:t>Ủ</w:t>
            </w:r>
            <w:r>
              <w:rPr>
                <w:sz w:val="22"/>
              </w:rPr>
              <w:t>y quy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TrainRepo.getSeatMap() → tr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sơ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v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tr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thái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ng gh</w:t>
            </w:r>
            <w:r>
              <w:rPr>
                <w:sz w:val="22"/>
              </w:rPr>
              <w:t>ế</w:t>
            </w:r>
          </w:p>
        </w:tc>
      </w:tr>
    </w:tbl>
    <w:p w14:paraId="487DF22C" w14:textId="77777777" w:rsidR="004045A1" w:rsidRDefault="004045A1"/>
    <w:p w14:paraId="22C06F88" w14:textId="77777777" w:rsidR="004045A1" w:rsidRDefault="00F8170F">
      <w:pPr>
        <w:pStyle w:val="Heading3"/>
      </w:pPr>
      <w:r>
        <w:rPr>
          <w:rFonts w:ascii="Times New Roman" w:hAnsi="Times New Roman"/>
          <w:color w:val="FF8A00"/>
          <w:sz w:val="26"/>
        </w:rPr>
        <w:t>BookingService.js</w:t>
      </w:r>
    </w:p>
    <w:p w14:paraId="4B837D50" w14:textId="77777777" w:rsidR="004045A1" w:rsidRDefault="00F8170F">
      <w:r>
        <w:t>T</w:t>
      </w:r>
      <w:r>
        <w:t>ạ</w:t>
      </w:r>
      <w:r>
        <w:t>o đơn đ</w:t>
      </w:r>
      <w:r>
        <w:t>ặ</w:t>
      </w:r>
      <w:r>
        <w:t>t vé — đây là service ph</w:t>
      </w:r>
      <w:r>
        <w:t>ứ</w:t>
      </w:r>
      <w:r>
        <w:t>c t</w:t>
      </w:r>
      <w:r>
        <w:t>ạ</w:t>
      </w:r>
      <w:r>
        <w:t>p nh</w:t>
      </w:r>
      <w:r>
        <w:t>ấ</w:t>
      </w:r>
      <w:r>
        <w:t>t, th</w:t>
      </w:r>
      <w:r>
        <w:t>ự</w:t>
      </w:r>
      <w:r>
        <w:t>c hi</w:t>
      </w:r>
      <w:r>
        <w:t>ệ</w:t>
      </w:r>
      <w:r>
        <w:t>n trong 1 database transaction.</w:t>
      </w:r>
    </w:p>
    <w:p w14:paraId="0E6B35CA" w14:textId="77777777" w:rsidR="004045A1" w:rsidRDefault="00F8170F">
      <w:r>
        <w:rPr>
          <w:b/>
        </w:rPr>
        <w:t>Lu</w:t>
      </w:r>
      <w:r>
        <w:rPr>
          <w:b/>
        </w:rPr>
        <w:t>ồ</w:t>
      </w:r>
      <w:r>
        <w:rPr>
          <w:b/>
        </w:rPr>
        <w:t>ng createBooking():</w:t>
      </w:r>
    </w:p>
    <w:p w14:paraId="41FB440D" w14:textId="77777777" w:rsidR="004045A1" w:rsidRDefault="00F8170F">
      <w:r>
        <w:rPr>
          <w:b/>
        </w:rPr>
        <w:t xml:space="preserve">    Bư</w:t>
      </w:r>
      <w:r>
        <w:rPr>
          <w:b/>
        </w:rPr>
        <w:t>ớ</w:t>
      </w:r>
      <w:r>
        <w:rPr>
          <w:b/>
        </w:rPr>
        <w:t xml:space="preserve">c 1: </w:t>
      </w:r>
      <w:r>
        <w:t>Validate mã khuy</w:t>
      </w:r>
      <w:r>
        <w:t>ế</w:t>
      </w:r>
      <w:r>
        <w:t>n mãi: ki</w:t>
      </w:r>
      <w:r>
        <w:t>ể</w:t>
      </w:r>
      <w:r>
        <w:t>m tra t</w:t>
      </w:r>
      <w:r>
        <w:t>ồ</w:t>
      </w:r>
      <w:r>
        <w:t xml:space="preserve">n </w:t>
      </w:r>
      <w:r>
        <w:t>t</w:t>
      </w:r>
      <w:r>
        <w:t>ạ</w:t>
      </w:r>
      <w:r>
        <w:t>i, còn h</w:t>
      </w:r>
      <w:r>
        <w:t>ạ</w:t>
      </w:r>
      <w:r>
        <w:t>n, còn lư</w:t>
      </w:r>
      <w:r>
        <w:t>ợ</w:t>
      </w:r>
      <w:r>
        <w:t>t s</w:t>
      </w:r>
      <w:r>
        <w:t>ử</w:t>
      </w:r>
      <w:r>
        <w:t xml:space="preserve"> d</w:t>
      </w:r>
      <w:r>
        <w:t>ụ</w:t>
      </w:r>
      <w:r>
        <w:t>ng</w:t>
      </w:r>
    </w:p>
    <w:p w14:paraId="5F6E6D01" w14:textId="77777777" w:rsidR="004045A1" w:rsidRDefault="00F8170F">
      <w:r>
        <w:rPr>
          <w:b/>
        </w:rPr>
        <w:t xml:space="preserve">    Bư</w:t>
      </w:r>
      <w:r>
        <w:rPr>
          <w:b/>
        </w:rPr>
        <w:t>ớ</w:t>
      </w:r>
      <w:r>
        <w:rPr>
          <w:b/>
        </w:rPr>
        <w:t xml:space="preserve">c 2: </w:t>
      </w:r>
      <w:r>
        <w:t>Tính t</w:t>
      </w:r>
      <w:r>
        <w:t>ổ</w:t>
      </w:r>
      <w:r>
        <w:t>ng ti</w:t>
      </w:r>
      <w:r>
        <w:t>ề</w:t>
      </w:r>
      <w:r>
        <w:t>n: t</w:t>
      </w:r>
      <w:r>
        <w:t>ổ</w:t>
      </w:r>
      <w:r>
        <w:t>ng giá gh</w:t>
      </w:r>
      <w:r>
        <w:t>ế</w:t>
      </w:r>
      <w:r>
        <w:t xml:space="preserve"> + phí d</w:t>
      </w:r>
      <w:r>
        <w:t>ị</w:t>
      </w:r>
      <w:r>
        <w:t>ch v</w:t>
      </w:r>
      <w:r>
        <w:t>ụ</w:t>
      </w:r>
      <w:r>
        <w:t xml:space="preserve"> (20.000đ/1 chi</w:t>
      </w:r>
      <w:r>
        <w:t>ề</w:t>
      </w:r>
      <w:r>
        <w:t>u, 40.000đ/kh</w:t>
      </w:r>
      <w:r>
        <w:t>ứ</w:t>
      </w:r>
      <w:r>
        <w:t xml:space="preserve"> h</w:t>
      </w:r>
      <w:r>
        <w:t>ồ</w:t>
      </w:r>
      <w:r>
        <w:t>i) - ti</w:t>
      </w:r>
      <w:r>
        <w:t>ề</w:t>
      </w:r>
      <w:r>
        <w:t>n gi</w:t>
      </w:r>
      <w:r>
        <w:t>ả</w:t>
      </w:r>
      <w:r>
        <w:t>m</w:t>
      </w:r>
    </w:p>
    <w:p w14:paraId="2A58A7BD" w14:textId="77777777" w:rsidR="004045A1" w:rsidRDefault="00F8170F">
      <w:r>
        <w:rPr>
          <w:b/>
        </w:rPr>
        <w:t xml:space="preserve">    Bư</w:t>
      </w:r>
      <w:r>
        <w:rPr>
          <w:b/>
        </w:rPr>
        <w:t>ớ</w:t>
      </w:r>
      <w:r>
        <w:rPr>
          <w:b/>
        </w:rPr>
        <w:t xml:space="preserve">c 3: </w:t>
      </w:r>
      <w:r>
        <w:t>Ki</w:t>
      </w:r>
      <w:r>
        <w:t>ể</w:t>
      </w:r>
      <w:r>
        <w:t>m tra gh</w:t>
      </w:r>
      <w:r>
        <w:t>ế</w:t>
      </w:r>
      <w:r>
        <w:t xml:space="preserve"> còn tr</w:t>
      </w:r>
      <w:r>
        <w:t>ố</w:t>
      </w:r>
      <w:r>
        <w:t>ng: g</w:t>
      </w:r>
      <w:r>
        <w:t>ọ</w:t>
      </w:r>
      <w:r>
        <w:t>i BookingRepo.checkSeatsAvailable() cho t</w:t>
      </w:r>
      <w:r>
        <w:t>ấ</w:t>
      </w:r>
      <w:r>
        <w:t>t c</w:t>
      </w:r>
      <w:r>
        <w:t>ả</w:t>
      </w:r>
      <w:r>
        <w:t xml:space="preserve"> chuy</w:t>
      </w:r>
      <w:r>
        <w:t>ế</w:t>
      </w:r>
      <w:r>
        <w:t>n</w:t>
      </w:r>
    </w:p>
    <w:p w14:paraId="2627D87A" w14:textId="77777777" w:rsidR="004045A1" w:rsidRDefault="00F8170F">
      <w:r>
        <w:rPr>
          <w:b/>
        </w:rPr>
        <w:t xml:space="preserve">    Bư</w:t>
      </w:r>
      <w:r>
        <w:rPr>
          <w:b/>
        </w:rPr>
        <w:t>ớ</w:t>
      </w:r>
      <w:r>
        <w:rPr>
          <w:b/>
        </w:rPr>
        <w:t xml:space="preserve">c 4: </w:t>
      </w:r>
      <w:r>
        <w:t>Sinh mã: maDatCho (</w:t>
      </w:r>
      <w:r>
        <w:t>6 ký t</w:t>
      </w:r>
      <w:r>
        <w:t>ự</w:t>
      </w:r>
      <w:r>
        <w:t xml:space="preserve"> unique), maDon (KLN + 6 s</w:t>
      </w:r>
      <w:r>
        <w:t>ố</w:t>
      </w:r>
      <w:r>
        <w:t>)</w:t>
      </w:r>
    </w:p>
    <w:p w14:paraId="61A8797D" w14:textId="77777777" w:rsidR="004045A1" w:rsidRDefault="00F8170F">
      <w:r>
        <w:rPr>
          <w:b/>
        </w:rPr>
        <w:t xml:space="preserve">    Bư</w:t>
      </w:r>
      <w:r>
        <w:rPr>
          <w:b/>
        </w:rPr>
        <w:t>ớ</w:t>
      </w:r>
      <w:r>
        <w:rPr>
          <w:b/>
        </w:rPr>
        <w:t xml:space="preserve">c 5: </w:t>
      </w:r>
      <w:r>
        <w:t>T</w:t>
      </w:r>
      <w:r>
        <w:t>ạ</w:t>
      </w:r>
      <w:r>
        <w:t>o DonDatVe v</w:t>
      </w:r>
      <w:r>
        <w:t>ớ</w:t>
      </w:r>
      <w:r>
        <w:t>i thoi_gian_het_han = now + 15 phút</w:t>
      </w:r>
    </w:p>
    <w:p w14:paraId="1749A0F5" w14:textId="77777777" w:rsidR="004045A1" w:rsidRDefault="00F8170F">
      <w:r>
        <w:rPr>
          <w:b/>
        </w:rPr>
        <w:t xml:space="preserve">    Bư</w:t>
      </w:r>
      <w:r>
        <w:rPr>
          <w:b/>
        </w:rPr>
        <w:t>ớ</w:t>
      </w:r>
      <w:r>
        <w:rPr>
          <w:b/>
        </w:rPr>
        <w:t xml:space="preserve">c 6: </w:t>
      </w:r>
      <w:r>
        <w:t>V</w:t>
      </w:r>
      <w:r>
        <w:t>ớ</w:t>
      </w:r>
      <w:r>
        <w:t>i m</w:t>
      </w:r>
      <w:r>
        <w:t>ỗ</w:t>
      </w:r>
      <w:r>
        <w:t>i hành khách: tìm/t</w:t>
      </w:r>
      <w:r>
        <w:t>ạ</w:t>
      </w:r>
      <w:r>
        <w:t>o HanhKhach → t</w:t>
      </w:r>
      <w:r>
        <w:t>ạ</w:t>
      </w:r>
      <w:r>
        <w:t>o Ve (tr</w:t>
      </w:r>
      <w:r>
        <w:t>ạ</w:t>
      </w:r>
      <w:r>
        <w:t>ng thái: cho_xac_nhan)</w:t>
      </w:r>
    </w:p>
    <w:p w14:paraId="7EB083BC" w14:textId="77777777" w:rsidR="004045A1" w:rsidRDefault="00F8170F">
      <w:r>
        <w:rPr>
          <w:b/>
        </w:rPr>
        <w:t xml:space="preserve">    Bư</w:t>
      </w:r>
      <w:r>
        <w:rPr>
          <w:b/>
        </w:rPr>
        <w:t>ớ</w:t>
      </w:r>
      <w:r>
        <w:rPr>
          <w:b/>
        </w:rPr>
        <w:t xml:space="preserve">c 7: </w:t>
      </w:r>
      <w:r>
        <w:t>Gi</w:t>
      </w:r>
      <w:r>
        <w:t>ữ</w:t>
      </w:r>
      <w:r>
        <w:t xml:space="preserve"> gh</w:t>
      </w:r>
      <w:r>
        <w:t>ế</w:t>
      </w:r>
      <w:r>
        <w:t>: BookingRepo.holdSeats() → t</w:t>
      </w:r>
      <w:r>
        <w:t>ạ</w:t>
      </w:r>
      <w:r>
        <w:t>o b</w:t>
      </w:r>
      <w:r>
        <w:t>ả</w:t>
      </w:r>
      <w:r>
        <w:t>n ghi TamGiuGhe (h</w:t>
      </w:r>
      <w:r>
        <w:t>ế</w:t>
      </w:r>
      <w:r>
        <w:t>t h</w:t>
      </w:r>
      <w:r>
        <w:t>ạ</w:t>
      </w:r>
      <w:r>
        <w:t>n 15 phút)</w:t>
      </w:r>
    </w:p>
    <w:p w14:paraId="54BAADFE" w14:textId="77777777" w:rsidR="004045A1" w:rsidRDefault="00F8170F">
      <w:r>
        <w:rPr>
          <w:b/>
        </w:rPr>
        <w:t xml:space="preserve">    Bư</w:t>
      </w:r>
      <w:r>
        <w:rPr>
          <w:b/>
        </w:rPr>
        <w:t>ớ</w:t>
      </w:r>
      <w:r>
        <w:rPr>
          <w:b/>
        </w:rPr>
        <w:t xml:space="preserve">c 8: </w:t>
      </w:r>
      <w:r>
        <w:t>Tăng so_luong đã dùng c</w:t>
      </w:r>
      <w:r>
        <w:t>ủ</w:t>
      </w:r>
      <w:r>
        <w:t>a khuy</w:t>
      </w:r>
      <w:r>
        <w:t>ế</w:t>
      </w:r>
      <w:r>
        <w:t>n mãi (n</w:t>
      </w:r>
      <w:r>
        <w:t>ế</w:t>
      </w:r>
      <w:r>
        <w:t>u có)</w:t>
      </w:r>
    </w:p>
    <w:p w14:paraId="18B1DC4B" w14:textId="77777777" w:rsidR="004045A1" w:rsidRDefault="00F8170F">
      <w:pPr>
        <w:pStyle w:val="Heading3"/>
      </w:pPr>
      <w:r>
        <w:rPr>
          <w:rFonts w:ascii="Times New Roman" w:hAnsi="Times New Roman"/>
          <w:color w:val="FF8A00"/>
          <w:sz w:val="26"/>
        </w:rPr>
        <w:t>PaymentService.js</w:t>
      </w:r>
    </w:p>
    <w:p w14:paraId="7A5CD5C0" w14:textId="77777777" w:rsidR="004045A1" w:rsidRDefault="00F8170F">
      <w:r>
        <w:t>X</w:t>
      </w:r>
      <w:r>
        <w:t>ử</w:t>
      </w:r>
      <w:r>
        <w:t xml:space="preserve"> lý thanh toán QR.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5A1" w14:paraId="2C32D03A" w14:textId="77777777">
        <w:tc>
          <w:tcPr>
            <w:tcW w:w="4320" w:type="dxa"/>
            <w:shd w:val="clear" w:color="auto" w:fill="8C1D19"/>
          </w:tcPr>
          <w:p w14:paraId="568122E8" w14:textId="77777777" w:rsidR="004045A1" w:rsidRDefault="00F8170F">
            <w:r>
              <w:rPr>
                <w:b/>
                <w:color w:val="FFFFFF"/>
                <w:sz w:val="22"/>
              </w:rPr>
              <w:t>Hàm</w:t>
            </w:r>
          </w:p>
        </w:tc>
        <w:tc>
          <w:tcPr>
            <w:tcW w:w="4320" w:type="dxa"/>
            <w:shd w:val="clear" w:color="auto" w:fill="8C1D19"/>
          </w:tcPr>
          <w:p w14:paraId="3324F75F" w14:textId="77777777" w:rsidR="004045A1" w:rsidRDefault="00F8170F">
            <w:r>
              <w:rPr>
                <w:b/>
                <w:color w:val="FFFFFF"/>
                <w:sz w:val="22"/>
              </w:rPr>
              <w:t>Logic</w:t>
            </w:r>
          </w:p>
        </w:tc>
      </w:tr>
      <w:tr w:rsidR="004045A1" w14:paraId="7A6EEF50" w14:textId="77777777">
        <w:tc>
          <w:tcPr>
            <w:tcW w:w="4320" w:type="dxa"/>
          </w:tcPr>
          <w:p w14:paraId="346B1D4F" w14:textId="77777777" w:rsidR="004045A1" w:rsidRDefault="00F8170F">
            <w:r>
              <w:rPr>
                <w:sz w:val="22"/>
              </w:rPr>
              <w:t>createPayment(idDon, phuongThuc)</w:t>
            </w:r>
          </w:p>
        </w:tc>
        <w:tc>
          <w:tcPr>
            <w:tcW w:w="4320" w:type="dxa"/>
          </w:tcPr>
          <w:p w14:paraId="0C502A2E" w14:textId="77777777" w:rsidR="004045A1" w:rsidRDefault="00F8170F">
            <w:r>
              <w:rPr>
                <w:sz w:val="22"/>
              </w:rPr>
              <w:t>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m tra đơn 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 xml:space="preserve"> tr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thái cho_thanh_toan và chưa 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→ sinh mã giao d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UUID →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QR URL Viet</w:t>
            </w:r>
            <w:r>
              <w:rPr>
                <w:sz w:val="22"/>
              </w:rPr>
              <w:t>QR (BIDV,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n, n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i dung = maDon) →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ghi ThanhToan</w:t>
            </w:r>
          </w:p>
        </w:tc>
      </w:tr>
      <w:tr w:rsidR="004045A1" w14:paraId="0C6D57B9" w14:textId="77777777">
        <w:tc>
          <w:tcPr>
            <w:tcW w:w="4320" w:type="dxa"/>
          </w:tcPr>
          <w:p w14:paraId="0CDFD0A5" w14:textId="77777777" w:rsidR="004045A1" w:rsidRDefault="00F8170F">
            <w:r>
              <w:rPr>
                <w:sz w:val="22"/>
              </w:rPr>
              <w:t>confirmPayment(idThanhToan)</w:t>
            </w:r>
          </w:p>
        </w:tc>
        <w:tc>
          <w:tcPr>
            <w:tcW w:w="4320" w:type="dxa"/>
          </w:tcPr>
          <w:p w14:paraId="0153F1BC" w14:textId="77777777" w:rsidR="004045A1" w:rsidRDefault="00F8170F">
            <w:r>
              <w:rPr>
                <w:sz w:val="22"/>
              </w:rPr>
              <w:t>Transaction: 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ThanhToan → thanh_cong; DonDatVe → da_thanh_toan; Ve → da_xac_nhan; TamGiuGhe → da_xac_nhan;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HoaDon v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hóa đơn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sinh</w:t>
            </w:r>
          </w:p>
        </w:tc>
      </w:tr>
    </w:tbl>
    <w:p w14:paraId="59CAFDF1" w14:textId="77777777" w:rsidR="004045A1" w:rsidRDefault="004045A1"/>
    <w:p w14:paraId="5B7CF28F" w14:textId="77777777" w:rsidR="004045A1" w:rsidRDefault="00F8170F">
      <w:pPr>
        <w:pStyle w:val="Heading3"/>
      </w:pPr>
      <w:r>
        <w:rPr>
          <w:rFonts w:ascii="Times New Roman" w:hAnsi="Times New Roman"/>
          <w:color w:val="FF8A00"/>
          <w:sz w:val="26"/>
        </w:rPr>
        <w:t>CancelService.js</w:t>
      </w:r>
    </w:p>
    <w:p w14:paraId="63723E99" w14:textId="77777777" w:rsidR="004045A1" w:rsidRDefault="00F8170F">
      <w:r>
        <w:t>X</w:t>
      </w:r>
      <w:r>
        <w:t>ử</w:t>
      </w:r>
      <w:r>
        <w:t xml:space="preserve"> lý h</w:t>
      </w:r>
      <w:r>
        <w:t>ủ</w:t>
      </w:r>
      <w:r>
        <w:t>y vé theo chính sách phí.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5A1" w14:paraId="33C59738" w14:textId="77777777">
        <w:tc>
          <w:tcPr>
            <w:tcW w:w="4320" w:type="dxa"/>
            <w:shd w:val="clear" w:color="auto" w:fill="8C1D19"/>
          </w:tcPr>
          <w:p w14:paraId="30D86DF1" w14:textId="77777777" w:rsidR="004045A1" w:rsidRDefault="00F8170F">
            <w:r>
              <w:rPr>
                <w:b/>
                <w:color w:val="FFFFFF"/>
                <w:sz w:val="22"/>
              </w:rPr>
              <w:lastRenderedPageBreak/>
              <w:t>Hàm</w:t>
            </w:r>
          </w:p>
        </w:tc>
        <w:tc>
          <w:tcPr>
            <w:tcW w:w="4320" w:type="dxa"/>
            <w:shd w:val="clear" w:color="auto" w:fill="8C1D19"/>
          </w:tcPr>
          <w:p w14:paraId="79FE81C7" w14:textId="77777777" w:rsidR="004045A1" w:rsidRDefault="00F8170F">
            <w:r>
              <w:rPr>
                <w:b/>
                <w:color w:val="FFFFFF"/>
                <w:sz w:val="22"/>
              </w:rPr>
              <w:t>Logic</w:t>
            </w:r>
          </w:p>
        </w:tc>
      </w:tr>
      <w:tr w:rsidR="004045A1" w14:paraId="2582C947" w14:textId="77777777">
        <w:tc>
          <w:tcPr>
            <w:tcW w:w="4320" w:type="dxa"/>
          </w:tcPr>
          <w:p w14:paraId="3E4716C9" w14:textId="77777777" w:rsidR="004045A1" w:rsidRDefault="00F8170F">
            <w:r>
              <w:rPr>
                <w:sz w:val="22"/>
              </w:rPr>
              <w:t>tinhPhiHuy(idVe)</w:t>
            </w:r>
          </w:p>
        </w:tc>
        <w:tc>
          <w:tcPr>
            <w:tcW w:w="4320" w:type="dxa"/>
          </w:tcPr>
          <w:p w14:paraId="4841F5E2" w14:textId="77777777" w:rsidR="004045A1" w:rsidRDefault="00F8170F">
            <w:r>
              <w:rPr>
                <w:sz w:val="22"/>
              </w:rPr>
              <w:t>Tính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gi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 xml:space="preserve"> còn l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trư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 kh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i hành → tìm ChinhSachHuy phù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(gio_truoc_gio_chay &gt;= gioConLai) → tính: phiHuy = giaVe × phiHuyPct%; tienHoan = giaVe - phiHuy</w:t>
            </w:r>
          </w:p>
        </w:tc>
      </w:tr>
      <w:tr w:rsidR="004045A1" w14:paraId="3BD66C83" w14:textId="77777777">
        <w:tc>
          <w:tcPr>
            <w:tcW w:w="4320" w:type="dxa"/>
          </w:tcPr>
          <w:p w14:paraId="25706B08" w14:textId="77777777" w:rsidR="004045A1" w:rsidRDefault="00F8170F">
            <w:r>
              <w:rPr>
                <w:sz w:val="22"/>
              </w:rPr>
              <w:t>cancelTickets(maDatCho, idVeList, lyDo)</w:t>
            </w:r>
          </w:p>
        </w:tc>
        <w:tc>
          <w:tcPr>
            <w:tcW w:w="4320" w:type="dxa"/>
          </w:tcPr>
          <w:p w14:paraId="64C6DB42" w14:textId="77777777" w:rsidR="004045A1" w:rsidRDefault="00F8170F">
            <w:r>
              <w:rPr>
                <w:sz w:val="22"/>
              </w:rPr>
              <w:t>Transaction: v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m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vé → tinhPhiHuy → 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Ve.trang_thai = da_huy →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HoanTien (dang_xu_ly) → n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 t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vé trong đơn đã 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y thì 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DonDatVe.trang_thai = da_huy</w:t>
            </w:r>
          </w:p>
        </w:tc>
      </w:tr>
    </w:tbl>
    <w:p w14:paraId="2C0DA8E5" w14:textId="77777777" w:rsidR="004045A1" w:rsidRDefault="004045A1"/>
    <w:p w14:paraId="231521B9" w14:textId="77777777" w:rsidR="004045A1" w:rsidRDefault="00F8170F">
      <w:r>
        <w:rPr>
          <w:b/>
        </w:rPr>
        <w:t>Chính sách phí h</w:t>
      </w:r>
      <w:r>
        <w:rPr>
          <w:b/>
        </w:rPr>
        <w:t>ủ</w:t>
      </w:r>
      <w:r>
        <w:rPr>
          <w:b/>
        </w:rPr>
        <w:t>y (trong DB ChinhSachHu</w:t>
      </w:r>
      <w:r>
        <w:rPr>
          <w:b/>
        </w:rPr>
        <w:t>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45A1" w14:paraId="760E99BB" w14:textId="77777777">
        <w:tc>
          <w:tcPr>
            <w:tcW w:w="2880" w:type="dxa"/>
            <w:shd w:val="clear" w:color="auto" w:fill="8C1D19"/>
          </w:tcPr>
          <w:p w14:paraId="7CBB8973" w14:textId="77777777" w:rsidR="004045A1" w:rsidRDefault="00F8170F">
            <w:r>
              <w:rPr>
                <w:b/>
                <w:color w:val="FFFFFF"/>
                <w:sz w:val="22"/>
              </w:rPr>
              <w:t>Th</w:t>
            </w:r>
            <w:r>
              <w:rPr>
                <w:b/>
                <w:color w:val="FFFFFF"/>
                <w:sz w:val="22"/>
              </w:rPr>
              <w:t>ờ</w:t>
            </w:r>
            <w:r>
              <w:rPr>
                <w:b/>
                <w:color w:val="FFFFFF"/>
                <w:sz w:val="22"/>
              </w:rPr>
              <w:t>i gian trư</w:t>
            </w:r>
            <w:r>
              <w:rPr>
                <w:b/>
                <w:color w:val="FFFFFF"/>
                <w:sz w:val="22"/>
              </w:rPr>
              <w:t>ớ</w:t>
            </w:r>
            <w:r>
              <w:rPr>
                <w:b/>
                <w:color w:val="FFFFFF"/>
                <w:sz w:val="22"/>
              </w:rPr>
              <w:t>c kh</w:t>
            </w:r>
            <w:r>
              <w:rPr>
                <w:b/>
                <w:color w:val="FFFFFF"/>
                <w:sz w:val="22"/>
              </w:rPr>
              <w:t>ở</w:t>
            </w:r>
            <w:r>
              <w:rPr>
                <w:b/>
                <w:color w:val="FFFFFF"/>
                <w:sz w:val="22"/>
              </w:rPr>
              <w:t>i hành</w:t>
            </w:r>
          </w:p>
        </w:tc>
        <w:tc>
          <w:tcPr>
            <w:tcW w:w="2880" w:type="dxa"/>
            <w:shd w:val="clear" w:color="auto" w:fill="8C1D19"/>
          </w:tcPr>
          <w:p w14:paraId="4194F96A" w14:textId="77777777" w:rsidR="004045A1" w:rsidRDefault="00F8170F">
            <w:r>
              <w:rPr>
                <w:b/>
                <w:color w:val="FFFFFF"/>
                <w:sz w:val="22"/>
              </w:rPr>
              <w:t>Phí h</w:t>
            </w:r>
            <w:r>
              <w:rPr>
                <w:b/>
                <w:color w:val="FFFFFF"/>
                <w:sz w:val="22"/>
              </w:rPr>
              <w:t>ủ</w:t>
            </w:r>
            <w:r>
              <w:rPr>
                <w:b/>
                <w:color w:val="FFFFFF"/>
                <w:sz w:val="22"/>
              </w:rPr>
              <w:t>y</w:t>
            </w:r>
          </w:p>
        </w:tc>
        <w:tc>
          <w:tcPr>
            <w:tcW w:w="2880" w:type="dxa"/>
            <w:shd w:val="clear" w:color="auto" w:fill="8C1D19"/>
          </w:tcPr>
          <w:p w14:paraId="0B311C12" w14:textId="77777777" w:rsidR="004045A1" w:rsidRDefault="00F8170F">
            <w:r>
              <w:rPr>
                <w:b/>
                <w:color w:val="FFFFFF"/>
                <w:sz w:val="22"/>
              </w:rPr>
              <w:t>Ti</w:t>
            </w:r>
            <w:r>
              <w:rPr>
                <w:b/>
                <w:color w:val="FFFFFF"/>
                <w:sz w:val="22"/>
              </w:rPr>
              <w:t>ề</w:t>
            </w:r>
            <w:r>
              <w:rPr>
                <w:b/>
                <w:color w:val="FFFFFF"/>
                <w:sz w:val="22"/>
              </w:rPr>
              <w:t>n hoàn</w:t>
            </w:r>
          </w:p>
        </w:tc>
      </w:tr>
      <w:tr w:rsidR="004045A1" w14:paraId="1A7630DD" w14:textId="77777777">
        <w:tc>
          <w:tcPr>
            <w:tcW w:w="2880" w:type="dxa"/>
          </w:tcPr>
          <w:p w14:paraId="292C87CE" w14:textId="77777777" w:rsidR="004045A1" w:rsidRDefault="00F8170F">
            <w:r>
              <w:rPr>
                <w:sz w:val="22"/>
              </w:rPr>
              <w:t>≥ 72 gi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 xml:space="preserve"> (3 ngày)</w:t>
            </w:r>
          </w:p>
        </w:tc>
        <w:tc>
          <w:tcPr>
            <w:tcW w:w="2880" w:type="dxa"/>
          </w:tcPr>
          <w:p w14:paraId="2C62C0D4" w14:textId="77777777" w:rsidR="004045A1" w:rsidRDefault="00F8170F">
            <w:r>
              <w:rPr>
                <w:sz w:val="22"/>
              </w:rPr>
              <w:t>10%</w:t>
            </w:r>
          </w:p>
        </w:tc>
        <w:tc>
          <w:tcPr>
            <w:tcW w:w="2880" w:type="dxa"/>
          </w:tcPr>
          <w:p w14:paraId="638C5A6F" w14:textId="77777777" w:rsidR="004045A1" w:rsidRDefault="00F8170F">
            <w:r>
              <w:rPr>
                <w:sz w:val="22"/>
              </w:rPr>
              <w:t>90%</w:t>
            </w:r>
          </w:p>
        </w:tc>
      </w:tr>
      <w:tr w:rsidR="004045A1" w14:paraId="00412E46" w14:textId="77777777">
        <w:tc>
          <w:tcPr>
            <w:tcW w:w="2880" w:type="dxa"/>
          </w:tcPr>
          <w:p w14:paraId="433D4E46" w14:textId="77777777" w:rsidR="004045A1" w:rsidRDefault="00F8170F">
            <w:r>
              <w:rPr>
                <w:sz w:val="22"/>
              </w:rPr>
              <w:t>24 – 72 gi</w:t>
            </w:r>
            <w:r>
              <w:rPr>
                <w:sz w:val="22"/>
              </w:rPr>
              <w:t>ờ</w:t>
            </w:r>
          </w:p>
        </w:tc>
        <w:tc>
          <w:tcPr>
            <w:tcW w:w="2880" w:type="dxa"/>
          </w:tcPr>
          <w:p w14:paraId="21F0B1EB" w14:textId="77777777" w:rsidR="004045A1" w:rsidRDefault="00F8170F">
            <w:r>
              <w:rPr>
                <w:sz w:val="22"/>
              </w:rPr>
              <w:t>25%</w:t>
            </w:r>
          </w:p>
        </w:tc>
        <w:tc>
          <w:tcPr>
            <w:tcW w:w="2880" w:type="dxa"/>
          </w:tcPr>
          <w:p w14:paraId="29E639B9" w14:textId="77777777" w:rsidR="004045A1" w:rsidRDefault="00F8170F">
            <w:r>
              <w:rPr>
                <w:sz w:val="22"/>
              </w:rPr>
              <w:t>75%</w:t>
            </w:r>
          </w:p>
        </w:tc>
      </w:tr>
      <w:tr w:rsidR="004045A1" w14:paraId="5B2374BA" w14:textId="77777777">
        <w:tc>
          <w:tcPr>
            <w:tcW w:w="2880" w:type="dxa"/>
          </w:tcPr>
          <w:p w14:paraId="5F98F285" w14:textId="77777777" w:rsidR="004045A1" w:rsidRDefault="00F8170F">
            <w:r>
              <w:rPr>
                <w:sz w:val="22"/>
              </w:rPr>
              <w:t>4 – 24 gi</w:t>
            </w:r>
            <w:r>
              <w:rPr>
                <w:sz w:val="22"/>
              </w:rPr>
              <w:t>ờ</w:t>
            </w:r>
          </w:p>
        </w:tc>
        <w:tc>
          <w:tcPr>
            <w:tcW w:w="2880" w:type="dxa"/>
          </w:tcPr>
          <w:p w14:paraId="099CAFEA" w14:textId="77777777" w:rsidR="004045A1" w:rsidRDefault="00F8170F">
            <w:r>
              <w:rPr>
                <w:sz w:val="22"/>
              </w:rPr>
              <w:t>50%</w:t>
            </w:r>
          </w:p>
        </w:tc>
        <w:tc>
          <w:tcPr>
            <w:tcW w:w="2880" w:type="dxa"/>
          </w:tcPr>
          <w:p w14:paraId="5B154C78" w14:textId="77777777" w:rsidR="004045A1" w:rsidRDefault="00F8170F">
            <w:r>
              <w:rPr>
                <w:sz w:val="22"/>
              </w:rPr>
              <w:t>50%</w:t>
            </w:r>
          </w:p>
        </w:tc>
      </w:tr>
      <w:tr w:rsidR="004045A1" w14:paraId="3BEF776D" w14:textId="77777777">
        <w:tc>
          <w:tcPr>
            <w:tcW w:w="2880" w:type="dxa"/>
          </w:tcPr>
          <w:p w14:paraId="7A41FB4D" w14:textId="77777777" w:rsidR="004045A1" w:rsidRDefault="00F8170F">
            <w:r>
              <w:rPr>
                <w:sz w:val="22"/>
              </w:rPr>
              <w:t>&lt; 4 gi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 xml:space="preserve"> ho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đã kh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i hành</w:t>
            </w:r>
          </w:p>
        </w:tc>
        <w:tc>
          <w:tcPr>
            <w:tcW w:w="2880" w:type="dxa"/>
          </w:tcPr>
          <w:p w14:paraId="5052C337" w14:textId="77777777" w:rsidR="004045A1" w:rsidRDefault="00F8170F">
            <w:r>
              <w:rPr>
                <w:sz w:val="22"/>
              </w:rPr>
              <w:t>100%</w:t>
            </w:r>
          </w:p>
        </w:tc>
        <w:tc>
          <w:tcPr>
            <w:tcW w:w="2880" w:type="dxa"/>
          </w:tcPr>
          <w:p w14:paraId="1217F3C5" w14:textId="77777777" w:rsidR="004045A1" w:rsidRDefault="00F8170F">
            <w:r>
              <w:rPr>
                <w:sz w:val="22"/>
              </w:rPr>
              <w:t>0% — không hoàn</w:t>
            </w:r>
          </w:p>
        </w:tc>
      </w:tr>
    </w:tbl>
    <w:p w14:paraId="6CC5668A" w14:textId="77777777" w:rsidR="004045A1" w:rsidRDefault="004045A1"/>
    <w:p w14:paraId="6BFBA315" w14:textId="77777777" w:rsidR="004045A1" w:rsidRDefault="00F8170F">
      <w:pPr>
        <w:pStyle w:val="Heading3"/>
      </w:pPr>
      <w:r>
        <w:rPr>
          <w:rFonts w:ascii="Times New Roman" w:hAnsi="Times New Roman"/>
          <w:color w:val="FF8A00"/>
          <w:sz w:val="26"/>
        </w:rPr>
        <w:t>ExchangeService.js</w:t>
      </w:r>
    </w:p>
    <w:p w14:paraId="2FAC4CA6" w14:textId="77777777" w:rsidR="004045A1" w:rsidRDefault="00F8170F">
      <w:r>
        <w:t>X</w:t>
      </w:r>
      <w:r>
        <w:t>ử</w:t>
      </w:r>
      <w:r>
        <w:t xml:space="preserve"> lý đ</w:t>
      </w:r>
      <w:r>
        <w:t>ổ</w:t>
      </w:r>
      <w:r>
        <w:t>i vé.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5A1" w14:paraId="128331DC" w14:textId="77777777">
        <w:tc>
          <w:tcPr>
            <w:tcW w:w="4320" w:type="dxa"/>
            <w:shd w:val="clear" w:color="auto" w:fill="8C1D19"/>
          </w:tcPr>
          <w:p w14:paraId="00054510" w14:textId="77777777" w:rsidR="004045A1" w:rsidRDefault="00F8170F">
            <w:r>
              <w:rPr>
                <w:b/>
                <w:color w:val="FFFFFF"/>
                <w:sz w:val="22"/>
              </w:rPr>
              <w:t>Hàm</w:t>
            </w:r>
          </w:p>
        </w:tc>
        <w:tc>
          <w:tcPr>
            <w:tcW w:w="4320" w:type="dxa"/>
            <w:shd w:val="clear" w:color="auto" w:fill="8C1D19"/>
          </w:tcPr>
          <w:p w14:paraId="65373899" w14:textId="77777777" w:rsidR="004045A1" w:rsidRDefault="00F8170F">
            <w:r>
              <w:rPr>
                <w:b/>
                <w:color w:val="FFFFFF"/>
                <w:sz w:val="22"/>
              </w:rPr>
              <w:t>Logic</w:t>
            </w:r>
          </w:p>
        </w:tc>
      </w:tr>
      <w:tr w:rsidR="004045A1" w14:paraId="7584D05C" w14:textId="77777777">
        <w:tc>
          <w:tcPr>
            <w:tcW w:w="4320" w:type="dxa"/>
          </w:tcPr>
          <w:p w14:paraId="4E1C71F4" w14:textId="77777777" w:rsidR="004045A1" w:rsidRDefault="00F8170F">
            <w:r>
              <w:rPr>
                <w:sz w:val="22"/>
              </w:rPr>
              <w:t>checkExchangeable(idVe)</w:t>
            </w:r>
          </w:p>
        </w:tc>
        <w:tc>
          <w:tcPr>
            <w:tcW w:w="4320" w:type="dxa"/>
          </w:tcPr>
          <w:p w14:paraId="344C7DD9" w14:textId="77777777" w:rsidR="004045A1" w:rsidRDefault="00F8170F">
            <w:r>
              <w:rPr>
                <w:sz w:val="22"/>
              </w:rPr>
              <w:t>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m tra vé </w:t>
            </w:r>
            <w:r>
              <w:rPr>
                <w:sz w:val="22"/>
              </w:rPr>
              <w:t>trang_thai = da_xac_nhan và còn ≥ 24 gi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 xml:space="preserve"> trư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 kh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i hành → tính phiDoi = max(giaVe × 5%, 20.000đ)</w:t>
            </w:r>
          </w:p>
        </w:tc>
      </w:tr>
      <w:tr w:rsidR="004045A1" w14:paraId="7F219938" w14:textId="77777777">
        <w:tc>
          <w:tcPr>
            <w:tcW w:w="4320" w:type="dxa"/>
          </w:tcPr>
          <w:p w14:paraId="033A5429" w14:textId="77777777" w:rsidR="004045A1" w:rsidRDefault="00F8170F">
            <w:r>
              <w:rPr>
                <w:sz w:val="22"/>
              </w:rPr>
              <w:t>exchangeTicket(idVeCu, newTicketData)</w:t>
            </w:r>
          </w:p>
        </w:tc>
        <w:tc>
          <w:tcPr>
            <w:tcW w:w="4320" w:type="dxa"/>
          </w:tcPr>
          <w:p w14:paraId="6FBB4A63" w14:textId="77777777" w:rsidR="004045A1" w:rsidRDefault="00F8170F">
            <w:r>
              <w:rPr>
                <w:sz w:val="22"/>
              </w:rPr>
              <w:t>Transaction: 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m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còn tr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→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Ve m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(cho_xac_nhan) → tính chênh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ch giá và phí →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DoiVe → đánh d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</w:t>
            </w:r>
            <w:r>
              <w:rPr>
                <w:sz w:val="22"/>
              </w:rPr>
              <w:t xml:space="preserve"> vé cũ = da_doi</w:t>
            </w:r>
          </w:p>
        </w:tc>
      </w:tr>
    </w:tbl>
    <w:p w14:paraId="470007C8" w14:textId="77777777" w:rsidR="004045A1" w:rsidRDefault="004045A1"/>
    <w:p w14:paraId="67376908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3.6 Controllers &amp; Routes (API Layer)</w:t>
      </w:r>
    </w:p>
    <w:p w14:paraId="53C54EE4" w14:textId="77777777" w:rsidR="004045A1" w:rsidRDefault="00F8170F">
      <w:r>
        <w:t>Controller nh</w:t>
      </w:r>
      <w:r>
        <w:t>ậ</w:t>
      </w:r>
      <w:r>
        <w:t>n HTTP request, g</w:t>
      </w:r>
      <w:r>
        <w:t>ọ</w:t>
      </w:r>
      <w:r>
        <w:t>i Service, tr</w:t>
      </w:r>
      <w:r>
        <w:t>ả</w:t>
      </w:r>
      <w:r>
        <w:t xml:space="preserve"> JSON response qua các helper trong utils/response.js: ok(), created(), error(), notFound(), badRequest(), unauthorized().</w:t>
      </w:r>
    </w:p>
    <w:p w14:paraId="53706BC0" w14:textId="77777777" w:rsidR="004045A1" w:rsidRDefault="004045A1"/>
    <w:p w14:paraId="1AE2864F" w14:textId="77777777" w:rsidR="004045A1" w:rsidRDefault="00F8170F">
      <w:r>
        <w:rPr>
          <w:b/>
        </w:rPr>
        <w:t>Danh sách API 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2562"/>
        <w:gridCol w:w="1297"/>
        <w:gridCol w:w="3692"/>
      </w:tblGrid>
      <w:tr w:rsidR="004045A1" w14:paraId="18CBD609" w14:textId="77777777">
        <w:tc>
          <w:tcPr>
            <w:tcW w:w="2160" w:type="dxa"/>
            <w:shd w:val="clear" w:color="auto" w:fill="8C1D19"/>
          </w:tcPr>
          <w:p w14:paraId="7F474B34" w14:textId="77777777" w:rsidR="004045A1" w:rsidRDefault="00F8170F"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w="2160" w:type="dxa"/>
            <w:shd w:val="clear" w:color="auto" w:fill="8C1D19"/>
          </w:tcPr>
          <w:p w14:paraId="6D1D072B" w14:textId="77777777" w:rsidR="004045A1" w:rsidRDefault="00F8170F">
            <w:r>
              <w:rPr>
                <w:b/>
                <w:color w:val="FFFFFF"/>
                <w:sz w:val="22"/>
              </w:rPr>
              <w:t>Path</w:t>
            </w:r>
          </w:p>
        </w:tc>
        <w:tc>
          <w:tcPr>
            <w:tcW w:w="2160" w:type="dxa"/>
            <w:shd w:val="clear" w:color="auto" w:fill="8C1D19"/>
          </w:tcPr>
          <w:p w14:paraId="0DA8F170" w14:textId="77777777" w:rsidR="004045A1" w:rsidRDefault="00F8170F">
            <w:r>
              <w:rPr>
                <w:b/>
                <w:color w:val="FFFFFF"/>
                <w:sz w:val="22"/>
              </w:rPr>
              <w:t>Auth</w:t>
            </w:r>
          </w:p>
        </w:tc>
        <w:tc>
          <w:tcPr>
            <w:tcW w:w="2160" w:type="dxa"/>
            <w:shd w:val="clear" w:color="auto" w:fill="8C1D19"/>
          </w:tcPr>
          <w:p w14:paraId="2543100F" w14:textId="77777777" w:rsidR="004045A1" w:rsidRDefault="00F8170F">
            <w:r>
              <w:rPr>
                <w:b/>
                <w:color w:val="FFFFFF"/>
                <w:sz w:val="22"/>
              </w:rPr>
              <w:t>Controller / 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</w:tr>
      <w:tr w:rsidR="004045A1" w14:paraId="3D181B8F" w14:textId="77777777">
        <w:tc>
          <w:tcPr>
            <w:tcW w:w="2160" w:type="dxa"/>
          </w:tcPr>
          <w:p w14:paraId="5EDECECA" w14:textId="77777777" w:rsidR="004045A1" w:rsidRDefault="00F8170F">
            <w:r>
              <w:rPr>
                <w:sz w:val="22"/>
              </w:rPr>
              <w:t>POST</w:t>
            </w:r>
          </w:p>
        </w:tc>
        <w:tc>
          <w:tcPr>
            <w:tcW w:w="2160" w:type="dxa"/>
          </w:tcPr>
          <w:p w14:paraId="24B00C14" w14:textId="77777777" w:rsidR="004045A1" w:rsidRDefault="00F8170F">
            <w:r>
              <w:rPr>
                <w:sz w:val="22"/>
              </w:rPr>
              <w:t>/api/auth/register</w:t>
            </w:r>
          </w:p>
        </w:tc>
        <w:tc>
          <w:tcPr>
            <w:tcW w:w="2160" w:type="dxa"/>
          </w:tcPr>
          <w:p w14:paraId="10CC15F0" w14:textId="77777777" w:rsidR="004045A1" w:rsidRDefault="00F8170F"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14:paraId="00725449" w14:textId="77777777" w:rsidR="004045A1" w:rsidRDefault="00F8170F">
            <w:r>
              <w:rPr>
                <w:sz w:val="22"/>
              </w:rPr>
              <w:t>AuthController → AuthService.register()</w:t>
            </w:r>
          </w:p>
        </w:tc>
      </w:tr>
      <w:tr w:rsidR="004045A1" w14:paraId="1EB9AC82" w14:textId="77777777">
        <w:tc>
          <w:tcPr>
            <w:tcW w:w="2160" w:type="dxa"/>
          </w:tcPr>
          <w:p w14:paraId="60E608C7" w14:textId="77777777" w:rsidR="004045A1" w:rsidRDefault="00F8170F">
            <w:r>
              <w:rPr>
                <w:sz w:val="22"/>
              </w:rPr>
              <w:t>POST</w:t>
            </w:r>
          </w:p>
        </w:tc>
        <w:tc>
          <w:tcPr>
            <w:tcW w:w="2160" w:type="dxa"/>
          </w:tcPr>
          <w:p w14:paraId="73EB98B3" w14:textId="77777777" w:rsidR="004045A1" w:rsidRDefault="00F8170F">
            <w:r>
              <w:rPr>
                <w:sz w:val="22"/>
              </w:rPr>
              <w:t>/api/auth/login</w:t>
            </w:r>
          </w:p>
        </w:tc>
        <w:tc>
          <w:tcPr>
            <w:tcW w:w="2160" w:type="dxa"/>
          </w:tcPr>
          <w:p w14:paraId="304E0623" w14:textId="77777777" w:rsidR="004045A1" w:rsidRDefault="00F8170F"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14:paraId="3C4E30FA" w14:textId="77777777" w:rsidR="004045A1" w:rsidRDefault="00F8170F">
            <w:r>
              <w:rPr>
                <w:sz w:val="22"/>
              </w:rPr>
              <w:t>AuthController → AuthService.login()</w:t>
            </w:r>
          </w:p>
        </w:tc>
      </w:tr>
      <w:tr w:rsidR="004045A1" w14:paraId="01391FA2" w14:textId="77777777">
        <w:tc>
          <w:tcPr>
            <w:tcW w:w="2160" w:type="dxa"/>
          </w:tcPr>
          <w:p w14:paraId="541BA7DB" w14:textId="77777777" w:rsidR="004045A1" w:rsidRDefault="00F8170F">
            <w:r>
              <w:rPr>
                <w:sz w:val="22"/>
              </w:rPr>
              <w:t>GET</w:t>
            </w:r>
          </w:p>
        </w:tc>
        <w:tc>
          <w:tcPr>
            <w:tcW w:w="2160" w:type="dxa"/>
          </w:tcPr>
          <w:p w14:paraId="440351FA" w14:textId="77777777" w:rsidR="004045A1" w:rsidRDefault="00F8170F">
            <w:r>
              <w:rPr>
                <w:sz w:val="22"/>
              </w:rPr>
              <w:t>/api/auth/profile</w:t>
            </w:r>
          </w:p>
        </w:tc>
        <w:tc>
          <w:tcPr>
            <w:tcW w:w="2160" w:type="dxa"/>
          </w:tcPr>
          <w:p w14:paraId="4E6CC05B" w14:textId="77777777" w:rsidR="004045A1" w:rsidRDefault="00F8170F">
            <w:r>
              <w:rPr>
                <w:sz w:val="22"/>
              </w:rPr>
              <w:t>JWT ✓</w:t>
            </w:r>
          </w:p>
        </w:tc>
        <w:tc>
          <w:tcPr>
            <w:tcW w:w="2160" w:type="dxa"/>
          </w:tcPr>
          <w:p w14:paraId="3D1C4969" w14:textId="77777777" w:rsidR="004045A1" w:rsidRDefault="00F8170F">
            <w:r>
              <w:rPr>
                <w:sz w:val="22"/>
              </w:rPr>
              <w:t>AuthController → AuthService.getProfile()</w:t>
            </w:r>
          </w:p>
        </w:tc>
      </w:tr>
      <w:tr w:rsidR="004045A1" w14:paraId="6A4E42C8" w14:textId="77777777">
        <w:tc>
          <w:tcPr>
            <w:tcW w:w="2160" w:type="dxa"/>
          </w:tcPr>
          <w:p w14:paraId="077F3F34" w14:textId="77777777" w:rsidR="004045A1" w:rsidRDefault="00F8170F">
            <w:r>
              <w:rPr>
                <w:sz w:val="22"/>
              </w:rPr>
              <w:lastRenderedPageBreak/>
              <w:t>PUT</w:t>
            </w:r>
          </w:p>
        </w:tc>
        <w:tc>
          <w:tcPr>
            <w:tcW w:w="2160" w:type="dxa"/>
          </w:tcPr>
          <w:p w14:paraId="37A86DF5" w14:textId="77777777" w:rsidR="004045A1" w:rsidRDefault="00F8170F">
            <w:r>
              <w:rPr>
                <w:sz w:val="22"/>
              </w:rPr>
              <w:t>/api/auth/profile</w:t>
            </w:r>
          </w:p>
        </w:tc>
        <w:tc>
          <w:tcPr>
            <w:tcW w:w="2160" w:type="dxa"/>
          </w:tcPr>
          <w:p w14:paraId="538F1A98" w14:textId="77777777" w:rsidR="004045A1" w:rsidRDefault="00F8170F">
            <w:r>
              <w:rPr>
                <w:sz w:val="22"/>
              </w:rPr>
              <w:t>JWT ✓</w:t>
            </w:r>
          </w:p>
        </w:tc>
        <w:tc>
          <w:tcPr>
            <w:tcW w:w="2160" w:type="dxa"/>
          </w:tcPr>
          <w:p w14:paraId="33FC1F6C" w14:textId="77777777" w:rsidR="004045A1" w:rsidRDefault="00F8170F">
            <w:r>
              <w:rPr>
                <w:sz w:val="22"/>
              </w:rPr>
              <w:t>AuthController → AuthService.updateProfile()</w:t>
            </w:r>
          </w:p>
        </w:tc>
      </w:tr>
      <w:tr w:rsidR="004045A1" w14:paraId="3E17EE32" w14:textId="77777777">
        <w:tc>
          <w:tcPr>
            <w:tcW w:w="2160" w:type="dxa"/>
          </w:tcPr>
          <w:p w14:paraId="5764D69C" w14:textId="77777777" w:rsidR="004045A1" w:rsidRDefault="00F8170F">
            <w:r>
              <w:rPr>
                <w:sz w:val="22"/>
              </w:rPr>
              <w:t>PUT</w:t>
            </w:r>
          </w:p>
        </w:tc>
        <w:tc>
          <w:tcPr>
            <w:tcW w:w="2160" w:type="dxa"/>
          </w:tcPr>
          <w:p w14:paraId="528A0459" w14:textId="77777777" w:rsidR="004045A1" w:rsidRDefault="00F8170F">
            <w:r>
              <w:rPr>
                <w:sz w:val="22"/>
              </w:rPr>
              <w:t>/api/auth/password</w:t>
            </w:r>
          </w:p>
        </w:tc>
        <w:tc>
          <w:tcPr>
            <w:tcW w:w="2160" w:type="dxa"/>
          </w:tcPr>
          <w:p w14:paraId="13D5B6D5" w14:textId="77777777" w:rsidR="004045A1" w:rsidRDefault="00F8170F">
            <w:r>
              <w:rPr>
                <w:sz w:val="22"/>
              </w:rPr>
              <w:t>JWT ✓</w:t>
            </w:r>
          </w:p>
        </w:tc>
        <w:tc>
          <w:tcPr>
            <w:tcW w:w="2160" w:type="dxa"/>
          </w:tcPr>
          <w:p w14:paraId="08D3BD75" w14:textId="77777777" w:rsidR="004045A1" w:rsidRDefault="00F8170F">
            <w:r>
              <w:rPr>
                <w:sz w:val="22"/>
              </w:rPr>
              <w:t>AuthController → AuthService.changePassword()</w:t>
            </w:r>
          </w:p>
        </w:tc>
      </w:tr>
      <w:tr w:rsidR="004045A1" w14:paraId="0C624ABE" w14:textId="77777777">
        <w:tc>
          <w:tcPr>
            <w:tcW w:w="2160" w:type="dxa"/>
          </w:tcPr>
          <w:p w14:paraId="3719D2F3" w14:textId="77777777" w:rsidR="004045A1" w:rsidRDefault="00F8170F">
            <w:r>
              <w:rPr>
                <w:sz w:val="22"/>
              </w:rPr>
              <w:t>GET</w:t>
            </w:r>
          </w:p>
        </w:tc>
        <w:tc>
          <w:tcPr>
            <w:tcW w:w="2160" w:type="dxa"/>
          </w:tcPr>
          <w:p w14:paraId="74BE857F" w14:textId="77777777" w:rsidR="004045A1" w:rsidRDefault="00F8170F">
            <w:r>
              <w:rPr>
                <w:sz w:val="22"/>
              </w:rPr>
              <w:t>/api/trains/search</w:t>
            </w:r>
          </w:p>
        </w:tc>
        <w:tc>
          <w:tcPr>
            <w:tcW w:w="2160" w:type="dxa"/>
          </w:tcPr>
          <w:p w14:paraId="4C145571" w14:textId="77777777" w:rsidR="004045A1" w:rsidRDefault="00F8170F"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14:paraId="431EB714" w14:textId="77777777" w:rsidR="004045A1" w:rsidRDefault="00F8170F">
            <w:r>
              <w:rPr>
                <w:sz w:val="22"/>
              </w:rPr>
              <w:t>TrainController → TrainService.searchTrains(tenGaDi, tenGaDen, ngayChay)</w:t>
            </w:r>
          </w:p>
        </w:tc>
      </w:tr>
      <w:tr w:rsidR="004045A1" w14:paraId="3592FAB2" w14:textId="77777777">
        <w:tc>
          <w:tcPr>
            <w:tcW w:w="2160" w:type="dxa"/>
          </w:tcPr>
          <w:p w14:paraId="31DA11A6" w14:textId="77777777" w:rsidR="004045A1" w:rsidRDefault="00F8170F">
            <w:r>
              <w:rPr>
                <w:sz w:val="22"/>
              </w:rPr>
              <w:t>GET</w:t>
            </w:r>
          </w:p>
        </w:tc>
        <w:tc>
          <w:tcPr>
            <w:tcW w:w="2160" w:type="dxa"/>
          </w:tcPr>
          <w:p w14:paraId="15E3D0BE" w14:textId="77777777" w:rsidR="004045A1" w:rsidRDefault="00F8170F">
            <w:r>
              <w:rPr>
                <w:sz w:val="22"/>
              </w:rPr>
              <w:t>/api/tr</w:t>
            </w:r>
            <w:r>
              <w:rPr>
                <w:sz w:val="22"/>
              </w:rPr>
              <w:t>ains/stations</w:t>
            </w:r>
          </w:p>
        </w:tc>
        <w:tc>
          <w:tcPr>
            <w:tcW w:w="2160" w:type="dxa"/>
          </w:tcPr>
          <w:p w14:paraId="5FCBCEC8" w14:textId="77777777" w:rsidR="004045A1" w:rsidRDefault="00F8170F"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14:paraId="28C8AC9E" w14:textId="77777777" w:rsidR="004045A1" w:rsidRDefault="00F8170F">
            <w:r>
              <w:rPr>
                <w:sz w:val="22"/>
              </w:rPr>
              <w:t>TrainController → TrainService.getAllStations()</w:t>
            </w:r>
          </w:p>
        </w:tc>
      </w:tr>
      <w:tr w:rsidR="004045A1" w14:paraId="5FC8B4E2" w14:textId="77777777">
        <w:tc>
          <w:tcPr>
            <w:tcW w:w="2160" w:type="dxa"/>
          </w:tcPr>
          <w:p w14:paraId="62A85B93" w14:textId="77777777" w:rsidR="004045A1" w:rsidRDefault="00F8170F">
            <w:r>
              <w:rPr>
                <w:sz w:val="22"/>
              </w:rPr>
              <w:t>GET</w:t>
            </w:r>
          </w:p>
        </w:tc>
        <w:tc>
          <w:tcPr>
            <w:tcW w:w="2160" w:type="dxa"/>
          </w:tcPr>
          <w:p w14:paraId="6FCDF93B" w14:textId="77777777" w:rsidR="004045A1" w:rsidRDefault="00F8170F">
            <w:r>
              <w:rPr>
                <w:sz w:val="22"/>
              </w:rPr>
              <w:t>/api/trains/schedule</w:t>
            </w:r>
          </w:p>
        </w:tc>
        <w:tc>
          <w:tcPr>
            <w:tcW w:w="2160" w:type="dxa"/>
          </w:tcPr>
          <w:p w14:paraId="4BDF3CAD" w14:textId="77777777" w:rsidR="004045A1" w:rsidRDefault="00F8170F"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14:paraId="4E279695" w14:textId="77777777" w:rsidR="004045A1" w:rsidRDefault="00F8170F">
            <w:r>
              <w:rPr>
                <w:sz w:val="22"/>
              </w:rPr>
              <w:t>TrainController → TrainService.getSchedule()</w:t>
            </w:r>
          </w:p>
        </w:tc>
      </w:tr>
      <w:tr w:rsidR="004045A1" w14:paraId="6A866376" w14:textId="77777777">
        <w:tc>
          <w:tcPr>
            <w:tcW w:w="2160" w:type="dxa"/>
          </w:tcPr>
          <w:p w14:paraId="31D02B61" w14:textId="77777777" w:rsidR="004045A1" w:rsidRDefault="00F8170F">
            <w:r>
              <w:rPr>
                <w:sz w:val="22"/>
              </w:rPr>
              <w:t>GET</w:t>
            </w:r>
          </w:p>
        </w:tc>
        <w:tc>
          <w:tcPr>
            <w:tcW w:w="2160" w:type="dxa"/>
          </w:tcPr>
          <w:p w14:paraId="1A1CE396" w14:textId="77777777" w:rsidR="004045A1" w:rsidRDefault="00F8170F">
            <w:r>
              <w:rPr>
                <w:sz w:val="22"/>
              </w:rPr>
              <w:t>/api/trains/:id/seats/:soToa</w:t>
            </w:r>
          </w:p>
        </w:tc>
        <w:tc>
          <w:tcPr>
            <w:tcW w:w="2160" w:type="dxa"/>
          </w:tcPr>
          <w:p w14:paraId="61539F92" w14:textId="77777777" w:rsidR="004045A1" w:rsidRDefault="00F8170F"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14:paraId="601D9913" w14:textId="77777777" w:rsidR="004045A1" w:rsidRDefault="00F8170F">
            <w:r>
              <w:rPr>
                <w:sz w:val="22"/>
              </w:rPr>
              <w:t xml:space="preserve">TrainController → </w:t>
            </w:r>
            <w:r>
              <w:rPr>
                <w:sz w:val="22"/>
              </w:rPr>
              <w:t>TrainService.getSeatMap(idChuyen, soToaThuTu)</w:t>
            </w:r>
          </w:p>
        </w:tc>
      </w:tr>
      <w:tr w:rsidR="004045A1" w14:paraId="3D4C9B49" w14:textId="77777777">
        <w:tc>
          <w:tcPr>
            <w:tcW w:w="2160" w:type="dxa"/>
          </w:tcPr>
          <w:p w14:paraId="40A2A5D8" w14:textId="77777777" w:rsidR="004045A1" w:rsidRDefault="00F8170F">
            <w:r>
              <w:rPr>
                <w:sz w:val="22"/>
              </w:rPr>
              <w:t>POST</w:t>
            </w:r>
          </w:p>
        </w:tc>
        <w:tc>
          <w:tcPr>
            <w:tcW w:w="2160" w:type="dxa"/>
          </w:tcPr>
          <w:p w14:paraId="3AC13299" w14:textId="77777777" w:rsidR="004045A1" w:rsidRDefault="00F8170F">
            <w:r>
              <w:rPr>
                <w:sz w:val="22"/>
              </w:rPr>
              <w:t>/api/bookings</w:t>
            </w:r>
          </w:p>
        </w:tc>
        <w:tc>
          <w:tcPr>
            <w:tcW w:w="2160" w:type="dxa"/>
          </w:tcPr>
          <w:p w14:paraId="20BEFD56" w14:textId="77777777" w:rsidR="004045A1" w:rsidRDefault="00F8170F">
            <w:r>
              <w:rPr>
                <w:sz w:val="22"/>
              </w:rPr>
              <w:t>optional</w:t>
            </w:r>
          </w:p>
        </w:tc>
        <w:tc>
          <w:tcPr>
            <w:tcW w:w="2160" w:type="dxa"/>
          </w:tcPr>
          <w:p w14:paraId="5A099958" w14:textId="77777777" w:rsidR="004045A1" w:rsidRDefault="00F8170F">
            <w:r>
              <w:rPr>
                <w:sz w:val="22"/>
              </w:rPr>
              <w:t>BookingController → BookingService.createBooking()</w:t>
            </w:r>
          </w:p>
        </w:tc>
      </w:tr>
      <w:tr w:rsidR="004045A1" w14:paraId="16D6B60B" w14:textId="77777777">
        <w:tc>
          <w:tcPr>
            <w:tcW w:w="2160" w:type="dxa"/>
          </w:tcPr>
          <w:p w14:paraId="3EEE22F3" w14:textId="77777777" w:rsidR="004045A1" w:rsidRDefault="00F8170F">
            <w:r>
              <w:rPr>
                <w:sz w:val="22"/>
              </w:rPr>
              <w:t>POST</w:t>
            </w:r>
          </w:p>
        </w:tc>
        <w:tc>
          <w:tcPr>
            <w:tcW w:w="2160" w:type="dxa"/>
          </w:tcPr>
          <w:p w14:paraId="50BF9F8A" w14:textId="77777777" w:rsidR="004045A1" w:rsidRDefault="00F8170F">
            <w:r>
              <w:rPr>
                <w:sz w:val="22"/>
              </w:rPr>
              <w:t>/api/bookings/lookup</w:t>
            </w:r>
          </w:p>
        </w:tc>
        <w:tc>
          <w:tcPr>
            <w:tcW w:w="2160" w:type="dxa"/>
          </w:tcPr>
          <w:p w14:paraId="6258541C" w14:textId="77777777" w:rsidR="004045A1" w:rsidRDefault="00F8170F"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14:paraId="719FB459" w14:textId="77777777" w:rsidR="004045A1" w:rsidRDefault="00F8170F">
            <w:r>
              <w:rPr>
                <w:sz w:val="22"/>
              </w:rPr>
              <w:t>BookingController → BookingService.lookupBooking()</w:t>
            </w:r>
          </w:p>
        </w:tc>
      </w:tr>
      <w:tr w:rsidR="004045A1" w14:paraId="53EA6AD1" w14:textId="77777777">
        <w:tc>
          <w:tcPr>
            <w:tcW w:w="2160" w:type="dxa"/>
          </w:tcPr>
          <w:p w14:paraId="46127347" w14:textId="77777777" w:rsidR="004045A1" w:rsidRDefault="00F8170F">
            <w:r>
              <w:rPr>
                <w:sz w:val="22"/>
              </w:rPr>
              <w:t>GET</w:t>
            </w:r>
          </w:p>
        </w:tc>
        <w:tc>
          <w:tcPr>
            <w:tcW w:w="2160" w:type="dxa"/>
          </w:tcPr>
          <w:p w14:paraId="4CDD35DF" w14:textId="77777777" w:rsidR="004045A1" w:rsidRDefault="00F8170F">
            <w:r>
              <w:rPr>
                <w:sz w:val="22"/>
              </w:rPr>
              <w:t>/api/bookings/history</w:t>
            </w:r>
          </w:p>
        </w:tc>
        <w:tc>
          <w:tcPr>
            <w:tcW w:w="2160" w:type="dxa"/>
          </w:tcPr>
          <w:p w14:paraId="5D688600" w14:textId="77777777" w:rsidR="004045A1" w:rsidRDefault="00F8170F">
            <w:r>
              <w:rPr>
                <w:sz w:val="22"/>
              </w:rPr>
              <w:t>JWT ✓</w:t>
            </w:r>
          </w:p>
        </w:tc>
        <w:tc>
          <w:tcPr>
            <w:tcW w:w="2160" w:type="dxa"/>
          </w:tcPr>
          <w:p w14:paraId="0DE98D9D" w14:textId="77777777" w:rsidR="004045A1" w:rsidRDefault="00F8170F">
            <w:r>
              <w:rPr>
                <w:sz w:val="22"/>
              </w:rPr>
              <w:t>BookingController</w:t>
            </w:r>
            <w:r>
              <w:rPr>
                <w:sz w:val="22"/>
              </w:rPr>
              <w:t xml:space="preserve"> → BookingService.getBookingHistory()</w:t>
            </w:r>
          </w:p>
        </w:tc>
      </w:tr>
      <w:tr w:rsidR="004045A1" w14:paraId="31F0C836" w14:textId="77777777">
        <w:tc>
          <w:tcPr>
            <w:tcW w:w="2160" w:type="dxa"/>
          </w:tcPr>
          <w:p w14:paraId="6310C943" w14:textId="77777777" w:rsidR="004045A1" w:rsidRDefault="00F8170F">
            <w:r>
              <w:rPr>
                <w:sz w:val="22"/>
              </w:rPr>
              <w:t>POST</w:t>
            </w:r>
          </w:p>
        </w:tc>
        <w:tc>
          <w:tcPr>
            <w:tcW w:w="2160" w:type="dxa"/>
          </w:tcPr>
          <w:p w14:paraId="1605FA6A" w14:textId="77777777" w:rsidR="004045A1" w:rsidRDefault="00F8170F">
            <w:r>
              <w:rPr>
                <w:sz w:val="22"/>
              </w:rPr>
              <w:t>/api/payments</w:t>
            </w:r>
          </w:p>
        </w:tc>
        <w:tc>
          <w:tcPr>
            <w:tcW w:w="2160" w:type="dxa"/>
          </w:tcPr>
          <w:p w14:paraId="7E647DA2" w14:textId="77777777" w:rsidR="004045A1" w:rsidRDefault="00F8170F"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14:paraId="7034BAD7" w14:textId="77777777" w:rsidR="004045A1" w:rsidRDefault="00F8170F">
            <w:r>
              <w:rPr>
                <w:sz w:val="22"/>
              </w:rPr>
              <w:t>PaymentController → PaymentService.createPayment()</w:t>
            </w:r>
          </w:p>
        </w:tc>
      </w:tr>
      <w:tr w:rsidR="004045A1" w14:paraId="76899E0F" w14:textId="77777777">
        <w:tc>
          <w:tcPr>
            <w:tcW w:w="2160" w:type="dxa"/>
          </w:tcPr>
          <w:p w14:paraId="7D3D8E10" w14:textId="77777777" w:rsidR="004045A1" w:rsidRDefault="00F8170F">
            <w:r>
              <w:rPr>
                <w:sz w:val="22"/>
              </w:rPr>
              <w:t>PUT</w:t>
            </w:r>
          </w:p>
        </w:tc>
        <w:tc>
          <w:tcPr>
            <w:tcW w:w="2160" w:type="dxa"/>
          </w:tcPr>
          <w:p w14:paraId="3D8002D5" w14:textId="77777777" w:rsidR="004045A1" w:rsidRDefault="00F8170F">
            <w:r>
              <w:rPr>
                <w:sz w:val="22"/>
              </w:rPr>
              <w:t>/api/payments/:id/confirm</w:t>
            </w:r>
          </w:p>
        </w:tc>
        <w:tc>
          <w:tcPr>
            <w:tcW w:w="2160" w:type="dxa"/>
          </w:tcPr>
          <w:p w14:paraId="72F98B81" w14:textId="77777777" w:rsidR="004045A1" w:rsidRDefault="00F8170F"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14:paraId="6A69C3CE" w14:textId="77777777" w:rsidR="004045A1" w:rsidRDefault="00F8170F">
            <w:r>
              <w:rPr>
                <w:sz w:val="22"/>
              </w:rPr>
              <w:t>PaymentController → PaymentService.confirmPayment()</w:t>
            </w:r>
          </w:p>
        </w:tc>
      </w:tr>
      <w:tr w:rsidR="004045A1" w14:paraId="0819D29C" w14:textId="77777777">
        <w:tc>
          <w:tcPr>
            <w:tcW w:w="2160" w:type="dxa"/>
          </w:tcPr>
          <w:p w14:paraId="188198B1" w14:textId="77777777" w:rsidR="004045A1" w:rsidRDefault="00F8170F">
            <w:r>
              <w:rPr>
                <w:sz w:val="22"/>
              </w:rPr>
              <w:t>GET</w:t>
            </w:r>
          </w:p>
        </w:tc>
        <w:tc>
          <w:tcPr>
            <w:tcW w:w="2160" w:type="dxa"/>
          </w:tcPr>
          <w:p w14:paraId="3ECB7FDD" w14:textId="77777777" w:rsidR="004045A1" w:rsidRDefault="00F8170F">
            <w:r>
              <w:rPr>
                <w:sz w:val="22"/>
              </w:rPr>
              <w:t>/api/cancel/fee/:idVe</w:t>
            </w:r>
          </w:p>
        </w:tc>
        <w:tc>
          <w:tcPr>
            <w:tcW w:w="2160" w:type="dxa"/>
          </w:tcPr>
          <w:p w14:paraId="1FF518A7" w14:textId="77777777" w:rsidR="004045A1" w:rsidRDefault="00F8170F"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14:paraId="18BF9091" w14:textId="77777777" w:rsidR="004045A1" w:rsidRDefault="00F8170F">
            <w:r>
              <w:rPr>
                <w:sz w:val="22"/>
              </w:rPr>
              <w:t>CancelController → CancelService.tinhPhiHuy()</w:t>
            </w:r>
          </w:p>
        </w:tc>
      </w:tr>
      <w:tr w:rsidR="004045A1" w14:paraId="1F67DC71" w14:textId="77777777">
        <w:tc>
          <w:tcPr>
            <w:tcW w:w="2160" w:type="dxa"/>
          </w:tcPr>
          <w:p w14:paraId="61B16C88" w14:textId="77777777" w:rsidR="004045A1" w:rsidRDefault="00F8170F">
            <w:r>
              <w:rPr>
                <w:sz w:val="22"/>
              </w:rPr>
              <w:t>POST</w:t>
            </w:r>
          </w:p>
        </w:tc>
        <w:tc>
          <w:tcPr>
            <w:tcW w:w="2160" w:type="dxa"/>
          </w:tcPr>
          <w:p w14:paraId="6E9D90A5" w14:textId="77777777" w:rsidR="004045A1" w:rsidRDefault="00F8170F">
            <w:r>
              <w:rPr>
                <w:sz w:val="22"/>
              </w:rPr>
              <w:t>/api/cancel</w:t>
            </w:r>
          </w:p>
        </w:tc>
        <w:tc>
          <w:tcPr>
            <w:tcW w:w="2160" w:type="dxa"/>
          </w:tcPr>
          <w:p w14:paraId="2DC2F1B8" w14:textId="77777777" w:rsidR="004045A1" w:rsidRDefault="00F8170F"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14:paraId="2ABFE95A" w14:textId="77777777" w:rsidR="004045A1" w:rsidRDefault="00F8170F">
            <w:r>
              <w:rPr>
                <w:sz w:val="22"/>
              </w:rPr>
              <w:t>CancelController → CancelService.cancelTickets()</w:t>
            </w:r>
          </w:p>
        </w:tc>
      </w:tr>
      <w:tr w:rsidR="004045A1" w14:paraId="0C3CCC73" w14:textId="77777777">
        <w:tc>
          <w:tcPr>
            <w:tcW w:w="2160" w:type="dxa"/>
          </w:tcPr>
          <w:p w14:paraId="6E809E1C" w14:textId="77777777" w:rsidR="004045A1" w:rsidRDefault="00F8170F">
            <w:r>
              <w:rPr>
                <w:sz w:val="22"/>
              </w:rPr>
              <w:t>GET</w:t>
            </w:r>
          </w:p>
        </w:tc>
        <w:tc>
          <w:tcPr>
            <w:tcW w:w="2160" w:type="dxa"/>
          </w:tcPr>
          <w:p w14:paraId="573E87D0" w14:textId="77777777" w:rsidR="004045A1" w:rsidRDefault="00F8170F">
            <w:r>
              <w:rPr>
                <w:sz w:val="22"/>
              </w:rPr>
              <w:t>/api/exchange/check/:idVe</w:t>
            </w:r>
          </w:p>
        </w:tc>
        <w:tc>
          <w:tcPr>
            <w:tcW w:w="2160" w:type="dxa"/>
          </w:tcPr>
          <w:p w14:paraId="14ED2948" w14:textId="77777777" w:rsidR="004045A1" w:rsidRDefault="00F8170F"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14:paraId="69556627" w14:textId="77777777" w:rsidR="004045A1" w:rsidRDefault="00F8170F">
            <w:r>
              <w:rPr>
                <w:sz w:val="22"/>
              </w:rPr>
              <w:t>ExchangeController → ExchangeService.checkExchangeable()</w:t>
            </w:r>
          </w:p>
        </w:tc>
      </w:tr>
      <w:tr w:rsidR="004045A1" w14:paraId="44469153" w14:textId="77777777">
        <w:tc>
          <w:tcPr>
            <w:tcW w:w="2160" w:type="dxa"/>
          </w:tcPr>
          <w:p w14:paraId="137C08EF" w14:textId="77777777" w:rsidR="004045A1" w:rsidRDefault="00F8170F">
            <w:r>
              <w:rPr>
                <w:sz w:val="22"/>
              </w:rPr>
              <w:t>POST</w:t>
            </w:r>
          </w:p>
        </w:tc>
        <w:tc>
          <w:tcPr>
            <w:tcW w:w="2160" w:type="dxa"/>
          </w:tcPr>
          <w:p w14:paraId="186F724C" w14:textId="77777777" w:rsidR="004045A1" w:rsidRDefault="00F8170F">
            <w:r>
              <w:rPr>
                <w:sz w:val="22"/>
              </w:rPr>
              <w:t>/api/exchange</w:t>
            </w:r>
          </w:p>
        </w:tc>
        <w:tc>
          <w:tcPr>
            <w:tcW w:w="2160" w:type="dxa"/>
          </w:tcPr>
          <w:p w14:paraId="06808D4D" w14:textId="77777777" w:rsidR="004045A1" w:rsidRDefault="00F8170F"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14:paraId="0CB98596" w14:textId="77777777" w:rsidR="004045A1" w:rsidRDefault="00F8170F">
            <w:r>
              <w:rPr>
                <w:sz w:val="22"/>
              </w:rPr>
              <w:t>ExchangeController → ExchangeService.exchangeTicket()</w:t>
            </w:r>
          </w:p>
        </w:tc>
      </w:tr>
    </w:tbl>
    <w:p w14:paraId="62420214" w14:textId="77777777" w:rsidR="004045A1" w:rsidRDefault="004045A1"/>
    <w:p w14:paraId="1956ACCF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3.7 Middleware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5A1" w14:paraId="664BA8AD" w14:textId="77777777">
        <w:tc>
          <w:tcPr>
            <w:tcW w:w="4320" w:type="dxa"/>
            <w:shd w:val="clear" w:color="auto" w:fill="8C1D19"/>
          </w:tcPr>
          <w:p w14:paraId="2D303820" w14:textId="77777777" w:rsidR="004045A1" w:rsidRDefault="00F8170F">
            <w:r>
              <w:rPr>
                <w:b/>
                <w:color w:val="FFFFFF"/>
                <w:sz w:val="22"/>
              </w:rPr>
              <w:t>Middleware</w:t>
            </w:r>
          </w:p>
        </w:tc>
        <w:tc>
          <w:tcPr>
            <w:tcW w:w="4320" w:type="dxa"/>
            <w:shd w:val="clear" w:color="auto" w:fill="8C1D19"/>
          </w:tcPr>
          <w:p w14:paraId="2DE5DC92" w14:textId="77777777" w:rsidR="004045A1" w:rsidRDefault="00F8170F">
            <w:r>
              <w:rPr>
                <w:b/>
                <w:color w:val="FFFFFF"/>
                <w:sz w:val="22"/>
              </w:rPr>
              <w:t>Ch</w:t>
            </w:r>
            <w:r>
              <w:rPr>
                <w:b/>
                <w:color w:val="FFFFFF"/>
                <w:sz w:val="22"/>
              </w:rPr>
              <w:t>ứ</w:t>
            </w:r>
            <w:r>
              <w:rPr>
                <w:b/>
                <w:color w:val="FFFFFF"/>
                <w:sz w:val="22"/>
              </w:rPr>
              <w:t>c năng</w:t>
            </w:r>
          </w:p>
        </w:tc>
      </w:tr>
      <w:tr w:rsidR="004045A1" w14:paraId="56A1CAEF" w14:textId="77777777">
        <w:tc>
          <w:tcPr>
            <w:tcW w:w="4320" w:type="dxa"/>
          </w:tcPr>
          <w:p w14:paraId="7F92D44E" w14:textId="77777777" w:rsidR="004045A1" w:rsidRDefault="00F8170F">
            <w:r>
              <w:rPr>
                <w:sz w:val="22"/>
              </w:rPr>
              <w:t>authenticate</w:t>
            </w:r>
          </w:p>
        </w:tc>
        <w:tc>
          <w:tcPr>
            <w:tcW w:w="4320" w:type="dxa"/>
          </w:tcPr>
          <w:p w14:paraId="3EE79DE9" w14:textId="77777777" w:rsidR="004045A1" w:rsidRDefault="00F8170F">
            <w:r>
              <w:rPr>
                <w:sz w:val="22"/>
              </w:rPr>
              <w:t>Đ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header Authorization: Bearer &lt;token&gt; → xác minh JWT → g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n req.user. B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t bu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cho các route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đăng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p.</w:t>
            </w:r>
          </w:p>
        </w:tc>
      </w:tr>
      <w:tr w:rsidR="004045A1" w14:paraId="2CF07821" w14:textId="77777777">
        <w:tc>
          <w:tcPr>
            <w:tcW w:w="4320" w:type="dxa"/>
          </w:tcPr>
          <w:p w14:paraId="17F3241E" w14:textId="77777777" w:rsidR="004045A1" w:rsidRDefault="00F8170F">
            <w:r>
              <w:rPr>
                <w:sz w:val="22"/>
              </w:rPr>
              <w:t>optionalAuth</w:t>
            </w:r>
          </w:p>
        </w:tc>
        <w:tc>
          <w:tcPr>
            <w:tcW w:w="4320" w:type="dxa"/>
          </w:tcPr>
          <w:p w14:paraId="65BD5EF3" w14:textId="77777777" w:rsidR="004045A1" w:rsidRDefault="00F8170F">
            <w:r>
              <w:rPr>
                <w:sz w:val="22"/>
              </w:rPr>
              <w:t>Th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verify JWT n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 có head</w:t>
            </w:r>
            <w:r>
              <w:rPr>
                <w:sz w:val="22"/>
              </w:rPr>
              <w:t>er, g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n req.user n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, nhưng không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ch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n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 không có. Dùng cho POST /bookings (khách/đăng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đ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c).</w:t>
            </w:r>
          </w:p>
        </w:tc>
      </w:tr>
      <w:tr w:rsidR="004045A1" w14:paraId="513F541A" w14:textId="77777777">
        <w:tc>
          <w:tcPr>
            <w:tcW w:w="4320" w:type="dxa"/>
          </w:tcPr>
          <w:p w14:paraId="203D5A63" w14:textId="77777777" w:rsidR="004045A1" w:rsidRDefault="00F8170F">
            <w:r>
              <w:rPr>
                <w:sz w:val="22"/>
              </w:rPr>
              <w:t>requireAdmin</w:t>
            </w:r>
          </w:p>
        </w:tc>
        <w:tc>
          <w:tcPr>
            <w:tcW w:w="4320" w:type="dxa"/>
          </w:tcPr>
          <w:p w14:paraId="6CC15DFB" w14:textId="77777777" w:rsidR="004045A1" w:rsidRDefault="00F8170F">
            <w:r>
              <w:rPr>
                <w:sz w:val="22"/>
              </w:rPr>
              <w:t>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req.user.role === "quan_tri". Dùng cho các route 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tr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.</w:t>
            </w:r>
          </w:p>
        </w:tc>
      </w:tr>
      <w:tr w:rsidR="004045A1" w14:paraId="458A8BF3" w14:textId="77777777">
        <w:tc>
          <w:tcPr>
            <w:tcW w:w="4320" w:type="dxa"/>
          </w:tcPr>
          <w:p w14:paraId="058A5545" w14:textId="77777777" w:rsidR="004045A1" w:rsidRDefault="00F8170F">
            <w:r>
              <w:rPr>
                <w:sz w:val="22"/>
              </w:rPr>
              <w:t>errorHandler</w:t>
            </w:r>
          </w:p>
        </w:tc>
        <w:tc>
          <w:tcPr>
            <w:tcW w:w="4320" w:type="dxa"/>
          </w:tcPr>
          <w:p w14:paraId="26F5FA28" w14:textId="77777777" w:rsidR="004045A1" w:rsidRDefault="00F8170F">
            <w:r>
              <w:rPr>
                <w:sz w:val="22"/>
              </w:rPr>
              <w:t>Global error handler: b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t l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throw { </w:t>
            </w:r>
            <w:r>
              <w:rPr>
                <w:sz w:val="22"/>
              </w:rPr>
              <w:t>status, message }, l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Sequelize, l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không xác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→ tr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JSON error chu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n.</w:t>
            </w:r>
          </w:p>
        </w:tc>
      </w:tr>
      <w:tr w:rsidR="004045A1" w14:paraId="2C429535" w14:textId="77777777">
        <w:tc>
          <w:tcPr>
            <w:tcW w:w="4320" w:type="dxa"/>
          </w:tcPr>
          <w:p w14:paraId="6F27C4B0" w14:textId="77777777" w:rsidR="004045A1" w:rsidRDefault="00F8170F">
            <w:r>
              <w:rPr>
                <w:sz w:val="22"/>
              </w:rPr>
              <w:t>404 handler</w:t>
            </w:r>
          </w:p>
        </w:tc>
        <w:tc>
          <w:tcPr>
            <w:tcW w:w="4320" w:type="dxa"/>
          </w:tcPr>
          <w:p w14:paraId="63B184DA" w14:textId="77777777" w:rsidR="004045A1" w:rsidRDefault="00F8170F">
            <w:r>
              <w:rPr>
                <w:sz w:val="22"/>
              </w:rPr>
              <w:t>Tr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404 cho t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route không t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i.</w:t>
            </w:r>
          </w:p>
        </w:tc>
      </w:tr>
    </w:tbl>
    <w:p w14:paraId="1162EF51" w14:textId="77777777" w:rsidR="004045A1" w:rsidRDefault="004045A1"/>
    <w:p w14:paraId="1B83C0D5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3.8 Utilities (utils/)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45A1" w14:paraId="54CF6433" w14:textId="77777777">
        <w:tc>
          <w:tcPr>
            <w:tcW w:w="2880" w:type="dxa"/>
            <w:shd w:val="clear" w:color="auto" w:fill="8C1D19"/>
          </w:tcPr>
          <w:p w14:paraId="28896D05" w14:textId="77777777" w:rsidR="004045A1" w:rsidRDefault="00F8170F">
            <w:r>
              <w:rPr>
                <w:b/>
                <w:color w:val="FFFFFF"/>
                <w:sz w:val="22"/>
              </w:rPr>
              <w:t>File</w:t>
            </w:r>
          </w:p>
        </w:tc>
        <w:tc>
          <w:tcPr>
            <w:tcW w:w="2880" w:type="dxa"/>
            <w:shd w:val="clear" w:color="auto" w:fill="8C1D19"/>
          </w:tcPr>
          <w:p w14:paraId="3B2810CA" w14:textId="77777777" w:rsidR="004045A1" w:rsidRDefault="00F8170F">
            <w:r>
              <w:rPr>
                <w:b/>
                <w:color w:val="FFFFFF"/>
                <w:sz w:val="22"/>
              </w:rPr>
              <w:t>Hàm</w:t>
            </w:r>
          </w:p>
        </w:tc>
        <w:tc>
          <w:tcPr>
            <w:tcW w:w="2880" w:type="dxa"/>
            <w:shd w:val="clear" w:color="auto" w:fill="8C1D19"/>
          </w:tcPr>
          <w:p w14:paraId="0B18E329" w14:textId="77777777" w:rsidR="004045A1" w:rsidRDefault="00F8170F"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</w:tr>
      <w:tr w:rsidR="004045A1" w14:paraId="7C8D34D5" w14:textId="77777777">
        <w:tc>
          <w:tcPr>
            <w:tcW w:w="2880" w:type="dxa"/>
          </w:tcPr>
          <w:p w14:paraId="3343DD3B" w14:textId="77777777" w:rsidR="004045A1" w:rsidRDefault="00F8170F">
            <w:r>
              <w:rPr>
                <w:sz w:val="22"/>
              </w:rPr>
              <w:t>helpers.js</w:t>
            </w:r>
          </w:p>
        </w:tc>
        <w:tc>
          <w:tcPr>
            <w:tcW w:w="2880" w:type="dxa"/>
          </w:tcPr>
          <w:p w14:paraId="4D8AFF11" w14:textId="77777777" w:rsidR="004045A1" w:rsidRDefault="00F8170F">
            <w:r>
              <w:rPr>
                <w:sz w:val="22"/>
              </w:rPr>
              <w:t>genBookingCode()</w:t>
            </w:r>
          </w:p>
        </w:tc>
        <w:tc>
          <w:tcPr>
            <w:tcW w:w="2880" w:type="dxa"/>
          </w:tcPr>
          <w:p w14:paraId="686818D3" w14:textId="77777777" w:rsidR="004045A1" w:rsidRDefault="00F8170F">
            <w:r>
              <w:rPr>
                <w:sz w:val="22"/>
              </w:rPr>
              <w:t>6 ký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ng</w:t>
            </w:r>
            <w:r>
              <w:rPr>
                <w:sz w:val="22"/>
              </w:rPr>
              <w:t>ẫ</w:t>
            </w:r>
            <w:r>
              <w:rPr>
                <w:sz w:val="22"/>
              </w:rPr>
              <w:t>u nhiên (ch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in hoa +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, 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ký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d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 xml:space="preserve"> nh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m n</w:t>
            </w:r>
            <w:r>
              <w:rPr>
                <w:sz w:val="22"/>
              </w:rPr>
              <w:t>hư O, I, 0, 1)</w:t>
            </w:r>
          </w:p>
        </w:tc>
      </w:tr>
      <w:tr w:rsidR="004045A1" w14:paraId="3D4C631E" w14:textId="77777777">
        <w:tc>
          <w:tcPr>
            <w:tcW w:w="2880" w:type="dxa"/>
          </w:tcPr>
          <w:p w14:paraId="5030DBF2" w14:textId="77777777" w:rsidR="004045A1" w:rsidRDefault="00F8170F">
            <w:r>
              <w:rPr>
                <w:sz w:val="22"/>
              </w:rPr>
              <w:t>helpers.js</w:t>
            </w:r>
          </w:p>
        </w:tc>
        <w:tc>
          <w:tcPr>
            <w:tcW w:w="2880" w:type="dxa"/>
          </w:tcPr>
          <w:p w14:paraId="7D72A375" w14:textId="77777777" w:rsidR="004045A1" w:rsidRDefault="00F8170F">
            <w:r>
              <w:rPr>
                <w:sz w:val="22"/>
              </w:rPr>
              <w:t>genOrderCode()</w:t>
            </w:r>
          </w:p>
        </w:tc>
        <w:tc>
          <w:tcPr>
            <w:tcW w:w="2880" w:type="dxa"/>
          </w:tcPr>
          <w:p w14:paraId="31F5C9D3" w14:textId="77777777" w:rsidR="004045A1" w:rsidRDefault="00F8170F">
            <w:r>
              <w:rPr>
                <w:sz w:val="22"/>
              </w:rPr>
              <w:t>"KLN" + 6 ch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ng</w:t>
            </w:r>
            <w:r>
              <w:rPr>
                <w:sz w:val="22"/>
              </w:rPr>
              <w:t>ẫ</w:t>
            </w:r>
            <w:r>
              <w:rPr>
                <w:sz w:val="22"/>
              </w:rPr>
              <w:t>u nhiên</w:t>
            </w:r>
          </w:p>
        </w:tc>
      </w:tr>
      <w:tr w:rsidR="004045A1" w14:paraId="13DC52AE" w14:textId="77777777">
        <w:tc>
          <w:tcPr>
            <w:tcW w:w="2880" w:type="dxa"/>
          </w:tcPr>
          <w:p w14:paraId="368349F8" w14:textId="77777777" w:rsidR="004045A1" w:rsidRDefault="00F8170F">
            <w:r>
              <w:rPr>
                <w:sz w:val="22"/>
              </w:rPr>
              <w:t>helpers.js</w:t>
            </w:r>
          </w:p>
        </w:tc>
        <w:tc>
          <w:tcPr>
            <w:tcW w:w="2880" w:type="dxa"/>
          </w:tcPr>
          <w:p w14:paraId="65B9814A" w14:textId="77777777" w:rsidR="004045A1" w:rsidRDefault="00F8170F">
            <w:r>
              <w:rPr>
                <w:sz w:val="22"/>
              </w:rPr>
              <w:t>genTransactionCode()</w:t>
            </w:r>
          </w:p>
        </w:tc>
        <w:tc>
          <w:tcPr>
            <w:tcW w:w="2880" w:type="dxa"/>
          </w:tcPr>
          <w:p w14:paraId="18A1D7B1" w14:textId="77777777" w:rsidR="004045A1" w:rsidRDefault="00F8170F">
            <w:r>
              <w:rPr>
                <w:sz w:val="22"/>
              </w:rPr>
              <w:t>UUID v4 không d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g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ch ngang, l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20 ký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u, in hoa</w:t>
            </w:r>
          </w:p>
        </w:tc>
      </w:tr>
      <w:tr w:rsidR="004045A1" w14:paraId="681A07D4" w14:textId="77777777">
        <w:tc>
          <w:tcPr>
            <w:tcW w:w="2880" w:type="dxa"/>
          </w:tcPr>
          <w:p w14:paraId="065CAB97" w14:textId="77777777" w:rsidR="004045A1" w:rsidRDefault="00F8170F">
            <w:r>
              <w:rPr>
                <w:sz w:val="22"/>
              </w:rPr>
              <w:t>helpers.js</w:t>
            </w:r>
          </w:p>
        </w:tc>
        <w:tc>
          <w:tcPr>
            <w:tcW w:w="2880" w:type="dxa"/>
          </w:tcPr>
          <w:p w14:paraId="2C2F732F" w14:textId="77777777" w:rsidR="004045A1" w:rsidRDefault="00F8170F">
            <w:r>
              <w:rPr>
                <w:sz w:val="22"/>
              </w:rPr>
              <w:t>genInvoiceNumber()</w:t>
            </w:r>
          </w:p>
        </w:tc>
        <w:tc>
          <w:tcPr>
            <w:tcW w:w="2880" w:type="dxa"/>
          </w:tcPr>
          <w:p w14:paraId="336295CF" w14:textId="77777777" w:rsidR="004045A1" w:rsidRDefault="00F8170F">
            <w:r>
              <w:rPr>
                <w:sz w:val="22"/>
              </w:rPr>
              <w:t>"HD" + YYYYMMDD + 4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ng</w:t>
            </w:r>
            <w:r>
              <w:rPr>
                <w:sz w:val="22"/>
              </w:rPr>
              <w:t>ẫ</w:t>
            </w:r>
            <w:r>
              <w:rPr>
                <w:sz w:val="22"/>
              </w:rPr>
              <w:t>u nhiên</w:t>
            </w:r>
          </w:p>
        </w:tc>
      </w:tr>
      <w:tr w:rsidR="004045A1" w14:paraId="3B29DB3D" w14:textId="77777777">
        <w:tc>
          <w:tcPr>
            <w:tcW w:w="2880" w:type="dxa"/>
          </w:tcPr>
          <w:p w14:paraId="49AB43DB" w14:textId="77777777" w:rsidR="004045A1" w:rsidRDefault="00F8170F">
            <w:r>
              <w:rPr>
                <w:sz w:val="22"/>
              </w:rPr>
              <w:t>helpers.js</w:t>
            </w:r>
          </w:p>
        </w:tc>
        <w:tc>
          <w:tcPr>
            <w:tcW w:w="2880" w:type="dxa"/>
          </w:tcPr>
          <w:p w14:paraId="4A56FB5B" w14:textId="77777777" w:rsidR="004045A1" w:rsidRDefault="00F8170F">
            <w:r>
              <w:rPr>
                <w:sz w:val="22"/>
              </w:rPr>
              <w:t>calcCancelFee()</w:t>
            </w:r>
          </w:p>
        </w:tc>
        <w:tc>
          <w:tcPr>
            <w:tcW w:w="2880" w:type="dxa"/>
          </w:tcPr>
          <w:p w14:paraId="05F5A0E3" w14:textId="77777777" w:rsidR="004045A1" w:rsidRDefault="00F8170F">
            <w:r>
              <w:rPr>
                <w:sz w:val="22"/>
              </w:rPr>
              <w:t>Tính phí 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y theo gi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 xml:space="preserve"> còn l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 xml:space="preserve">i (dùng 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 xml:space="preserve"> frontend, logic DB dùng ChinhSachHuy)</w:t>
            </w:r>
          </w:p>
        </w:tc>
      </w:tr>
      <w:tr w:rsidR="004045A1" w14:paraId="75A495AF" w14:textId="77777777">
        <w:tc>
          <w:tcPr>
            <w:tcW w:w="2880" w:type="dxa"/>
          </w:tcPr>
          <w:p w14:paraId="4FCC8488" w14:textId="77777777" w:rsidR="004045A1" w:rsidRDefault="00F8170F">
            <w:r>
              <w:rPr>
                <w:sz w:val="22"/>
              </w:rPr>
              <w:t>helpers.js</w:t>
            </w:r>
          </w:p>
        </w:tc>
        <w:tc>
          <w:tcPr>
            <w:tcW w:w="2880" w:type="dxa"/>
          </w:tcPr>
          <w:p w14:paraId="74053948" w14:textId="77777777" w:rsidR="004045A1" w:rsidRDefault="00F8170F">
            <w:r>
              <w:rPr>
                <w:sz w:val="22"/>
              </w:rPr>
              <w:t>calcExchangeFee()</w:t>
            </w:r>
          </w:p>
        </w:tc>
        <w:tc>
          <w:tcPr>
            <w:tcW w:w="2880" w:type="dxa"/>
          </w:tcPr>
          <w:p w14:paraId="0773843C" w14:textId="77777777" w:rsidR="004045A1" w:rsidRDefault="00F8170F">
            <w:r>
              <w:rPr>
                <w:sz w:val="22"/>
              </w:rPr>
              <w:t>Phí đ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 vé = max(giaVe × 5%, 20.000đ)</w:t>
            </w:r>
          </w:p>
        </w:tc>
      </w:tr>
      <w:tr w:rsidR="004045A1" w14:paraId="3FDC3DE0" w14:textId="77777777">
        <w:tc>
          <w:tcPr>
            <w:tcW w:w="2880" w:type="dxa"/>
          </w:tcPr>
          <w:p w14:paraId="460F5B00" w14:textId="77777777" w:rsidR="004045A1" w:rsidRDefault="00F8170F">
            <w:r>
              <w:rPr>
                <w:sz w:val="22"/>
              </w:rPr>
              <w:t>response.js</w:t>
            </w:r>
          </w:p>
        </w:tc>
        <w:tc>
          <w:tcPr>
            <w:tcW w:w="2880" w:type="dxa"/>
          </w:tcPr>
          <w:p w14:paraId="5622F5BA" w14:textId="77777777" w:rsidR="004045A1" w:rsidRDefault="00F8170F">
            <w:r>
              <w:rPr>
                <w:sz w:val="22"/>
              </w:rPr>
              <w:t>ok/created/error/...</w:t>
            </w:r>
          </w:p>
        </w:tc>
        <w:tc>
          <w:tcPr>
            <w:tcW w:w="2880" w:type="dxa"/>
          </w:tcPr>
          <w:p w14:paraId="1639BB89" w14:textId="77777777" w:rsidR="004045A1" w:rsidRDefault="00F8170F">
            <w:r>
              <w:rPr>
                <w:sz w:val="22"/>
              </w:rPr>
              <w:t>Chu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n hóa format JSON response: { success, message, data }</w:t>
            </w:r>
          </w:p>
        </w:tc>
      </w:tr>
    </w:tbl>
    <w:p w14:paraId="7F3EA2AC" w14:textId="77777777" w:rsidR="004045A1" w:rsidRDefault="004045A1"/>
    <w:p w14:paraId="20F39AB2" w14:textId="77777777" w:rsidR="004045A1" w:rsidRDefault="00F8170F">
      <w:r>
        <w:br w:type="page"/>
      </w:r>
    </w:p>
    <w:p w14:paraId="3C825C08" w14:textId="77777777" w:rsidR="004045A1" w:rsidRDefault="00F8170F">
      <w:pPr>
        <w:pStyle w:val="Heading1"/>
      </w:pPr>
      <w:r>
        <w:rPr>
          <w:rFonts w:ascii="Times New Roman" w:hAnsi="Times New Roman"/>
          <w:color w:val="8C1D19"/>
          <w:sz w:val="36"/>
        </w:rPr>
        <w:lastRenderedPageBreak/>
        <w:t>4. FRONTEND — REACT 19 + VITE</w:t>
      </w:r>
    </w:p>
    <w:p w14:paraId="70116FAD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4.1 C</w:t>
      </w:r>
      <w:r>
        <w:rPr>
          <w:rFonts w:ascii="Times New Roman" w:hAnsi="Times New Roman"/>
          <w:color w:val="1A527A"/>
          <w:sz w:val="28"/>
        </w:rPr>
        <w:t>ấ</w:t>
      </w:r>
      <w:r>
        <w:rPr>
          <w:rFonts w:ascii="Times New Roman" w:hAnsi="Times New Roman"/>
          <w:color w:val="1A527A"/>
          <w:sz w:val="28"/>
        </w:rPr>
        <w:t>u trúc thư m</w:t>
      </w:r>
      <w:r>
        <w:rPr>
          <w:rFonts w:ascii="Times New Roman" w:hAnsi="Times New Roman"/>
          <w:color w:val="1A527A"/>
          <w:sz w:val="28"/>
        </w:rPr>
        <w:t>ụ</w:t>
      </w:r>
      <w:r>
        <w:rPr>
          <w:rFonts w:ascii="Times New Roman" w:hAnsi="Times New Roman"/>
          <w:color w:val="1A527A"/>
          <w:sz w:val="28"/>
        </w:rPr>
        <w:t>c</w:t>
      </w:r>
    </w:p>
    <w:p w14:paraId="67F638B4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t>frontend/src/</w:t>
      </w:r>
      <w:r>
        <w:rPr>
          <w:rFonts w:ascii="Courier New" w:hAnsi="Courier New"/>
          <w:color w:val="1E6E2D"/>
          <w:sz w:val="20"/>
        </w:rPr>
        <w:br/>
        <w:t>├── api/             # Modules g</w:t>
      </w:r>
      <w:r>
        <w:rPr>
          <w:rFonts w:ascii="Courier New" w:hAnsi="Courier New"/>
          <w:color w:val="1E6E2D"/>
          <w:sz w:val="20"/>
        </w:rPr>
        <w:t>ọ</w:t>
      </w:r>
      <w:r>
        <w:rPr>
          <w:rFonts w:ascii="Courier New" w:hAnsi="Courier New"/>
          <w:color w:val="1E6E2D"/>
          <w:sz w:val="20"/>
        </w:rPr>
        <w:t>i backend API</w:t>
      </w:r>
      <w:r>
        <w:rPr>
          <w:rFonts w:ascii="Courier New" w:hAnsi="Courier New"/>
          <w:color w:val="1E6E2D"/>
          <w:sz w:val="20"/>
        </w:rPr>
        <w:br/>
        <w:t>│   ├── client.js   — Fetch wrapper, t</w:t>
      </w:r>
      <w:r>
        <w:rPr>
          <w:rFonts w:ascii="Courier New" w:hAnsi="Courier New"/>
          <w:color w:val="1E6E2D"/>
          <w:sz w:val="20"/>
        </w:rPr>
        <w:t>ự</w:t>
      </w:r>
      <w:r>
        <w:rPr>
          <w:rFonts w:ascii="Courier New" w:hAnsi="Courier New"/>
          <w:color w:val="1E6E2D"/>
          <w:sz w:val="20"/>
        </w:rPr>
        <w:t xml:space="preserve"> g</w:t>
      </w:r>
      <w:r>
        <w:rPr>
          <w:rFonts w:ascii="Courier New" w:hAnsi="Courier New"/>
          <w:color w:val="1E6E2D"/>
          <w:sz w:val="20"/>
        </w:rPr>
        <w:t>ắ</w:t>
      </w:r>
      <w:r>
        <w:rPr>
          <w:rFonts w:ascii="Courier New" w:hAnsi="Courier New"/>
          <w:color w:val="1E6E2D"/>
          <w:sz w:val="20"/>
        </w:rPr>
        <w:t>n JWT token</w:t>
      </w:r>
      <w:r>
        <w:rPr>
          <w:rFonts w:ascii="Courier New" w:hAnsi="Courier New"/>
          <w:color w:val="1E6E2D"/>
          <w:sz w:val="20"/>
        </w:rPr>
        <w:br/>
        <w:t>│   ├── auth.js     — register, login, profile</w:t>
      </w:r>
      <w:r>
        <w:rPr>
          <w:rFonts w:ascii="Courier New" w:hAnsi="Courier New"/>
          <w:color w:val="1E6E2D"/>
          <w:sz w:val="20"/>
        </w:rPr>
        <w:br/>
        <w:t>│   ├── trains.js   — searchTrains, getSt</w:t>
      </w:r>
      <w:r>
        <w:rPr>
          <w:rFonts w:ascii="Courier New" w:hAnsi="Courier New"/>
          <w:color w:val="1E6E2D"/>
          <w:sz w:val="20"/>
        </w:rPr>
        <w:t>ations, getSeatMap</w:t>
      </w:r>
      <w:r>
        <w:rPr>
          <w:rFonts w:ascii="Courier New" w:hAnsi="Courier New"/>
          <w:color w:val="1E6E2D"/>
          <w:sz w:val="20"/>
        </w:rPr>
        <w:br/>
        <w:t>│   ├── bookings.js — createBooking, lookupBooking, history</w:t>
      </w:r>
      <w:r>
        <w:rPr>
          <w:rFonts w:ascii="Courier New" w:hAnsi="Courier New"/>
          <w:color w:val="1E6E2D"/>
          <w:sz w:val="20"/>
        </w:rPr>
        <w:br/>
        <w:t>│   ├── payments.js — createPayment, confirmPayment</w:t>
      </w:r>
      <w:r>
        <w:rPr>
          <w:rFonts w:ascii="Courier New" w:hAnsi="Courier New"/>
          <w:color w:val="1E6E2D"/>
          <w:sz w:val="20"/>
        </w:rPr>
        <w:br/>
        <w:t>│   ├── cancel.js   — getCancelFee, cancelTickets</w:t>
      </w:r>
      <w:r>
        <w:rPr>
          <w:rFonts w:ascii="Courier New" w:hAnsi="Courier New"/>
          <w:color w:val="1E6E2D"/>
          <w:sz w:val="20"/>
        </w:rPr>
        <w:br/>
        <w:t>│   └── exchange.js — checkExchangeable, exchangeTicket</w:t>
      </w:r>
      <w:r>
        <w:rPr>
          <w:rFonts w:ascii="Courier New" w:hAnsi="Courier New"/>
          <w:color w:val="1E6E2D"/>
          <w:sz w:val="20"/>
        </w:rPr>
        <w:br/>
        <w:t xml:space="preserve">├── pages/         </w:t>
      </w:r>
      <w:r>
        <w:rPr>
          <w:rFonts w:ascii="Courier New" w:hAnsi="Courier New"/>
          <w:color w:val="1E6E2D"/>
          <w:sz w:val="20"/>
        </w:rPr>
        <w:t xml:space="preserve"> # 11 trang chính (Vietnamese slugs)</w:t>
      </w:r>
      <w:r>
        <w:rPr>
          <w:rFonts w:ascii="Courier New" w:hAnsi="Courier New"/>
          <w:color w:val="1E6E2D"/>
          <w:sz w:val="20"/>
        </w:rPr>
        <w:br/>
        <w:t>├── components/     # TicketCard (component dùng chung)</w:t>
      </w:r>
      <w:r>
        <w:rPr>
          <w:rFonts w:ascii="Courier New" w:hAnsi="Courier New"/>
          <w:color w:val="1E6E2D"/>
          <w:sz w:val="20"/>
        </w:rPr>
        <w:br/>
        <w:t>├── component/      # Navbar</w:t>
      </w:r>
      <w:r>
        <w:rPr>
          <w:rFonts w:ascii="Courier New" w:hAnsi="Courier New"/>
          <w:color w:val="1E6E2D"/>
          <w:sz w:val="20"/>
        </w:rPr>
        <w:br/>
        <w:t>├── data/           # Mock data tĩnh (legacy, nay dùng API)</w:t>
      </w:r>
      <w:r>
        <w:rPr>
          <w:rFonts w:ascii="Courier New" w:hAnsi="Courier New"/>
          <w:color w:val="1E6E2D"/>
          <w:sz w:val="20"/>
        </w:rPr>
        <w:br/>
        <w:t>├── utils/</w:t>
      </w:r>
      <w:r>
        <w:rPr>
          <w:rFonts w:ascii="Courier New" w:hAnsi="Courier New"/>
          <w:color w:val="1E6E2D"/>
          <w:sz w:val="20"/>
        </w:rPr>
        <w:br/>
        <w:t>│   ├── authUtils.js — Qu</w:t>
      </w:r>
      <w:r>
        <w:rPr>
          <w:rFonts w:ascii="Courier New" w:hAnsi="Courier New"/>
          <w:color w:val="1E6E2D"/>
          <w:sz w:val="20"/>
        </w:rPr>
        <w:t>ả</w:t>
      </w:r>
      <w:r>
        <w:rPr>
          <w:rFonts w:ascii="Courier New" w:hAnsi="Courier New"/>
          <w:color w:val="1E6E2D"/>
          <w:sz w:val="20"/>
        </w:rPr>
        <w:t>n lý JWT trong localStorage</w:t>
      </w:r>
      <w:r>
        <w:rPr>
          <w:rFonts w:ascii="Courier New" w:hAnsi="Courier New"/>
          <w:color w:val="1E6E2D"/>
          <w:sz w:val="20"/>
        </w:rPr>
        <w:br/>
        <w:t>│   └── d</w:t>
      </w:r>
      <w:r>
        <w:rPr>
          <w:rFonts w:ascii="Courier New" w:hAnsi="Courier New"/>
          <w:color w:val="1E6E2D"/>
          <w:sz w:val="20"/>
        </w:rPr>
        <w:t>ateUtils.js — Format ngày tháng</w:t>
      </w:r>
      <w:r>
        <w:rPr>
          <w:rFonts w:ascii="Courier New" w:hAnsi="Courier New"/>
          <w:color w:val="1E6E2D"/>
          <w:sz w:val="20"/>
        </w:rPr>
        <w:br/>
        <w:t>└── layout/</w:t>
      </w:r>
      <w:r>
        <w:rPr>
          <w:rFonts w:ascii="Courier New" w:hAnsi="Courier New"/>
          <w:color w:val="1E6E2D"/>
          <w:sz w:val="20"/>
        </w:rPr>
        <w:br/>
        <w:t xml:space="preserve">    └── RootLayout.jsx — Wrapper chung v</w:t>
      </w:r>
      <w:r>
        <w:rPr>
          <w:rFonts w:ascii="Courier New" w:hAnsi="Courier New"/>
          <w:color w:val="1E6E2D"/>
          <w:sz w:val="20"/>
        </w:rPr>
        <w:t>ớ</w:t>
      </w:r>
      <w:r>
        <w:rPr>
          <w:rFonts w:ascii="Courier New" w:hAnsi="Courier New"/>
          <w:color w:val="1E6E2D"/>
          <w:sz w:val="20"/>
        </w:rPr>
        <w:t>i className</w:t>
      </w:r>
    </w:p>
    <w:p w14:paraId="6BEA5124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4.2 Routing &amp; Layout</w:t>
      </w:r>
    </w:p>
    <w:p w14:paraId="1737C6AB" w14:textId="77777777" w:rsidR="004045A1" w:rsidRDefault="00F8170F">
      <w:r>
        <w:t>App.jsx đ</w:t>
      </w:r>
      <w:r>
        <w:t>ị</w:t>
      </w:r>
      <w:r>
        <w:t>nh nghĩa t</w:t>
      </w:r>
      <w:r>
        <w:t>ấ</w:t>
      </w:r>
      <w:r>
        <w:t>t c</w:t>
      </w:r>
      <w:r>
        <w:t>ả</w:t>
      </w:r>
      <w:r>
        <w:t xml:space="preserve"> routes v</w:t>
      </w:r>
      <w:r>
        <w:t>ớ</w:t>
      </w:r>
      <w:r>
        <w:t>i React Router v6: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45A1" w14:paraId="341F8D49" w14:textId="77777777">
        <w:tc>
          <w:tcPr>
            <w:tcW w:w="2880" w:type="dxa"/>
            <w:shd w:val="clear" w:color="auto" w:fill="8C1D19"/>
          </w:tcPr>
          <w:p w14:paraId="51CD59DF" w14:textId="77777777" w:rsidR="004045A1" w:rsidRDefault="00F8170F">
            <w:r>
              <w:rPr>
                <w:b/>
                <w:color w:val="FFFFFF"/>
                <w:sz w:val="22"/>
              </w:rPr>
              <w:t>Route</w:t>
            </w:r>
          </w:p>
        </w:tc>
        <w:tc>
          <w:tcPr>
            <w:tcW w:w="2880" w:type="dxa"/>
            <w:shd w:val="clear" w:color="auto" w:fill="8C1D19"/>
          </w:tcPr>
          <w:p w14:paraId="4DFDB25A" w14:textId="77777777" w:rsidR="004045A1" w:rsidRDefault="00F8170F">
            <w:r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w="2880" w:type="dxa"/>
            <w:shd w:val="clear" w:color="auto" w:fill="8C1D19"/>
          </w:tcPr>
          <w:p w14:paraId="18B00795" w14:textId="77777777" w:rsidR="004045A1" w:rsidRDefault="00F8170F"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</w:tr>
      <w:tr w:rsidR="004045A1" w14:paraId="345BA10B" w14:textId="77777777">
        <w:tc>
          <w:tcPr>
            <w:tcW w:w="2880" w:type="dxa"/>
          </w:tcPr>
          <w:p w14:paraId="397BFF2A" w14:textId="77777777" w:rsidR="004045A1" w:rsidRDefault="00F8170F">
            <w:r>
              <w:rPr>
                <w:sz w:val="22"/>
              </w:rPr>
              <w:t>/</w:t>
            </w:r>
          </w:p>
        </w:tc>
        <w:tc>
          <w:tcPr>
            <w:tcW w:w="2880" w:type="dxa"/>
          </w:tcPr>
          <w:p w14:paraId="64F8B956" w14:textId="77777777" w:rsidR="004045A1" w:rsidRDefault="00F8170F">
            <w:r>
              <w:rPr>
                <w:sz w:val="22"/>
              </w:rPr>
              <w:t>Home</w:t>
            </w:r>
          </w:p>
        </w:tc>
        <w:tc>
          <w:tcPr>
            <w:tcW w:w="2880" w:type="dxa"/>
          </w:tcPr>
          <w:p w14:paraId="34EAF23B" w14:textId="77777777" w:rsidR="004045A1" w:rsidRDefault="00F8170F">
            <w:r>
              <w:rPr>
                <w:sz w:val="22"/>
              </w:rPr>
              <w:t>Trang ch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: Hero,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tuy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n, tuy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ph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 xml:space="preserve"> 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</w:t>
            </w:r>
          </w:p>
        </w:tc>
      </w:tr>
      <w:tr w:rsidR="004045A1" w14:paraId="54B80455" w14:textId="77777777">
        <w:tc>
          <w:tcPr>
            <w:tcW w:w="2880" w:type="dxa"/>
          </w:tcPr>
          <w:p w14:paraId="3A3DF425" w14:textId="77777777" w:rsidR="004045A1" w:rsidRDefault="00F8170F">
            <w:r>
              <w:rPr>
                <w:sz w:val="22"/>
              </w:rPr>
              <w:t>/tim-ve</w:t>
            </w:r>
          </w:p>
        </w:tc>
        <w:tc>
          <w:tcPr>
            <w:tcW w:w="2880" w:type="dxa"/>
          </w:tcPr>
          <w:p w14:paraId="75CBFE6A" w14:textId="77777777" w:rsidR="004045A1" w:rsidRDefault="00F8170F">
            <w:r>
              <w:rPr>
                <w:sz w:val="22"/>
              </w:rPr>
              <w:t>TicketSearch</w:t>
            </w:r>
          </w:p>
        </w:tc>
        <w:tc>
          <w:tcPr>
            <w:tcW w:w="2880" w:type="dxa"/>
          </w:tcPr>
          <w:p w14:paraId="2DEC1395" w14:textId="77777777" w:rsidR="004045A1" w:rsidRDefault="00F8170F">
            <w:r>
              <w:rPr>
                <w:sz w:val="22"/>
              </w:rPr>
              <w:t>Tìm chuy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tàu + ch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n 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(multi-step)</w:t>
            </w:r>
          </w:p>
        </w:tc>
      </w:tr>
      <w:tr w:rsidR="004045A1" w14:paraId="7692713F" w14:textId="77777777">
        <w:tc>
          <w:tcPr>
            <w:tcW w:w="2880" w:type="dxa"/>
          </w:tcPr>
          <w:p w14:paraId="328B1C7A" w14:textId="77777777" w:rsidR="004045A1" w:rsidRDefault="00F8170F">
            <w:r>
              <w:rPr>
                <w:sz w:val="22"/>
              </w:rPr>
              <w:t>/checkout</w:t>
            </w:r>
          </w:p>
        </w:tc>
        <w:tc>
          <w:tcPr>
            <w:tcW w:w="2880" w:type="dxa"/>
          </w:tcPr>
          <w:p w14:paraId="1DD047DE" w14:textId="77777777" w:rsidR="004045A1" w:rsidRDefault="00F8170F">
            <w:r>
              <w:rPr>
                <w:sz w:val="22"/>
              </w:rPr>
              <w:t>Checkout</w:t>
            </w:r>
          </w:p>
        </w:tc>
        <w:tc>
          <w:tcPr>
            <w:tcW w:w="2880" w:type="dxa"/>
          </w:tcPr>
          <w:p w14:paraId="5A61D76E" w14:textId="77777777" w:rsidR="004045A1" w:rsidRDefault="00F8170F">
            <w:r>
              <w:rPr>
                <w:sz w:val="22"/>
              </w:rPr>
              <w:t>Form thông tin hành khách + xác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vé</w:t>
            </w:r>
          </w:p>
        </w:tc>
      </w:tr>
      <w:tr w:rsidR="004045A1" w14:paraId="392CCD26" w14:textId="77777777">
        <w:tc>
          <w:tcPr>
            <w:tcW w:w="2880" w:type="dxa"/>
          </w:tcPr>
          <w:p w14:paraId="6B0F795E" w14:textId="77777777" w:rsidR="004045A1" w:rsidRDefault="00F8170F">
            <w:r>
              <w:rPr>
                <w:sz w:val="22"/>
              </w:rPr>
              <w:t>/thanh-toan</w:t>
            </w:r>
          </w:p>
        </w:tc>
        <w:tc>
          <w:tcPr>
            <w:tcW w:w="2880" w:type="dxa"/>
          </w:tcPr>
          <w:p w14:paraId="4BAFF22D" w14:textId="77777777" w:rsidR="004045A1" w:rsidRDefault="00F8170F">
            <w:r>
              <w:rPr>
                <w:sz w:val="22"/>
              </w:rPr>
              <w:t>PaymentMethod</w:t>
            </w:r>
          </w:p>
        </w:tc>
        <w:tc>
          <w:tcPr>
            <w:tcW w:w="2880" w:type="dxa"/>
          </w:tcPr>
          <w:p w14:paraId="37EA78E5" w14:textId="77777777" w:rsidR="004045A1" w:rsidRDefault="00F8170F">
            <w:r>
              <w:rPr>
                <w:sz w:val="22"/>
              </w:rPr>
              <w:t>Ch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n phương th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thanh toán</w:t>
            </w:r>
          </w:p>
        </w:tc>
      </w:tr>
      <w:tr w:rsidR="004045A1" w14:paraId="7429530A" w14:textId="77777777">
        <w:tc>
          <w:tcPr>
            <w:tcW w:w="2880" w:type="dxa"/>
          </w:tcPr>
          <w:p w14:paraId="06C6EA1F" w14:textId="77777777" w:rsidR="004045A1" w:rsidRDefault="00F8170F">
            <w:r>
              <w:rPr>
                <w:sz w:val="22"/>
              </w:rPr>
              <w:t>/thanh-toan/qr</w:t>
            </w:r>
          </w:p>
        </w:tc>
        <w:tc>
          <w:tcPr>
            <w:tcW w:w="2880" w:type="dxa"/>
          </w:tcPr>
          <w:p w14:paraId="18106D66" w14:textId="77777777" w:rsidR="004045A1" w:rsidRDefault="00F8170F">
            <w:r>
              <w:rPr>
                <w:sz w:val="22"/>
              </w:rPr>
              <w:t>QRPayment</w:t>
            </w:r>
          </w:p>
        </w:tc>
        <w:tc>
          <w:tcPr>
            <w:tcW w:w="2880" w:type="dxa"/>
          </w:tcPr>
          <w:p w14:paraId="49419621" w14:textId="77777777" w:rsidR="004045A1" w:rsidRDefault="00F8170F">
            <w:r>
              <w:rPr>
                <w:sz w:val="22"/>
              </w:rPr>
              <w:t>Hi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QR + đ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m ngư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15 phút</w:t>
            </w:r>
          </w:p>
        </w:tc>
      </w:tr>
      <w:tr w:rsidR="004045A1" w14:paraId="34CEA4ED" w14:textId="77777777">
        <w:tc>
          <w:tcPr>
            <w:tcW w:w="2880" w:type="dxa"/>
          </w:tcPr>
          <w:p w14:paraId="7063ABC7" w14:textId="77777777" w:rsidR="004045A1" w:rsidRDefault="00F8170F">
            <w:r>
              <w:rPr>
                <w:sz w:val="22"/>
              </w:rPr>
              <w:t>/thanh-toan/thanh-cong</w:t>
            </w:r>
          </w:p>
        </w:tc>
        <w:tc>
          <w:tcPr>
            <w:tcW w:w="2880" w:type="dxa"/>
          </w:tcPr>
          <w:p w14:paraId="3AC1E8F4" w14:textId="77777777" w:rsidR="004045A1" w:rsidRDefault="00F8170F">
            <w:r>
              <w:rPr>
                <w:sz w:val="22"/>
              </w:rPr>
              <w:t>PaymentSuccess</w:t>
            </w:r>
          </w:p>
        </w:tc>
        <w:tc>
          <w:tcPr>
            <w:tcW w:w="2880" w:type="dxa"/>
          </w:tcPr>
          <w:p w14:paraId="3C12B5A1" w14:textId="77777777" w:rsidR="004045A1" w:rsidRDefault="00F8170F">
            <w:r>
              <w:rPr>
                <w:sz w:val="22"/>
              </w:rPr>
              <w:t>Xác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thành công, hi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mã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ch</w:t>
            </w:r>
            <w:r>
              <w:rPr>
                <w:sz w:val="22"/>
              </w:rPr>
              <w:t>ỗ</w:t>
            </w:r>
          </w:p>
        </w:tc>
      </w:tr>
      <w:tr w:rsidR="004045A1" w14:paraId="21243EB1" w14:textId="77777777">
        <w:tc>
          <w:tcPr>
            <w:tcW w:w="2880" w:type="dxa"/>
          </w:tcPr>
          <w:p w14:paraId="7699DDDA" w14:textId="77777777" w:rsidR="004045A1" w:rsidRDefault="00F8170F">
            <w:r>
              <w:rPr>
                <w:sz w:val="22"/>
              </w:rPr>
              <w:t>/thong-tin-dat-cho</w:t>
            </w:r>
          </w:p>
        </w:tc>
        <w:tc>
          <w:tcPr>
            <w:tcW w:w="2880" w:type="dxa"/>
          </w:tcPr>
          <w:p w14:paraId="07E0F886" w14:textId="77777777" w:rsidR="004045A1" w:rsidRDefault="00F8170F">
            <w:r>
              <w:rPr>
                <w:sz w:val="22"/>
              </w:rPr>
              <w:t>BookingLookup</w:t>
            </w:r>
          </w:p>
        </w:tc>
        <w:tc>
          <w:tcPr>
            <w:tcW w:w="2880" w:type="dxa"/>
          </w:tcPr>
          <w:p w14:paraId="5CAAD7C3" w14:textId="77777777" w:rsidR="004045A1" w:rsidRDefault="00F8170F">
            <w:r>
              <w:rPr>
                <w:sz w:val="22"/>
              </w:rPr>
              <w:t>Tra c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u đơn theo mã + email/SĐT</w:t>
            </w:r>
          </w:p>
        </w:tc>
      </w:tr>
      <w:tr w:rsidR="004045A1" w14:paraId="7A9D9483" w14:textId="77777777">
        <w:tc>
          <w:tcPr>
            <w:tcW w:w="2880" w:type="dxa"/>
          </w:tcPr>
          <w:p w14:paraId="0685C088" w14:textId="77777777" w:rsidR="004045A1" w:rsidRDefault="00F8170F">
            <w:r>
              <w:rPr>
                <w:sz w:val="22"/>
              </w:rPr>
              <w:t>/chuyen-tau-gia-ve</w:t>
            </w:r>
          </w:p>
        </w:tc>
        <w:tc>
          <w:tcPr>
            <w:tcW w:w="2880" w:type="dxa"/>
          </w:tcPr>
          <w:p w14:paraId="5437C5AC" w14:textId="77777777" w:rsidR="004045A1" w:rsidRDefault="00F8170F">
            <w:r>
              <w:rPr>
                <w:sz w:val="22"/>
              </w:rPr>
              <w:t>TrainSchedule</w:t>
            </w:r>
          </w:p>
        </w:tc>
        <w:tc>
          <w:tcPr>
            <w:tcW w:w="2880" w:type="dxa"/>
          </w:tcPr>
          <w:p w14:paraId="7AA72E06" w14:textId="77777777" w:rsidR="004045A1" w:rsidRDefault="00F8170F">
            <w:r>
              <w:rPr>
                <w:sz w:val="22"/>
              </w:rPr>
              <w:t>L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ch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y tàu và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giá</w:t>
            </w:r>
          </w:p>
        </w:tc>
      </w:tr>
      <w:tr w:rsidR="004045A1" w14:paraId="4F131D42" w14:textId="77777777">
        <w:tc>
          <w:tcPr>
            <w:tcW w:w="2880" w:type="dxa"/>
          </w:tcPr>
          <w:p w14:paraId="0A575B02" w14:textId="77777777" w:rsidR="004045A1" w:rsidRDefault="00F8170F">
            <w:r>
              <w:rPr>
                <w:sz w:val="22"/>
              </w:rPr>
              <w:t>/tra-ve</w:t>
            </w:r>
          </w:p>
        </w:tc>
        <w:tc>
          <w:tcPr>
            <w:tcW w:w="2880" w:type="dxa"/>
          </w:tcPr>
          <w:p w14:paraId="544B011D" w14:textId="77777777" w:rsidR="004045A1" w:rsidRDefault="00F8170F">
            <w:r>
              <w:rPr>
                <w:sz w:val="22"/>
              </w:rPr>
              <w:t>CancelTicket</w:t>
            </w:r>
          </w:p>
        </w:tc>
        <w:tc>
          <w:tcPr>
            <w:tcW w:w="2880" w:type="dxa"/>
          </w:tcPr>
          <w:p w14:paraId="5C76A7E0" w14:textId="77777777" w:rsidR="004045A1" w:rsidRDefault="00F8170F">
            <w:r>
              <w:rPr>
                <w:sz w:val="22"/>
              </w:rPr>
              <w:t>Tìm vé → xem phí 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y → xác </w:t>
            </w:r>
            <w:r>
              <w:rPr>
                <w:sz w:val="22"/>
              </w:rPr>
              <w:t>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y</w:t>
            </w:r>
          </w:p>
        </w:tc>
      </w:tr>
      <w:tr w:rsidR="004045A1" w14:paraId="5648A749" w14:textId="77777777">
        <w:tc>
          <w:tcPr>
            <w:tcW w:w="2880" w:type="dxa"/>
          </w:tcPr>
          <w:p w14:paraId="2B56417F" w14:textId="77777777" w:rsidR="004045A1" w:rsidRDefault="00F8170F">
            <w:r>
              <w:rPr>
                <w:sz w:val="22"/>
              </w:rPr>
              <w:t>/doi-ve</w:t>
            </w:r>
          </w:p>
        </w:tc>
        <w:tc>
          <w:tcPr>
            <w:tcW w:w="2880" w:type="dxa"/>
          </w:tcPr>
          <w:p w14:paraId="271B7AC8" w14:textId="77777777" w:rsidR="004045A1" w:rsidRDefault="00F8170F">
            <w:r>
              <w:rPr>
                <w:sz w:val="22"/>
              </w:rPr>
              <w:t>ExchangeTicket</w:t>
            </w:r>
          </w:p>
        </w:tc>
        <w:tc>
          <w:tcPr>
            <w:tcW w:w="2880" w:type="dxa"/>
          </w:tcPr>
          <w:p w14:paraId="644215BC" w14:textId="77777777" w:rsidR="004045A1" w:rsidRDefault="00F8170F">
            <w:r>
              <w:rPr>
                <w:sz w:val="22"/>
              </w:rPr>
              <w:t>Tìm vé → ch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n chuy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m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→ xác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</w:t>
            </w:r>
          </w:p>
        </w:tc>
      </w:tr>
      <w:tr w:rsidR="004045A1" w14:paraId="1805862A" w14:textId="77777777">
        <w:tc>
          <w:tcPr>
            <w:tcW w:w="2880" w:type="dxa"/>
          </w:tcPr>
          <w:p w14:paraId="3C467B21" w14:textId="77777777" w:rsidR="004045A1" w:rsidRDefault="00F8170F">
            <w:r>
              <w:rPr>
                <w:sz w:val="22"/>
              </w:rPr>
              <w:t>/in-ve</w:t>
            </w:r>
          </w:p>
        </w:tc>
        <w:tc>
          <w:tcPr>
            <w:tcW w:w="2880" w:type="dxa"/>
          </w:tcPr>
          <w:p w14:paraId="76EE7222" w14:textId="77777777" w:rsidR="004045A1" w:rsidRDefault="00F8170F">
            <w:r>
              <w:rPr>
                <w:sz w:val="22"/>
              </w:rPr>
              <w:t>PrintTicket</w:t>
            </w:r>
          </w:p>
        </w:tc>
        <w:tc>
          <w:tcPr>
            <w:tcW w:w="2880" w:type="dxa"/>
          </w:tcPr>
          <w:p w14:paraId="349D77B1" w14:textId="77777777" w:rsidR="004045A1" w:rsidRDefault="00F8170F">
            <w:r>
              <w:rPr>
                <w:sz w:val="22"/>
              </w:rPr>
              <w:t>Trang in vé (không có Navbar)</w:t>
            </w:r>
          </w:p>
        </w:tc>
      </w:tr>
    </w:tbl>
    <w:p w14:paraId="26F8A9F7" w14:textId="77777777" w:rsidR="004045A1" w:rsidRDefault="004045A1"/>
    <w:p w14:paraId="2C9D1EC1" w14:textId="77777777" w:rsidR="004045A1" w:rsidRDefault="00F8170F">
      <w:r>
        <w:lastRenderedPageBreak/>
        <w:t>MainLayout b</w:t>
      </w:r>
      <w:r>
        <w:t>ọ</w:t>
      </w:r>
      <w:r>
        <w:t>c t</w:t>
      </w:r>
      <w:r>
        <w:t>ấ</w:t>
      </w:r>
      <w:r>
        <w:t>t c</w:t>
      </w:r>
      <w:r>
        <w:t>ả</w:t>
      </w:r>
      <w:r>
        <w:t xml:space="preserve"> trang có Navbar (tr</w:t>
      </w:r>
      <w:r>
        <w:t>ừ</w:t>
      </w:r>
      <w:r>
        <w:t xml:space="preserve"> /in-ve). S</w:t>
      </w:r>
      <w:r>
        <w:t>ử</w:t>
      </w:r>
      <w:r>
        <w:t xml:space="preserve"> d</w:t>
      </w:r>
      <w:r>
        <w:t>ụ</w:t>
      </w:r>
      <w:r>
        <w:t>ng Outlet c</w:t>
      </w:r>
      <w:r>
        <w:t>ủ</w:t>
      </w:r>
      <w:r>
        <w:t>a React Router đ</w:t>
      </w:r>
      <w:r>
        <w:t>ể</w:t>
      </w:r>
      <w:r>
        <w:t xml:space="preserve"> render page content.</w:t>
      </w:r>
    </w:p>
    <w:p w14:paraId="22B1AA88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4.3 API Client Layer (a</w:t>
      </w:r>
      <w:r>
        <w:rPr>
          <w:rFonts w:ascii="Times New Roman" w:hAnsi="Times New Roman"/>
          <w:color w:val="1A527A"/>
          <w:sz w:val="28"/>
        </w:rPr>
        <w:t>pi/client.js)</w:t>
      </w:r>
    </w:p>
    <w:p w14:paraId="14E7E3C6" w14:textId="77777777" w:rsidR="004045A1" w:rsidRDefault="00F8170F">
      <w:r>
        <w:t>T</w:t>
      </w:r>
      <w:r>
        <w:t>ấ</w:t>
      </w:r>
      <w:r>
        <w:t>t c</w:t>
      </w:r>
      <w:r>
        <w:t>ả</w:t>
      </w:r>
      <w:r>
        <w:t xml:space="preserve"> g</w:t>
      </w:r>
      <w:r>
        <w:t>ọ</w:t>
      </w:r>
      <w:r>
        <w:t>i API đi qua hàm request() trung tâm:</w:t>
      </w:r>
    </w:p>
    <w:p w14:paraId="1F19D788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t>const request = async (method, path, body, opts) =&gt; {</w:t>
      </w:r>
      <w:r>
        <w:rPr>
          <w:rFonts w:ascii="Courier New" w:hAnsi="Courier New"/>
          <w:color w:val="1E6E2D"/>
          <w:sz w:val="20"/>
        </w:rPr>
        <w:br/>
        <w:t xml:space="preserve">  const token = getToken()       // L</w:t>
      </w:r>
      <w:r>
        <w:rPr>
          <w:rFonts w:ascii="Courier New" w:hAnsi="Courier New"/>
          <w:color w:val="1E6E2D"/>
          <w:sz w:val="20"/>
        </w:rPr>
        <w:t>ấ</w:t>
      </w:r>
      <w:r>
        <w:rPr>
          <w:rFonts w:ascii="Courier New" w:hAnsi="Courier New"/>
          <w:color w:val="1E6E2D"/>
          <w:sz w:val="20"/>
        </w:rPr>
        <w:t>y JWT t</w:t>
      </w:r>
      <w:r>
        <w:rPr>
          <w:rFonts w:ascii="Courier New" w:hAnsi="Courier New"/>
          <w:color w:val="1E6E2D"/>
          <w:sz w:val="20"/>
        </w:rPr>
        <w:t>ừ</w:t>
      </w:r>
      <w:r>
        <w:rPr>
          <w:rFonts w:ascii="Courier New" w:hAnsi="Courier New"/>
          <w:color w:val="1E6E2D"/>
          <w:sz w:val="20"/>
        </w:rPr>
        <w:t xml:space="preserve"> localStorage KLN_AUTH</w:t>
      </w:r>
      <w:r>
        <w:rPr>
          <w:rFonts w:ascii="Courier New" w:hAnsi="Courier New"/>
          <w:color w:val="1E6E2D"/>
          <w:sz w:val="20"/>
        </w:rPr>
        <w:br/>
        <w:t xml:space="preserve">  const headers = { 'Content-Type': 'application/json' }</w:t>
      </w:r>
      <w:r>
        <w:rPr>
          <w:rFonts w:ascii="Courier New" w:hAnsi="Courier New"/>
          <w:color w:val="1E6E2D"/>
          <w:sz w:val="20"/>
        </w:rPr>
        <w:br/>
        <w:t xml:space="preserve">  if (token) he</w:t>
      </w:r>
      <w:r>
        <w:rPr>
          <w:rFonts w:ascii="Courier New" w:hAnsi="Courier New"/>
          <w:color w:val="1E6E2D"/>
          <w:sz w:val="20"/>
        </w:rPr>
        <w:t>aders['Authorization'] = `Bearer ${token}`</w:t>
      </w:r>
      <w:r>
        <w:rPr>
          <w:rFonts w:ascii="Courier New" w:hAnsi="Courier New"/>
          <w:color w:val="1E6E2D"/>
          <w:sz w:val="20"/>
        </w:rPr>
        <w:br/>
      </w:r>
      <w:r>
        <w:rPr>
          <w:rFonts w:ascii="Courier New" w:hAnsi="Courier New"/>
          <w:color w:val="1E6E2D"/>
          <w:sz w:val="20"/>
        </w:rPr>
        <w:br/>
        <w:t xml:space="preserve">  const res = await fetch(`${BASE_URL}${path}`, { method, headers, body: JSON.stringify(body) })</w:t>
      </w:r>
      <w:r>
        <w:rPr>
          <w:rFonts w:ascii="Courier New" w:hAnsi="Courier New"/>
          <w:color w:val="1E6E2D"/>
          <w:sz w:val="20"/>
        </w:rPr>
        <w:br/>
        <w:t xml:space="preserve">  const data = await res.json()</w:t>
      </w:r>
      <w:r>
        <w:rPr>
          <w:rFonts w:ascii="Courier New" w:hAnsi="Courier New"/>
          <w:color w:val="1E6E2D"/>
          <w:sz w:val="20"/>
        </w:rPr>
        <w:br/>
        <w:t xml:space="preserve">  if (!res.ok) throw { status: res.status, message: data.message }</w:t>
      </w:r>
      <w:r>
        <w:rPr>
          <w:rFonts w:ascii="Courier New" w:hAnsi="Courier New"/>
          <w:color w:val="1E6E2D"/>
          <w:sz w:val="20"/>
        </w:rPr>
        <w:br/>
        <w:t xml:space="preserve">  return data</w:t>
      </w:r>
      <w:r>
        <w:rPr>
          <w:rFonts w:ascii="Courier New" w:hAnsi="Courier New"/>
          <w:color w:val="1E6E2D"/>
          <w:sz w:val="20"/>
        </w:rPr>
        <w:br/>
        <w:t>}</w:t>
      </w:r>
    </w:p>
    <w:p w14:paraId="3D6E4384" w14:textId="77777777" w:rsidR="004045A1" w:rsidRDefault="00F8170F">
      <w:r>
        <w:t>Exports: get(path), post(path, body), put(path, body), del(path), patch(path, body)</w:t>
      </w:r>
    </w:p>
    <w:p w14:paraId="4A20E0E4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4.4 Qu</w:t>
      </w:r>
      <w:r>
        <w:rPr>
          <w:rFonts w:ascii="Times New Roman" w:hAnsi="Times New Roman"/>
          <w:color w:val="1A527A"/>
          <w:sz w:val="28"/>
        </w:rPr>
        <w:t>ả</w:t>
      </w:r>
      <w:r>
        <w:rPr>
          <w:rFonts w:ascii="Times New Roman" w:hAnsi="Times New Roman"/>
          <w:color w:val="1A527A"/>
          <w:sz w:val="28"/>
        </w:rPr>
        <w:t>n lý Authentication (authUtils.js)</w:t>
      </w:r>
    </w:p>
    <w:p w14:paraId="6A605EAC" w14:textId="77777777" w:rsidR="004045A1" w:rsidRDefault="00F8170F">
      <w:r>
        <w:t>JWT đư</w:t>
      </w:r>
      <w:r>
        <w:t>ợ</w:t>
      </w:r>
      <w:r>
        <w:t>c lưu trong localStorage dư</w:t>
      </w:r>
      <w:r>
        <w:t>ớ</w:t>
      </w:r>
      <w:r>
        <w:t>i key KLN_AUTH. C</w:t>
      </w:r>
      <w:r>
        <w:t>ấ</w:t>
      </w:r>
      <w:r>
        <w:t>u trúc:</w:t>
      </w:r>
    </w:p>
    <w:p w14:paraId="0E1CD024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t>localStorage['KLN_AUTH'] = {</w:t>
      </w:r>
      <w:r>
        <w:rPr>
          <w:rFonts w:ascii="Courier New" w:hAnsi="Courier New"/>
          <w:color w:val="1E6E2D"/>
          <w:sz w:val="20"/>
        </w:rPr>
        <w:br/>
      </w:r>
      <w:r>
        <w:rPr>
          <w:rFonts w:ascii="Courier New" w:hAnsi="Courier New"/>
          <w:color w:val="1E6E2D"/>
          <w:sz w:val="20"/>
        </w:rPr>
        <w:t xml:space="preserve">  token: "eyJhbGci...",   // JWT</w:t>
      </w:r>
      <w:r>
        <w:rPr>
          <w:rFonts w:ascii="Courier New" w:hAnsi="Courier New"/>
          <w:color w:val="1E6E2D"/>
          <w:sz w:val="20"/>
        </w:rPr>
        <w:br/>
        <w:t xml:space="preserve">  id: 1,</w:t>
      </w:r>
      <w:r>
        <w:rPr>
          <w:rFonts w:ascii="Courier New" w:hAnsi="Courier New"/>
          <w:color w:val="1E6E2D"/>
          <w:sz w:val="20"/>
        </w:rPr>
        <w:br/>
        <w:t xml:space="preserve">  email: "user@example.com",</w:t>
      </w:r>
      <w:r>
        <w:rPr>
          <w:rFonts w:ascii="Courier New" w:hAnsi="Courier New"/>
          <w:color w:val="1E6E2D"/>
          <w:sz w:val="20"/>
        </w:rPr>
        <w:br/>
        <w:t xml:space="preserve">  hoTen: "Nguy</w:t>
      </w:r>
      <w:r>
        <w:rPr>
          <w:rFonts w:ascii="Courier New" w:hAnsi="Courier New"/>
          <w:color w:val="1E6E2D"/>
          <w:sz w:val="20"/>
        </w:rPr>
        <w:t>ễ</w:t>
      </w:r>
      <w:r>
        <w:rPr>
          <w:rFonts w:ascii="Courier New" w:hAnsi="Courier New"/>
          <w:color w:val="1E6E2D"/>
          <w:sz w:val="20"/>
        </w:rPr>
        <w:t>n Văn A",</w:t>
      </w:r>
      <w:r>
        <w:rPr>
          <w:rFonts w:ascii="Courier New" w:hAnsi="Courier New"/>
          <w:color w:val="1E6E2D"/>
          <w:sz w:val="20"/>
        </w:rPr>
        <w:br/>
        <w:t xml:space="preserve">  vaiTro: "khach_hang",</w:t>
      </w:r>
      <w:r>
        <w:rPr>
          <w:rFonts w:ascii="Courier New" w:hAnsi="Courier New"/>
          <w:color w:val="1E6E2D"/>
          <w:sz w:val="20"/>
        </w:rPr>
        <w:br/>
        <w:t xml:space="preserve">  ...</w:t>
      </w:r>
      <w:r>
        <w:rPr>
          <w:rFonts w:ascii="Courier New" w:hAnsi="Courier New"/>
          <w:color w:val="1E6E2D"/>
          <w:sz w:val="20"/>
        </w:rPr>
        <w:br/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5A1" w14:paraId="2223FDCA" w14:textId="77777777">
        <w:tc>
          <w:tcPr>
            <w:tcW w:w="4320" w:type="dxa"/>
            <w:shd w:val="clear" w:color="auto" w:fill="8C1D19"/>
          </w:tcPr>
          <w:p w14:paraId="0269BEE3" w14:textId="77777777" w:rsidR="004045A1" w:rsidRDefault="00F8170F">
            <w:r>
              <w:rPr>
                <w:b/>
                <w:color w:val="FFFFFF"/>
                <w:sz w:val="22"/>
              </w:rPr>
              <w:t>Hàm</w:t>
            </w:r>
          </w:p>
        </w:tc>
        <w:tc>
          <w:tcPr>
            <w:tcW w:w="4320" w:type="dxa"/>
            <w:shd w:val="clear" w:color="auto" w:fill="8C1D19"/>
          </w:tcPr>
          <w:p w14:paraId="2DCCBAB8" w14:textId="77777777" w:rsidR="004045A1" w:rsidRDefault="00F8170F"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</w:tr>
      <w:tr w:rsidR="004045A1" w14:paraId="54F42704" w14:textId="77777777">
        <w:tc>
          <w:tcPr>
            <w:tcW w:w="4320" w:type="dxa"/>
          </w:tcPr>
          <w:p w14:paraId="59CBE9CD" w14:textId="77777777" w:rsidR="004045A1" w:rsidRDefault="00F8170F">
            <w:r>
              <w:rPr>
                <w:sz w:val="22"/>
              </w:rPr>
              <w:t>getUser()</w:t>
            </w:r>
          </w:p>
        </w:tc>
        <w:tc>
          <w:tcPr>
            <w:tcW w:w="4320" w:type="dxa"/>
          </w:tcPr>
          <w:p w14:paraId="7ED538E2" w14:textId="77777777" w:rsidR="004045A1" w:rsidRDefault="00F8170F">
            <w:r>
              <w:rPr>
                <w:sz w:val="22"/>
              </w:rPr>
              <w:t>Parse và tr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object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localStorage KLN_AUTH</w:t>
            </w:r>
          </w:p>
        </w:tc>
      </w:tr>
      <w:tr w:rsidR="004045A1" w14:paraId="011FBBA7" w14:textId="77777777">
        <w:tc>
          <w:tcPr>
            <w:tcW w:w="4320" w:type="dxa"/>
          </w:tcPr>
          <w:p w14:paraId="3589BA77" w14:textId="77777777" w:rsidR="004045A1" w:rsidRDefault="00F8170F">
            <w:r>
              <w:rPr>
                <w:sz w:val="22"/>
              </w:rPr>
              <w:t>getToken()</w:t>
            </w:r>
          </w:p>
        </w:tc>
        <w:tc>
          <w:tcPr>
            <w:tcW w:w="4320" w:type="dxa"/>
          </w:tcPr>
          <w:p w14:paraId="7FC3444A" w14:textId="77777777" w:rsidR="004045A1" w:rsidRDefault="00F8170F">
            <w:r>
              <w:rPr>
                <w:sz w:val="22"/>
              </w:rPr>
              <w:t>Tr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v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 xml:space="preserve"> token JWT ho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null</w:t>
            </w:r>
          </w:p>
        </w:tc>
      </w:tr>
      <w:tr w:rsidR="004045A1" w14:paraId="64754E9D" w14:textId="77777777">
        <w:tc>
          <w:tcPr>
            <w:tcW w:w="4320" w:type="dxa"/>
          </w:tcPr>
          <w:p w14:paraId="396EB761" w14:textId="77777777" w:rsidR="004045A1" w:rsidRDefault="00F8170F">
            <w:r>
              <w:rPr>
                <w:sz w:val="22"/>
              </w:rPr>
              <w:t>loginUser({token, user</w:t>
            </w:r>
            <w:r>
              <w:rPr>
                <w:sz w:val="22"/>
              </w:rPr>
              <w:t>})</w:t>
            </w:r>
          </w:p>
        </w:tc>
        <w:tc>
          <w:tcPr>
            <w:tcW w:w="4320" w:type="dxa"/>
          </w:tcPr>
          <w:p w14:paraId="677DE98A" w14:textId="77777777" w:rsidR="004045A1" w:rsidRDefault="00F8170F">
            <w:r>
              <w:rPr>
                <w:sz w:val="22"/>
              </w:rPr>
              <w:t>Merge token + user info vào object, lưu vào localStorage</w:t>
            </w:r>
          </w:p>
        </w:tc>
      </w:tr>
      <w:tr w:rsidR="004045A1" w14:paraId="5DAD4F81" w14:textId="77777777">
        <w:tc>
          <w:tcPr>
            <w:tcW w:w="4320" w:type="dxa"/>
          </w:tcPr>
          <w:p w14:paraId="0355C411" w14:textId="77777777" w:rsidR="004045A1" w:rsidRDefault="00F8170F">
            <w:r>
              <w:rPr>
                <w:sz w:val="22"/>
              </w:rPr>
              <w:t>logoutUser()</w:t>
            </w:r>
          </w:p>
        </w:tc>
        <w:tc>
          <w:tcPr>
            <w:tcW w:w="4320" w:type="dxa"/>
          </w:tcPr>
          <w:p w14:paraId="0C4F6A4A" w14:textId="77777777" w:rsidR="004045A1" w:rsidRDefault="00F8170F">
            <w:r>
              <w:rPr>
                <w:sz w:val="22"/>
              </w:rPr>
              <w:t>Xóa KLN_AUTH kh</w:t>
            </w:r>
            <w:r>
              <w:rPr>
                <w:sz w:val="22"/>
              </w:rPr>
              <w:t>ỏ</w:t>
            </w:r>
            <w:r>
              <w:rPr>
                <w:sz w:val="22"/>
              </w:rPr>
              <w:t>i localStorage</w:t>
            </w:r>
          </w:p>
        </w:tc>
      </w:tr>
      <w:tr w:rsidR="004045A1" w14:paraId="5890C1E9" w14:textId="77777777">
        <w:tc>
          <w:tcPr>
            <w:tcW w:w="4320" w:type="dxa"/>
          </w:tcPr>
          <w:p w14:paraId="5CCFF1A9" w14:textId="77777777" w:rsidR="004045A1" w:rsidRDefault="00F8170F">
            <w:r>
              <w:rPr>
                <w:sz w:val="22"/>
              </w:rPr>
              <w:t>isLoggedIn()</w:t>
            </w:r>
          </w:p>
        </w:tc>
        <w:tc>
          <w:tcPr>
            <w:tcW w:w="4320" w:type="dxa"/>
          </w:tcPr>
          <w:p w14:paraId="3076CC84" w14:textId="77777777" w:rsidR="004045A1" w:rsidRDefault="00F8170F">
            <w:r>
              <w:rPr>
                <w:sz w:val="22"/>
              </w:rPr>
              <w:t>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có token hay không</w:t>
            </w:r>
          </w:p>
        </w:tc>
      </w:tr>
    </w:tbl>
    <w:p w14:paraId="446BFF4E" w14:textId="77777777" w:rsidR="004045A1" w:rsidRDefault="004045A1"/>
    <w:p w14:paraId="7E2E303E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4.5 Các Trang (Pages) Chính</w:t>
      </w:r>
    </w:p>
    <w:p w14:paraId="4CFDC3B7" w14:textId="77777777" w:rsidR="004045A1" w:rsidRDefault="00F8170F">
      <w:pPr>
        <w:pStyle w:val="Heading3"/>
      </w:pPr>
      <w:r>
        <w:rPr>
          <w:rFonts w:ascii="Times New Roman" w:hAnsi="Times New Roman"/>
          <w:color w:val="FF8A00"/>
          <w:sz w:val="26"/>
        </w:rPr>
        <w:t>TicketSearch — Tìm ki</w:t>
      </w:r>
      <w:r>
        <w:rPr>
          <w:rFonts w:ascii="Times New Roman" w:hAnsi="Times New Roman"/>
          <w:color w:val="FF8A00"/>
          <w:sz w:val="26"/>
        </w:rPr>
        <w:t>ế</w:t>
      </w:r>
      <w:r>
        <w:rPr>
          <w:rFonts w:ascii="Times New Roman" w:hAnsi="Times New Roman"/>
          <w:color w:val="FF8A00"/>
          <w:sz w:val="26"/>
        </w:rPr>
        <w:t>m và ch</w:t>
      </w:r>
      <w:r>
        <w:rPr>
          <w:rFonts w:ascii="Times New Roman" w:hAnsi="Times New Roman"/>
          <w:color w:val="FF8A00"/>
          <w:sz w:val="26"/>
        </w:rPr>
        <w:t>ọ</w:t>
      </w:r>
      <w:r>
        <w:rPr>
          <w:rFonts w:ascii="Times New Roman" w:hAnsi="Times New Roman"/>
          <w:color w:val="FF8A00"/>
          <w:sz w:val="26"/>
        </w:rPr>
        <w:t>n gh</w:t>
      </w:r>
      <w:r>
        <w:rPr>
          <w:rFonts w:ascii="Times New Roman" w:hAnsi="Times New Roman"/>
          <w:color w:val="FF8A00"/>
          <w:sz w:val="26"/>
        </w:rPr>
        <w:t>ế</w:t>
      </w:r>
    </w:p>
    <w:p w14:paraId="3E4A33CC" w14:textId="77777777" w:rsidR="004045A1" w:rsidRDefault="00F8170F">
      <w:r>
        <w:t>Đây là trang ph</w:t>
      </w:r>
      <w:r>
        <w:t>ứ</w:t>
      </w:r>
      <w:r>
        <w:t>c t</w:t>
      </w:r>
      <w:r>
        <w:t>ạ</w:t>
      </w:r>
      <w:r>
        <w:t>p nh</w:t>
      </w:r>
      <w:r>
        <w:t>ấ</w:t>
      </w:r>
      <w:r>
        <w:t>t c</w:t>
      </w:r>
      <w:r>
        <w:t>ủ</w:t>
      </w:r>
      <w:r>
        <w:t xml:space="preserve">a </w:t>
      </w:r>
      <w:r>
        <w:t>frontend, qu</w:t>
      </w:r>
      <w:r>
        <w:t>ả</w:t>
      </w:r>
      <w:r>
        <w:t>n lý state theo bư</w:t>
      </w:r>
      <w:r>
        <w:t>ớ</w:t>
      </w:r>
      <w:r>
        <w:t>c (step-based flow):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45A1" w14:paraId="145E9F58" w14:textId="77777777">
        <w:tc>
          <w:tcPr>
            <w:tcW w:w="2880" w:type="dxa"/>
            <w:shd w:val="clear" w:color="auto" w:fill="8C1D19"/>
          </w:tcPr>
          <w:p w14:paraId="3FB1FDAA" w14:textId="77777777" w:rsidR="004045A1" w:rsidRDefault="00F8170F">
            <w:r>
              <w:rPr>
                <w:b/>
                <w:color w:val="FFFFFF"/>
                <w:sz w:val="22"/>
              </w:rPr>
              <w:lastRenderedPageBreak/>
              <w:t>Bư</w:t>
            </w:r>
            <w:r>
              <w:rPr>
                <w:b/>
                <w:color w:val="FFFFFF"/>
                <w:sz w:val="22"/>
              </w:rPr>
              <w:t>ớ</w:t>
            </w:r>
            <w:r>
              <w:rPr>
                <w:b/>
                <w:color w:val="FFFFFF"/>
                <w:sz w:val="22"/>
              </w:rPr>
              <w:t>c (step)</w:t>
            </w:r>
          </w:p>
        </w:tc>
        <w:tc>
          <w:tcPr>
            <w:tcW w:w="2880" w:type="dxa"/>
            <w:shd w:val="clear" w:color="auto" w:fill="8C1D19"/>
          </w:tcPr>
          <w:p w14:paraId="2A5D3375" w14:textId="77777777" w:rsidR="004045A1" w:rsidRDefault="00F8170F">
            <w:r>
              <w:rPr>
                <w:b/>
                <w:color w:val="FFFFFF"/>
                <w:sz w:val="22"/>
              </w:rPr>
              <w:t>Hi</w:t>
            </w:r>
            <w:r>
              <w:rPr>
                <w:b/>
                <w:color w:val="FFFFFF"/>
                <w:sz w:val="22"/>
              </w:rPr>
              <w:t>ể</w:t>
            </w:r>
            <w:r>
              <w:rPr>
                <w:b/>
                <w:color w:val="FFFFFF"/>
                <w:sz w:val="22"/>
              </w:rPr>
              <w:t>n th</w:t>
            </w:r>
            <w:r>
              <w:rPr>
                <w:b/>
                <w:color w:val="FFFFFF"/>
                <w:sz w:val="22"/>
              </w:rPr>
              <w:t>ị</w:t>
            </w:r>
          </w:p>
        </w:tc>
        <w:tc>
          <w:tcPr>
            <w:tcW w:w="2880" w:type="dxa"/>
            <w:shd w:val="clear" w:color="auto" w:fill="8C1D19"/>
          </w:tcPr>
          <w:p w14:paraId="548BDB08" w14:textId="77777777" w:rsidR="004045A1" w:rsidRDefault="00F8170F">
            <w:r>
              <w:rPr>
                <w:b/>
                <w:color w:val="FFFFFF"/>
                <w:sz w:val="22"/>
              </w:rPr>
              <w:t>Hành đ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ng</w:t>
            </w:r>
          </w:p>
        </w:tc>
      </w:tr>
      <w:tr w:rsidR="004045A1" w14:paraId="4FC3B058" w14:textId="77777777">
        <w:tc>
          <w:tcPr>
            <w:tcW w:w="2880" w:type="dxa"/>
          </w:tcPr>
          <w:p w14:paraId="0D13B9DB" w14:textId="77777777" w:rsidR="004045A1" w:rsidRDefault="00F8170F">
            <w:r>
              <w:rPr>
                <w:sz w:val="22"/>
              </w:rPr>
              <w:t>search</w:t>
            </w:r>
          </w:p>
        </w:tc>
        <w:tc>
          <w:tcPr>
            <w:tcW w:w="2880" w:type="dxa"/>
          </w:tcPr>
          <w:p w14:paraId="48CDB397" w14:textId="77777777" w:rsidR="004045A1" w:rsidRDefault="00F8170F">
            <w:r>
              <w:rPr>
                <w:sz w:val="22"/>
              </w:rPr>
              <w:t>Form tìm ki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m (n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 vào tr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p)</w:t>
            </w:r>
          </w:p>
        </w:tc>
        <w:tc>
          <w:tcPr>
            <w:tcW w:w="2880" w:type="dxa"/>
          </w:tcPr>
          <w:p w14:paraId="166F8811" w14:textId="77777777" w:rsidR="004045A1" w:rsidRDefault="00F8170F">
            <w:r>
              <w:rPr>
                <w:sz w:val="22"/>
              </w:rPr>
              <w:t>Submit → 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sang departure</w:t>
            </w:r>
          </w:p>
        </w:tc>
      </w:tr>
      <w:tr w:rsidR="004045A1" w14:paraId="68C5F5D7" w14:textId="77777777">
        <w:tc>
          <w:tcPr>
            <w:tcW w:w="2880" w:type="dxa"/>
          </w:tcPr>
          <w:p w14:paraId="2150F457" w14:textId="77777777" w:rsidR="004045A1" w:rsidRDefault="00F8170F">
            <w:r>
              <w:rPr>
                <w:sz w:val="22"/>
              </w:rPr>
              <w:t>departure</w:t>
            </w:r>
          </w:p>
        </w:tc>
        <w:tc>
          <w:tcPr>
            <w:tcW w:w="2880" w:type="dxa"/>
          </w:tcPr>
          <w:p w14:paraId="39BA7550" w14:textId="77777777" w:rsidR="004045A1" w:rsidRDefault="00F8170F">
            <w:r>
              <w:rPr>
                <w:sz w:val="22"/>
              </w:rPr>
              <w:t>TrainSelection: danh sách tàu chi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đi + ch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n gh</w:t>
            </w:r>
            <w:r>
              <w:rPr>
                <w:sz w:val="22"/>
              </w:rPr>
              <w:t>ế</w:t>
            </w:r>
          </w:p>
        </w:tc>
        <w:tc>
          <w:tcPr>
            <w:tcW w:w="2880" w:type="dxa"/>
          </w:tcPr>
          <w:p w14:paraId="41335162" w14:textId="77777777" w:rsidR="004045A1" w:rsidRDefault="00F8170F">
            <w:r>
              <w:rPr>
                <w:sz w:val="22"/>
              </w:rPr>
              <w:t>Complete → n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 1 chi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 xml:space="preserve">u: </w:t>
            </w:r>
            <w:r>
              <w:rPr>
                <w:sz w:val="22"/>
              </w:rPr>
              <w:t>navigate /checkout; n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 kh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 xml:space="preserve"> 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i: 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sang return</w:t>
            </w:r>
          </w:p>
        </w:tc>
      </w:tr>
      <w:tr w:rsidR="004045A1" w14:paraId="39B33D00" w14:textId="77777777">
        <w:tc>
          <w:tcPr>
            <w:tcW w:w="2880" w:type="dxa"/>
          </w:tcPr>
          <w:p w14:paraId="0D751FC3" w14:textId="77777777" w:rsidR="004045A1" w:rsidRDefault="00F8170F">
            <w:r>
              <w:rPr>
                <w:sz w:val="22"/>
              </w:rPr>
              <w:t>return</w:t>
            </w:r>
          </w:p>
        </w:tc>
        <w:tc>
          <w:tcPr>
            <w:tcW w:w="2880" w:type="dxa"/>
          </w:tcPr>
          <w:p w14:paraId="61502978" w14:textId="77777777" w:rsidR="004045A1" w:rsidRDefault="00F8170F">
            <w:r>
              <w:rPr>
                <w:sz w:val="22"/>
              </w:rPr>
              <w:t>TrainSelection: danh sách tàu chi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v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 xml:space="preserve"> + ch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n gh</w:t>
            </w:r>
            <w:r>
              <w:rPr>
                <w:sz w:val="22"/>
              </w:rPr>
              <w:t>ế</w:t>
            </w:r>
          </w:p>
        </w:tc>
        <w:tc>
          <w:tcPr>
            <w:tcW w:w="2880" w:type="dxa"/>
          </w:tcPr>
          <w:p w14:paraId="5B53D22F" w14:textId="77777777" w:rsidR="004045A1" w:rsidRDefault="00F8170F">
            <w:r>
              <w:rPr>
                <w:sz w:val="22"/>
              </w:rPr>
              <w:t>Complete → navigate /checkout v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2 trips</w:t>
            </w:r>
          </w:p>
        </w:tc>
      </w:tr>
    </w:tbl>
    <w:p w14:paraId="2C38005E" w14:textId="77777777" w:rsidR="004045A1" w:rsidRDefault="004045A1"/>
    <w:p w14:paraId="7B72E80B" w14:textId="77777777" w:rsidR="004045A1" w:rsidRDefault="00F8170F">
      <w:r>
        <w:t>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truy</w:t>
      </w:r>
      <w:r>
        <w:t>ề</w:t>
      </w:r>
      <w:r>
        <w:t>n sang trang ti</w:t>
      </w:r>
      <w:r>
        <w:t>ế</w:t>
      </w:r>
      <w:r>
        <w:t>p theo qua React Router navigate(path, { state }):</w:t>
      </w:r>
    </w:p>
    <w:p w14:paraId="023CDC4B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t>navigate('/checko</w:t>
      </w:r>
      <w:r>
        <w:rPr>
          <w:rFonts w:ascii="Courier New" w:hAnsi="Courier New"/>
          <w:color w:val="1E6E2D"/>
          <w:sz w:val="20"/>
        </w:rPr>
        <w:t>ut', {</w:t>
      </w:r>
      <w:r>
        <w:rPr>
          <w:rFonts w:ascii="Courier New" w:hAnsi="Courier New"/>
          <w:color w:val="1E6E2D"/>
          <w:sz w:val="20"/>
        </w:rPr>
        <w:br/>
        <w:t xml:space="preserve">  state: {</w:t>
      </w:r>
      <w:r>
        <w:rPr>
          <w:rFonts w:ascii="Courier New" w:hAnsi="Courier New"/>
          <w:color w:val="1E6E2D"/>
          <w:sz w:val="20"/>
        </w:rPr>
        <w:br/>
        <w:t xml:space="preserve">    trips: [departureTrip, returnTrip],  // m</w:t>
      </w:r>
      <w:r>
        <w:rPr>
          <w:rFonts w:ascii="Courier New" w:hAnsi="Courier New"/>
          <w:color w:val="1E6E2D"/>
          <w:sz w:val="20"/>
        </w:rPr>
        <w:t>ả</w:t>
      </w:r>
      <w:r>
        <w:rPr>
          <w:rFonts w:ascii="Courier New" w:hAnsi="Courier New"/>
          <w:color w:val="1E6E2D"/>
          <w:sz w:val="20"/>
        </w:rPr>
        <w:t>ng 1 ho</w:t>
      </w:r>
      <w:r>
        <w:rPr>
          <w:rFonts w:ascii="Courier New" w:hAnsi="Courier New"/>
          <w:color w:val="1E6E2D"/>
          <w:sz w:val="20"/>
        </w:rPr>
        <w:t>ặ</w:t>
      </w:r>
      <w:r>
        <w:rPr>
          <w:rFonts w:ascii="Courier New" w:hAnsi="Courier New"/>
          <w:color w:val="1E6E2D"/>
          <w:sz w:val="20"/>
        </w:rPr>
        <w:t>c 2 chuy</w:t>
      </w:r>
      <w:r>
        <w:rPr>
          <w:rFonts w:ascii="Courier New" w:hAnsi="Courier New"/>
          <w:color w:val="1E6E2D"/>
          <w:sz w:val="20"/>
        </w:rPr>
        <w:t>ế</w:t>
      </w:r>
      <w:r>
        <w:rPr>
          <w:rFonts w:ascii="Courier New" w:hAnsi="Courier New"/>
          <w:color w:val="1E6E2D"/>
          <w:sz w:val="20"/>
        </w:rPr>
        <w:t>n</w:t>
      </w:r>
      <w:r>
        <w:rPr>
          <w:rFonts w:ascii="Courier New" w:hAnsi="Courier New"/>
          <w:color w:val="1E6E2D"/>
          <w:sz w:val="20"/>
        </w:rPr>
        <w:br/>
        <w:t xml:space="preserve">    totalPassengers, adultTickets, childTickets, tripType</w:t>
      </w:r>
      <w:r>
        <w:rPr>
          <w:rFonts w:ascii="Courier New" w:hAnsi="Courier New"/>
          <w:color w:val="1E6E2D"/>
          <w:sz w:val="20"/>
        </w:rPr>
        <w:br/>
        <w:t xml:space="preserve">  }</w:t>
      </w:r>
      <w:r>
        <w:rPr>
          <w:rFonts w:ascii="Courier New" w:hAnsi="Courier New"/>
          <w:color w:val="1E6E2D"/>
          <w:sz w:val="20"/>
        </w:rPr>
        <w:br/>
        <w:t>})</w:t>
      </w:r>
    </w:p>
    <w:p w14:paraId="73DBEB1B" w14:textId="77777777" w:rsidR="004045A1" w:rsidRDefault="00F8170F">
      <w:pPr>
        <w:pStyle w:val="Heading3"/>
      </w:pPr>
      <w:r>
        <w:rPr>
          <w:rFonts w:ascii="Times New Roman" w:hAnsi="Times New Roman"/>
          <w:color w:val="FF8A00"/>
          <w:sz w:val="26"/>
        </w:rPr>
        <w:t>Checkout — Nh</w:t>
      </w:r>
      <w:r>
        <w:rPr>
          <w:rFonts w:ascii="Times New Roman" w:hAnsi="Times New Roman"/>
          <w:color w:val="FF8A00"/>
          <w:sz w:val="26"/>
        </w:rPr>
        <w:t>ậ</w:t>
      </w:r>
      <w:r>
        <w:rPr>
          <w:rFonts w:ascii="Times New Roman" w:hAnsi="Times New Roman"/>
          <w:color w:val="FF8A00"/>
          <w:sz w:val="26"/>
        </w:rPr>
        <w:t>p thông tin hành khách</w:t>
      </w:r>
    </w:p>
    <w:p w14:paraId="56D75E0D" w14:textId="77777777" w:rsidR="004045A1" w:rsidRDefault="00F8170F">
      <w:pPr>
        <w:pStyle w:val="ListBullet"/>
      </w:pPr>
      <w:r>
        <w:t>Đ</w:t>
      </w:r>
      <w:r>
        <w:t>ọ</w:t>
      </w:r>
      <w:r>
        <w:t>c state t</w:t>
      </w:r>
      <w:r>
        <w:t>ừ</w:t>
      </w:r>
      <w:r>
        <w:t xml:space="preserve"> useLocation() — nh</w:t>
      </w:r>
      <w:r>
        <w:t>ậ</w:t>
      </w:r>
      <w:r>
        <w:t>n trips, totalPassengers, adultTickets,</w:t>
      </w:r>
      <w:r>
        <w:t xml:space="preserve"> childTickets t</w:t>
      </w:r>
      <w:r>
        <w:t>ừ</w:t>
      </w:r>
      <w:r>
        <w:t xml:space="preserve"> TicketSearch</w:t>
      </w:r>
    </w:p>
    <w:p w14:paraId="1F3FF137" w14:textId="77777777" w:rsidR="004045A1" w:rsidRDefault="00F8170F">
      <w:pPr>
        <w:pStyle w:val="ListBullet"/>
      </w:pPr>
      <w:r>
        <w:t>Hi</w:t>
      </w:r>
      <w:r>
        <w:t>ể</w:t>
      </w:r>
      <w:r>
        <w:t>n th</w:t>
      </w:r>
      <w:r>
        <w:t>ị</w:t>
      </w:r>
      <w:r>
        <w:t xml:space="preserve"> form cho t</w:t>
      </w:r>
      <w:r>
        <w:t>ừ</w:t>
      </w:r>
      <w:r>
        <w:t>ng hành khách (phân bi</w:t>
      </w:r>
      <w:r>
        <w:t>ệ</w:t>
      </w:r>
      <w:r>
        <w:t>t ngư</w:t>
      </w:r>
      <w:r>
        <w:t>ờ</w:t>
      </w:r>
      <w:r>
        <w:t>i l</w:t>
      </w:r>
      <w:r>
        <w:t>ớ</w:t>
      </w:r>
      <w:r>
        <w:t>n / tr</w:t>
      </w:r>
      <w:r>
        <w:t>ẻ</w:t>
      </w:r>
      <w:r>
        <w:t xml:space="preserve"> em)</w:t>
      </w:r>
    </w:p>
    <w:p w14:paraId="7315924F" w14:textId="77777777" w:rsidR="004045A1" w:rsidRDefault="00F8170F">
      <w:pPr>
        <w:pStyle w:val="ListBullet"/>
      </w:pPr>
      <w:r>
        <w:t>Validate: SĐT VN (0xxxxxxxxx), email, ngày sinh (DD/MM/YYYY), CCCD (9-12 s</w:t>
      </w:r>
      <w:r>
        <w:t>ố</w:t>
      </w:r>
      <w:r>
        <w:t>)</w:t>
      </w:r>
    </w:p>
    <w:p w14:paraId="1D9ADDE8" w14:textId="77777777" w:rsidR="004045A1" w:rsidRDefault="00F8170F">
      <w:pPr>
        <w:pStyle w:val="ListBullet"/>
      </w:pPr>
      <w:r>
        <w:t>Tính t</w:t>
      </w:r>
      <w:r>
        <w:t>ổ</w:t>
      </w:r>
      <w:r>
        <w:t>ng ti</w:t>
      </w:r>
      <w:r>
        <w:t>ề</w:t>
      </w:r>
      <w:r>
        <w:t>n: t</w:t>
      </w:r>
      <w:r>
        <w:t>ổ</w:t>
      </w:r>
      <w:r>
        <w:t>ng giá gh</w:t>
      </w:r>
      <w:r>
        <w:t>ế</w:t>
      </w:r>
      <w:r>
        <w:t xml:space="preserve"> + phí d</w:t>
      </w:r>
      <w:r>
        <w:t>ị</w:t>
      </w:r>
      <w:r>
        <w:t>ch v</w:t>
      </w:r>
      <w:r>
        <w:t>ụ</w:t>
      </w:r>
      <w:r>
        <w:t xml:space="preserve"> (20.000đ m</w:t>
      </w:r>
      <w:r>
        <w:t>ộ</w:t>
      </w:r>
      <w:r>
        <w:t>t chi</w:t>
      </w:r>
      <w:r>
        <w:t>ề</w:t>
      </w:r>
      <w:r>
        <w:t>u, 40.000đ kh</w:t>
      </w:r>
      <w:r>
        <w:t>ứ</w:t>
      </w:r>
      <w:r>
        <w:t xml:space="preserve"> h</w:t>
      </w:r>
      <w:r>
        <w:t>ồ</w:t>
      </w:r>
      <w:r>
        <w:t>i)</w:t>
      </w:r>
    </w:p>
    <w:p w14:paraId="593FD4D6" w14:textId="77777777" w:rsidR="004045A1" w:rsidRDefault="00F8170F">
      <w:pPr>
        <w:pStyle w:val="ListBullet"/>
      </w:pPr>
      <w:r>
        <w:t>Subm</w:t>
      </w:r>
      <w:r>
        <w:t>it: navigate sang /thanh-toan v</w:t>
      </w:r>
      <w:r>
        <w:t>ớ</w:t>
      </w:r>
      <w:r>
        <w:t>i toàn b</w:t>
      </w:r>
      <w:r>
        <w:t>ộ</w:t>
      </w:r>
      <w:r>
        <w:t xml:space="preserve"> thông tin</w:t>
      </w:r>
    </w:p>
    <w:p w14:paraId="00D5017E" w14:textId="77777777" w:rsidR="004045A1" w:rsidRDefault="00F8170F">
      <w:r>
        <w:rPr>
          <w:i/>
        </w:rPr>
        <w:t>Lưu ý: Checkout hi</w:t>
      </w:r>
      <w:r>
        <w:rPr>
          <w:i/>
        </w:rPr>
        <w:t>ệ</w:t>
      </w:r>
      <w:r>
        <w:rPr>
          <w:i/>
        </w:rPr>
        <w:t>n t</w:t>
      </w:r>
      <w:r>
        <w:rPr>
          <w:i/>
        </w:rPr>
        <w:t>ạ</w:t>
      </w:r>
      <w:r>
        <w:rPr>
          <w:i/>
        </w:rPr>
        <w:t>i t</w:t>
      </w:r>
      <w:r>
        <w:rPr>
          <w:i/>
        </w:rPr>
        <w:t>ạ</w:t>
      </w:r>
      <w:r>
        <w:rPr>
          <w:i/>
        </w:rPr>
        <w:t>o mã bookingCode ng</w:t>
      </w:r>
      <w:r>
        <w:rPr>
          <w:i/>
        </w:rPr>
        <w:t>ẫ</w:t>
      </w:r>
      <w:r>
        <w:rPr>
          <w:i/>
        </w:rPr>
        <w:t xml:space="preserve">u nhiên </w:t>
      </w:r>
      <w:r>
        <w:rPr>
          <w:i/>
        </w:rPr>
        <w:t>ở</w:t>
      </w:r>
      <w:r>
        <w:rPr>
          <w:i/>
        </w:rPr>
        <w:t xml:space="preserve"> frontend thay vì g</w:t>
      </w:r>
      <w:r>
        <w:rPr>
          <w:i/>
        </w:rPr>
        <w:t>ọ</w:t>
      </w:r>
      <w:r>
        <w:rPr>
          <w:i/>
        </w:rPr>
        <w:t>i POST /api/bookings. Logic tích h</w:t>
      </w:r>
      <w:r>
        <w:rPr>
          <w:i/>
        </w:rPr>
        <w:t>ợ</w:t>
      </w:r>
      <w:r>
        <w:rPr>
          <w:i/>
        </w:rPr>
        <w:t>p backend đ</w:t>
      </w:r>
      <w:r>
        <w:rPr>
          <w:i/>
        </w:rPr>
        <w:t>ầ</w:t>
      </w:r>
      <w:r>
        <w:rPr>
          <w:i/>
        </w:rPr>
        <w:t>y đ</w:t>
      </w:r>
      <w:r>
        <w:rPr>
          <w:i/>
        </w:rPr>
        <w:t>ủ</w:t>
      </w:r>
      <w:r>
        <w:rPr>
          <w:i/>
        </w:rPr>
        <w:t xml:space="preserve"> đư</w:t>
      </w:r>
      <w:r>
        <w:rPr>
          <w:i/>
        </w:rPr>
        <w:t>ợ</w:t>
      </w:r>
      <w:r>
        <w:rPr>
          <w:i/>
        </w:rPr>
        <w:t>c mô t</w:t>
      </w:r>
      <w:r>
        <w:rPr>
          <w:i/>
        </w:rPr>
        <w:t>ả</w:t>
      </w:r>
      <w:r>
        <w:rPr>
          <w:i/>
        </w:rPr>
        <w:t xml:space="preserve"> trong BookingService.</w:t>
      </w:r>
    </w:p>
    <w:p w14:paraId="06A6F9E5" w14:textId="77777777" w:rsidR="004045A1" w:rsidRDefault="00F8170F">
      <w:pPr>
        <w:pStyle w:val="Heading3"/>
      </w:pPr>
      <w:r>
        <w:rPr>
          <w:rFonts w:ascii="Times New Roman" w:hAnsi="Times New Roman"/>
          <w:color w:val="FF8A00"/>
          <w:sz w:val="26"/>
        </w:rPr>
        <w:t>QRPayment — Thanh toán QR</w:t>
      </w:r>
    </w:p>
    <w:p w14:paraId="4ECD85BB" w14:textId="77777777" w:rsidR="004045A1" w:rsidRDefault="00F8170F">
      <w:pPr>
        <w:pStyle w:val="ListBullet"/>
      </w:pPr>
      <w:r>
        <w:t>Nh</w:t>
      </w:r>
      <w:r>
        <w:t>ậ</w:t>
      </w:r>
      <w:r>
        <w:t>n totalAmount,</w:t>
      </w:r>
      <w:r>
        <w:t xml:space="preserve"> orderCode t</w:t>
      </w:r>
      <w:r>
        <w:t>ừ</w:t>
      </w:r>
      <w:r>
        <w:t xml:space="preserve"> state c</w:t>
      </w:r>
      <w:r>
        <w:t>ủ</w:t>
      </w:r>
      <w:r>
        <w:t>a React Router</w:t>
      </w:r>
    </w:p>
    <w:p w14:paraId="3D903D78" w14:textId="77777777" w:rsidR="004045A1" w:rsidRDefault="00F8170F">
      <w:pPr>
        <w:pStyle w:val="ListBullet"/>
      </w:pPr>
      <w:r>
        <w:t>T</w:t>
      </w:r>
      <w:r>
        <w:t>ạ</w:t>
      </w:r>
      <w:r>
        <w:t>o QR URL VietQR: https://img.vietqr.io/image/BIDV-{stk}-compact2.png?amount={so_tien}&amp;addInfo={ma_don}</w:t>
      </w:r>
    </w:p>
    <w:p w14:paraId="6192F9B6" w14:textId="77777777" w:rsidR="004045A1" w:rsidRDefault="00F8170F">
      <w:pPr>
        <w:pStyle w:val="ListBullet"/>
      </w:pPr>
      <w:r>
        <w:t>Countdown 15 phút b</w:t>
      </w:r>
      <w:r>
        <w:t>ằ</w:t>
      </w:r>
      <w:r>
        <w:t>ng setInterval, c</w:t>
      </w:r>
      <w:r>
        <w:t>ậ</w:t>
      </w:r>
      <w:r>
        <w:t>p nh</w:t>
      </w:r>
      <w:r>
        <w:t>ậ</w:t>
      </w:r>
      <w:r>
        <w:t>t m</w:t>
      </w:r>
      <w:r>
        <w:t>ỗ</w:t>
      </w:r>
      <w:r>
        <w:t>i giây</w:t>
      </w:r>
    </w:p>
    <w:p w14:paraId="5E82A224" w14:textId="77777777" w:rsidR="004045A1" w:rsidRDefault="00F8170F">
      <w:pPr>
        <w:pStyle w:val="ListBullet"/>
      </w:pPr>
      <w:r>
        <w:t>Khi h</w:t>
      </w:r>
      <w:r>
        <w:t>ế</w:t>
      </w:r>
      <w:r>
        <w:t>t h</w:t>
      </w:r>
      <w:r>
        <w:t>ạ</w:t>
      </w:r>
      <w:r>
        <w:t>n: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 xml:space="preserve">ng thái localStorage → thông báo </w:t>
      </w:r>
      <w:r>
        <w:t>gh</w:t>
      </w:r>
      <w:r>
        <w:t>ế</w:t>
      </w:r>
      <w:r>
        <w:t xml:space="preserve"> đã gi</w:t>
      </w:r>
      <w:r>
        <w:t>ả</w:t>
      </w:r>
      <w:r>
        <w:t>i phóng</w:t>
      </w:r>
    </w:p>
    <w:p w14:paraId="549335EA" w14:textId="77777777" w:rsidR="004045A1" w:rsidRDefault="00F8170F">
      <w:pPr>
        <w:pStyle w:val="ListBullet"/>
      </w:pPr>
      <w:r>
        <w:t>Nút "Xác nh</w:t>
      </w:r>
      <w:r>
        <w:t>ậ</w:t>
      </w:r>
      <w:r>
        <w:t>n đã thanh toán" → navigate /thanh-toan/thanh-cong</w:t>
      </w:r>
    </w:p>
    <w:p w14:paraId="2E882EFF" w14:textId="77777777" w:rsidR="004045A1" w:rsidRDefault="00F8170F">
      <w:pPr>
        <w:pStyle w:val="ListBullet"/>
      </w:pPr>
      <w:r>
        <w:t>Lưu tr</w:t>
      </w:r>
      <w:r>
        <w:t>ạ</w:t>
      </w:r>
      <w:r>
        <w:t>ng thái booking vào localStorage key KLN_BOOKINGS (d</w:t>
      </w:r>
      <w:r>
        <w:t>ự</w:t>
      </w:r>
      <w:r>
        <w:t xml:space="preserve"> phòng offline)</w:t>
      </w:r>
    </w:p>
    <w:p w14:paraId="397FB013" w14:textId="77777777" w:rsidR="004045A1" w:rsidRDefault="00F8170F">
      <w:r>
        <w:br w:type="page"/>
      </w:r>
    </w:p>
    <w:p w14:paraId="72928EA8" w14:textId="77777777" w:rsidR="004045A1" w:rsidRDefault="00F8170F">
      <w:pPr>
        <w:pStyle w:val="Heading1"/>
      </w:pPr>
      <w:r>
        <w:rPr>
          <w:rFonts w:ascii="Times New Roman" w:hAnsi="Times New Roman"/>
          <w:color w:val="8C1D19"/>
          <w:sz w:val="36"/>
        </w:rPr>
        <w:lastRenderedPageBreak/>
        <w:t>5. LU</w:t>
      </w:r>
      <w:r>
        <w:rPr>
          <w:rFonts w:ascii="Times New Roman" w:hAnsi="Times New Roman"/>
          <w:color w:val="8C1D19"/>
          <w:sz w:val="36"/>
        </w:rPr>
        <w:t>Ồ</w:t>
      </w:r>
      <w:r>
        <w:rPr>
          <w:rFonts w:ascii="Times New Roman" w:hAnsi="Times New Roman"/>
          <w:color w:val="8C1D19"/>
          <w:sz w:val="36"/>
        </w:rPr>
        <w:t>NG HO</w:t>
      </w:r>
      <w:r>
        <w:rPr>
          <w:rFonts w:ascii="Times New Roman" w:hAnsi="Times New Roman"/>
          <w:color w:val="8C1D19"/>
          <w:sz w:val="36"/>
        </w:rPr>
        <w:t>Ạ</w:t>
      </w:r>
      <w:r>
        <w:rPr>
          <w:rFonts w:ascii="Times New Roman" w:hAnsi="Times New Roman"/>
          <w:color w:val="8C1D19"/>
          <w:sz w:val="36"/>
        </w:rPr>
        <w:t>T Đ</w:t>
      </w:r>
      <w:r>
        <w:rPr>
          <w:rFonts w:ascii="Times New Roman" w:hAnsi="Times New Roman"/>
          <w:color w:val="8C1D19"/>
          <w:sz w:val="36"/>
        </w:rPr>
        <w:t>Ộ</w:t>
      </w:r>
      <w:r>
        <w:rPr>
          <w:rFonts w:ascii="Times New Roman" w:hAnsi="Times New Roman"/>
          <w:color w:val="8C1D19"/>
          <w:sz w:val="36"/>
        </w:rPr>
        <w:t>NG CHÍNH (END-TO-END FLOWS)</w:t>
      </w:r>
    </w:p>
    <w:p w14:paraId="7B77C75A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5.1 Lu</w:t>
      </w:r>
      <w:r>
        <w:rPr>
          <w:rFonts w:ascii="Times New Roman" w:hAnsi="Times New Roman"/>
          <w:color w:val="1A527A"/>
          <w:sz w:val="28"/>
        </w:rPr>
        <w:t>ồ</w:t>
      </w:r>
      <w:r>
        <w:rPr>
          <w:rFonts w:ascii="Times New Roman" w:hAnsi="Times New Roman"/>
          <w:color w:val="1A527A"/>
          <w:sz w:val="28"/>
        </w:rPr>
        <w:t>ng Đ</w:t>
      </w:r>
      <w:r>
        <w:rPr>
          <w:rFonts w:ascii="Times New Roman" w:hAnsi="Times New Roman"/>
          <w:color w:val="1A527A"/>
          <w:sz w:val="28"/>
        </w:rPr>
        <w:t>ặ</w:t>
      </w:r>
      <w:r>
        <w:rPr>
          <w:rFonts w:ascii="Times New Roman" w:hAnsi="Times New Roman"/>
          <w:color w:val="1A527A"/>
          <w:sz w:val="28"/>
        </w:rPr>
        <w:t>t Vé (Booking Flow)</w:t>
      </w:r>
    </w:p>
    <w:p w14:paraId="3D27BF82" w14:textId="77777777" w:rsidR="004045A1" w:rsidRDefault="00F8170F">
      <w:r>
        <w:t>Đây là lu</w:t>
      </w:r>
      <w:r>
        <w:t>ồ</w:t>
      </w:r>
      <w:r>
        <w:t xml:space="preserve">ng </w:t>
      </w:r>
      <w:r>
        <w:t>chính và ph</w:t>
      </w:r>
      <w:r>
        <w:t>ứ</w:t>
      </w:r>
      <w:r>
        <w:t>c t</w:t>
      </w:r>
      <w:r>
        <w:t>ạ</w:t>
      </w:r>
      <w:r>
        <w:t>p nh</w:t>
      </w:r>
      <w:r>
        <w:t>ấ</w:t>
      </w:r>
      <w:r>
        <w:t>t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</w:t>
      </w:r>
    </w:p>
    <w:p w14:paraId="38EAA2C9" w14:textId="77777777" w:rsidR="004045A1" w:rsidRDefault="004045A1"/>
    <w:p w14:paraId="1C73DA94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br/>
        <w:t>NGƯ</w:t>
      </w:r>
      <w:r>
        <w:rPr>
          <w:rFonts w:ascii="Courier New" w:hAnsi="Courier New"/>
          <w:color w:val="1E6E2D"/>
          <w:sz w:val="20"/>
        </w:rPr>
        <w:t>Ờ</w:t>
      </w:r>
      <w:r>
        <w:rPr>
          <w:rFonts w:ascii="Courier New" w:hAnsi="Courier New"/>
          <w:color w:val="1E6E2D"/>
          <w:sz w:val="20"/>
        </w:rPr>
        <w:t>I DÙNG                    FRONTEND                        BACKEND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                             │</w:t>
      </w:r>
      <w:r>
        <w:rPr>
          <w:rFonts w:ascii="Courier New" w:hAnsi="Courier New"/>
          <w:color w:val="1E6E2D"/>
          <w:sz w:val="20"/>
        </w:rPr>
        <w:br/>
        <w:t xml:space="preserve">     │  Nh</w:t>
      </w:r>
      <w:r>
        <w:rPr>
          <w:rFonts w:ascii="Courier New" w:hAnsi="Courier New"/>
          <w:color w:val="1E6E2D"/>
          <w:sz w:val="20"/>
        </w:rPr>
        <w:t>ậ</w:t>
      </w:r>
      <w:r>
        <w:rPr>
          <w:rFonts w:ascii="Courier New" w:hAnsi="Courier New"/>
          <w:color w:val="1E6E2D"/>
          <w:sz w:val="20"/>
        </w:rPr>
        <w:t>p ga đi/đ</w:t>
      </w:r>
      <w:r>
        <w:rPr>
          <w:rFonts w:ascii="Courier New" w:hAnsi="Courier New"/>
          <w:color w:val="1E6E2D"/>
          <w:sz w:val="20"/>
        </w:rPr>
        <w:t>ế</w:t>
      </w:r>
      <w:r>
        <w:rPr>
          <w:rFonts w:ascii="Courier New" w:hAnsi="Courier New"/>
          <w:color w:val="1E6E2D"/>
          <w:sz w:val="20"/>
        </w:rPr>
        <w:t>n, ngày       │                               │</w:t>
      </w:r>
      <w:r>
        <w:rPr>
          <w:rFonts w:ascii="Courier New" w:hAnsi="Courier New"/>
          <w:color w:val="1E6E2D"/>
          <w:sz w:val="20"/>
        </w:rPr>
        <w:br/>
        <w:t xml:space="preserve">     ├───</w:t>
      </w:r>
      <w:r>
        <w:rPr>
          <w:rFonts w:ascii="Courier New" w:hAnsi="Courier New"/>
          <w:color w:val="1E6E2D"/>
          <w:sz w:val="20"/>
        </w:rPr>
        <w:t>──────────────────────────►│                         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GET /api/trains/search 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├──────────────────────────────►│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                   </w:t>
      </w:r>
      <w:r>
        <w:rPr>
          <w:rFonts w:ascii="Courier New" w:hAnsi="Courier New"/>
          <w:color w:val="1E6E2D"/>
          <w:sz w:val="20"/>
        </w:rPr>
        <w:t xml:space="preserve">          │ searchChuyen()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                             │ tinhGiaVe()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│◄──────────────────────────────┤</w:t>
      </w:r>
      <w:r>
        <w:rPr>
          <w:rFonts w:ascii="Courier New" w:hAnsi="Courier New"/>
          <w:color w:val="1E6E2D"/>
          <w:sz w:val="20"/>
        </w:rPr>
        <w:br/>
        <w:t xml:space="preserve">     │  Danh sách chuy</w:t>
      </w:r>
      <w:r>
        <w:rPr>
          <w:rFonts w:ascii="Courier New" w:hAnsi="Courier New"/>
          <w:color w:val="1E6E2D"/>
          <w:sz w:val="20"/>
        </w:rPr>
        <w:t>ế</w:t>
      </w:r>
      <w:r>
        <w:rPr>
          <w:rFonts w:ascii="Courier New" w:hAnsi="Courier New"/>
          <w:color w:val="1E6E2D"/>
          <w:sz w:val="20"/>
        </w:rPr>
        <w:t>n tàu       │                               │</w:t>
      </w:r>
      <w:r>
        <w:rPr>
          <w:rFonts w:ascii="Courier New" w:hAnsi="Courier New"/>
          <w:color w:val="1E6E2D"/>
          <w:sz w:val="20"/>
        </w:rPr>
        <w:br/>
        <w:t xml:space="preserve">     │◄───</w:t>
      </w:r>
      <w:r>
        <w:rPr>
          <w:rFonts w:ascii="Courier New" w:hAnsi="Courier New"/>
          <w:color w:val="1E6E2D"/>
          <w:sz w:val="20"/>
        </w:rPr>
        <w:t>─────────────────────────┤                         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                             │</w:t>
      </w:r>
      <w:r>
        <w:rPr>
          <w:rFonts w:ascii="Courier New" w:hAnsi="Courier New"/>
          <w:color w:val="1E6E2D"/>
          <w:sz w:val="20"/>
        </w:rPr>
        <w:br/>
        <w:t xml:space="preserve">     │  Ch</w:t>
      </w:r>
      <w:r>
        <w:rPr>
          <w:rFonts w:ascii="Courier New" w:hAnsi="Courier New"/>
          <w:color w:val="1E6E2D"/>
          <w:sz w:val="20"/>
        </w:rPr>
        <w:t>ọ</w:t>
      </w:r>
      <w:r>
        <w:rPr>
          <w:rFonts w:ascii="Courier New" w:hAnsi="Courier New"/>
          <w:color w:val="1E6E2D"/>
          <w:sz w:val="20"/>
        </w:rPr>
        <w:t>n tàu, xem sơ đ</w:t>
      </w:r>
      <w:r>
        <w:rPr>
          <w:rFonts w:ascii="Courier New" w:hAnsi="Courier New"/>
          <w:color w:val="1E6E2D"/>
          <w:sz w:val="20"/>
        </w:rPr>
        <w:t>ồ</w:t>
      </w:r>
      <w:r>
        <w:rPr>
          <w:rFonts w:ascii="Courier New" w:hAnsi="Courier New"/>
          <w:color w:val="1E6E2D"/>
          <w:sz w:val="20"/>
        </w:rPr>
        <w:t xml:space="preserve"> gh</w:t>
      </w:r>
      <w:r>
        <w:rPr>
          <w:rFonts w:ascii="Courier New" w:hAnsi="Courier New"/>
          <w:color w:val="1E6E2D"/>
          <w:sz w:val="20"/>
        </w:rPr>
        <w:t>ế</w:t>
      </w:r>
      <w:r>
        <w:rPr>
          <w:rFonts w:ascii="Courier New" w:hAnsi="Courier New"/>
          <w:color w:val="1E6E2D"/>
          <w:sz w:val="20"/>
        </w:rPr>
        <w:t xml:space="preserve">   │                               │</w:t>
      </w:r>
      <w:r>
        <w:rPr>
          <w:rFonts w:ascii="Courier New" w:hAnsi="Courier New"/>
          <w:color w:val="1E6E2D"/>
          <w:sz w:val="20"/>
        </w:rPr>
        <w:br/>
        <w:t xml:space="preserve">     ├─────────────────────────────►│                       </w:t>
      </w:r>
      <w:r>
        <w:rPr>
          <w:rFonts w:ascii="Courier New" w:hAnsi="Courier New"/>
          <w:color w:val="1E6E2D"/>
          <w:sz w:val="20"/>
        </w:rPr>
        <w:t xml:space="preserve">  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GET /trains/:id/seats/:toa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├──────────────────────────────►│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                             │ getSeatMap()</w:t>
      </w:r>
      <w:r>
        <w:rPr>
          <w:rFonts w:ascii="Courier New" w:hAnsi="Courier New"/>
          <w:color w:val="1E6E2D"/>
          <w:sz w:val="20"/>
        </w:rPr>
        <w:br/>
        <w:t xml:space="preserve">     │                    </w:t>
      </w:r>
      <w:r>
        <w:rPr>
          <w:rFonts w:ascii="Courier New" w:hAnsi="Courier New"/>
          <w:color w:val="1E6E2D"/>
          <w:sz w:val="20"/>
        </w:rPr>
        <w:t xml:space="preserve">         │                               │ → tr</w:t>
      </w:r>
      <w:r>
        <w:rPr>
          <w:rFonts w:ascii="Courier New" w:hAnsi="Courier New"/>
          <w:color w:val="1E6E2D"/>
          <w:sz w:val="20"/>
        </w:rPr>
        <w:t>ạ</w:t>
      </w:r>
      <w:r>
        <w:rPr>
          <w:rFonts w:ascii="Courier New" w:hAnsi="Courier New"/>
          <w:color w:val="1E6E2D"/>
          <w:sz w:val="20"/>
        </w:rPr>
        <w:t>ng thái gh</w:t>
      </w:r>
      <w:r>
        <w:rPr>
          <w:rFonts w:ascii="Courier New" w:hAnsi="Courier New"/>
          <w:color w:val="1E6E2D"/>
          <w:sz w:val="20"/>
        </w:rPr>
        <w:t>ế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│◄──────────────────────────────┤</w:t>
      </w:r>
      <w:r>
        <w:rPr>
          <w:rFonts w:ascii="Courier New" w:hAnsi="Courier New"/>
          <w:color w:val="1E6E2D"/>
          <w:sz w:val="20"/>
        </w:rPr>
        <w:br/>
        <w:t xml:space="preserve">     │  Sơ đ</w:t>
      </w:r>
      <w:r>
        <w:rPr>
          <w:rFonts w:ascii="Courier New" w:hAnsi="Courier New"/>
          <w:color w:val="1E6E2D"/>
          <w:sz w:val="20"/>
        </w:rPr>
        <w:t>ồ</w:t>
      </w:r>
      <w:r>
        <w:rPr>
          <w:rFonts w:ascii="Courier New" w:hAnsi="Courier New"/>
          <w:color w:val="1E6E2D"/>
          <w:sz w:val="20"/>
        </w:rPr>
        <w:t xml:space="preserve"> gh</w:t>
      </w:r>
      <w:r>
        <w:rPr>
          <w:rFonts w:ascii="Courier New" w:hAnsi="Courier New"/>
          <w:color w:val="1E6E2D"/>
          <w:sz w:val="20"/>
        </w:rPr>
        <w:t>ế</w:t>
      </w:r>
      <w:r>
        <w:rPr>
          <w:rFonts w:ascii="Courier New" w:hAnsi="Courier New"/>
          <w:color w:val="1E6E2D"/>
          <w:sz w:val="20"/>
        </w:rPr>
        <w:t xml:space="preserve"> (empty/held/sold)│                               │</w:t>
      </w:r>
      <w:r>
        <w:rPr>
          <w:rFonts w:ascii="Courier New" w:hAnsi="Courier New"/>
          <w:color w:val="1E6E2D"/>
          <w:sz w:val="20"/>
        </w:rPr>
        <w:br/>
      </w:r>
      <w:r>
        <w:rPr>
          <w:rFonts w:ascii="Courier New" w:hAnsi="Courier New"/>
          <w:color w:val="1E6E2D"/>
          <w:sz w:val="20"/>
        </w:rPr>
        <w:lastRenderedPageBreak/>
        <w:t xml:space="preserve">     │◄────────────────────────────┤                      </w:t>
      </w:r>
      <w:r>
        <w:rPr>
          <w:rFonts w:ascii="Courier New" w:hAnsi="Courier New"/>
          <w:color w:val="1E6E2D"/>
          <w:sz w:val="20"/>
        </w:rPr>
        <w:t xml:space="preserve">   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                             │</w:t>
      </w:r>
      <w:r>
        <w:rPr>
          <w:rFonts w:ascii="Courier New" w:hAnsi="Courier New"/>
          <w:color w:val="1E6E2D"/>
          <w:sz w:val="20"/>
        </w:rPr>
        <w:br/>
        <w:t xml:space="preserve">     │  Ch</w:t>
      </w:r>
      <w:r>
        <w:rPr>
          <w:rFonts w:ascii="Courier New" w:hAnsi="Courier New"/>
          <w:color w:val="1E6E2D"/>
          <w:sz w:val="20"/>
        </w:rPr>
        <w:t>ọ</w:t>
      </w:r>
      <w:r>
        <w:rPr>
          <w:rFonts w:ascii="Courier New" w:hAnsi="Courier New"/>
          <w:color w:val="1E6E2D"/>
          <w:sz w:val="20"/>
        </w:rPr>
        <w:t>n gh</w:t>
      </w:r>
      <w:r>
        <w:rPr>
          <w:rFonts w:ascii="Courier New" w:hAnsi="Courier New"/>
          <w:color w:val="1E6E2D"/>
          <w:sz w:val="20"/>
        </w:rPr>
        <w:t>ế</w:t>
      </w:r>
      <w:r>
        <w:rPr>
          <w:rFonts w:ascii="Courier New" w:hAnsi="Courier New"/>
          <w:color w:val="1E6E2D"/>
          <w:sz w:val="20"/>
        </w:rPr>
        <w:t>, đi</w:t>
      </w:r>
      <w:r>
        <w:rPr>
          <w:rFonts w:ascii="Courier New" w:hAnsi="Courier New"/>
          <w:color w:val="1E6E2D"/>
          <w:sz w:val="20"/>
        </w:rPr>
        <w:t>ề</w:t>
      </w:r>
      <w:r>
        <w:rPr>
          <w:rFonts w:ascii="Courier New" w:hAnsi="Courier New"/>
          <w:color w:val="1E6E2D"/>
          <w:sz w:val="20"/>
        </w:rPr>
        <w:t>n hành khách  │                               │</w:t>
      </w:r>
      <w:r>
        <w:rPr>
          <w:rFonts w:ascii="Courier New" w:hAnsi="Courier New"/>
          <w:color w:val="1E6E2D"/>
          <w:sz w:val="20"/>
        </w:rPr>
        <w:br/>
        <w:t xml:space="preserve">     ├─────────────────────────────►│                         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</w:t>
      </w:r>
      <w:r>
        <w:rPr>
          <w:rFonts w:ascii="Courier New" w:hAnsi="Courier New"/>
          <w:color w:val="1E6E2D"/>
          <w:sz w:val="20"/>
        </w:rPr>
        <w:t xml:space="preserve"> POST /api/bookings     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├──────────────────────────────►│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                             │ Transaction: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                             │ 1. V</w:t>
      </w:r>
      <w:r>
        <w:rPr>
          <w:rFonts w:ascii="Courier New" w:hAnsi="Courier New"/>
          <w:color w:val="1E6E2D"/>
          <w:sz w:val="20"/>
        </w:rPr>
        <w:t>alidate KM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                             │ 2. Tính ti</w:t>
      </w:r>
      <w:r>
        <w:rPr>
          <w:rFonts w:ascii="Courier New" w:hAnsi="Courier New"/>
          <w:color w:val="1E6E2D"/>
          <w:sz w:val="20"/>
        </w:rPr>
        <w:t>ề</w:t>
      </w:r>
      <w:r>
        <w:rPr>
          <w:rFonts w:ascii="Courier New" w:hAnsi="Courier New"/>
          <w:color w:val="1E6E2D"/>
          <w:sz w:val="20"/>
        </w:rPr>
        <w:t>n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                             │ 3. Check gh</w:t>
      </w:r>
      <w:r>
        <w:rPr>
          <w:rFonts w:ascii="Courier New" w:hAnsi="Courier New"/>
          <w:color w:val="1E6E2D"/>
          <w:sz w:val="20"/>
        </w:rPr>
        <w:t>ế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                             │ 4. T</w:t>
      </w:r>
      <w:r>
        <w:rPr>
          <w:rFonts w:ascii="Courier New" w:hAnsi="Courier New"/>
          <w:color w:val="1E6E2D"/>
          <w:sz w:val="20"/>
        </w:rPr>
        <w:t>ạ</w:t>
      </w:r>
      <w:r>
        <w:rPr>
          <w:rFonts w:ascii="Courier New" w:hAnsi="Courier New"/>
          <w:color w:val="1E6E2D"/>
          <w:sz w:val="20"/>
        </w:rPr>
        <w:t>o DonDa</w:t>
      </w:r>
      <w:r>
        <w:rPr>
          <w:rFonts w:ascii="Courier New" w:hAnsi="Courier New"/>
          <w:color w:val="1E6E2D"/>
          <w:sz w:val="20"/>
        </w:rPr>
        <w:t>tVe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                             │ 5. T</w:t>
      </w:r>
      <w:r>
        <w:rPr>
          <w:rFonts w:ascii="Courier New" w:hAnsi="Courier New"/>
          <w:color w:val="1E6E2D"/>
          <w:sz w:val="20"/>
        </w:rPr>
        <w:t>ạ</w:t>
      </w:r>
      <w:r>
        <w:rPr>
          <w:rFonts w:ascii="Courier New" w:hAnsi="Courier New"/>
          <w:color w:val="1E6E2D"/>
          <w:sz w:val="20"/>
        </w:rPr>
        <w:t>o HanhKhach+Ve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                               │ 6. HoldSeats (15')</w:t>
      </w:r>
      <w:r>
        <w:rPr>
          <w:rFonts w:ascii="Courier New" w:hAnsi="Courier New"/>
          <w:color w:val="1E6E2D"/>
          <w:sz w:val="20"/>
        </w:rPr>
        <w:br/>
        <w:t xml:space="preserve">     │                             │◄──────────────────────────────┤</w:t>
      </w:r>
      <w:r>
        <w:rPr>
          <w:rFonts w:ascii="Courier New" w:hAnsi="Courier New"/>
          <w:color w:val="1E6E2D"/>
          <w:sz w:val="20"/>
        </w:rPr>
        <w:br/>
        <w:t xml:space="preserve">     │</w:t>
      </w:r>
      <w:r>
        <w:rPr>
          <w:rFonts w:ascii="Courier New" w:hAnsi="Courier New"/>
          <w:color w:val="1E6E2D"/>
          <w:sz w:val="20"/>
        </w:rPr>
        <w:t xml:space="preserve">  { maDon, maDatCho, idDon } │                               │</w:t>
      </w:r>
      <w:r>
        <w:rPr>
          <w:rFonts w:ascii="Courier New" w:hAnsi="Courier New"/>
          <w:color w:val="1E6E2D"/>
          <w:sz w:val="20"/>
        </w:rPr>
        <w:br/>
        <w:t xml:space="preserve">     │◄────────────────────────────┤                               │</w:t>
      </w:r>
      <w:r>
        <w:rPr>
          <w:rFonts w:ascii="Courier New" w:hAnsi="Courier New"/>
          <w:color w:val="1E6E2D"/>
          <w:sz w:val="20"/>
        </w:rPr>
        <w:br/>
      </w:r>
    </w:p>
    <w:p w14:paraId="23952646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5.2 Lu</w:t>
      </w:r>
      <w:r>
        <w:rPr>
          <w:rFonts w:ascii="Times New Roman" w:hAnsi="Times New Roman"/>
          <w:color w:val="1A527A"/>
          <w:sz w:val="28"/>
        </w:rPr>
        <w:t>ồ</w:t>
      </w:r>
      <w:r>
        <w:rPr>
          <w:rFonts w:ascii="Times New Roman" w:hAnsi="Times New Roman"/>
          <w:color w:val="1A527A"/>
          <w:sz w:val="28"/>
        </w:rPr>
        <w:t>ng Thanh Toán QR (Payment Flow)</w:t>
      </w:r>
    </w:p>
    <w:p w14:paraId="2BEA2259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br/>
        <w:t>NGƯ</w:t>
      </w:r>
      <w:r>
        <w:rPr>
          <w:rFonts w:ascii="Courier New" w:hAnsi="Courier New"/>
          <w:color w:val="1E6E2D"/>
          <w:sz w:val="20"/>
        </w:rPr>
        <w:t>Ờ</w:t>
      </w:r>
      <w:r>
        <w:rPr>
          <w:rFonts w:ascii="Courier New" w:hAnsi="Courier New"/>
          <w:color w:val="1E6E2D"/>
          <w:sz w:val="20"/>
        </w:rPr>
        <w:t>I DÙNG               FRONTEND                  BACKEND              VietQR</w:t>
      </w:r>
      <w:r>
        <w:rPr>
          <w:rFonts w:ascii="Courier New" w:hAnsi="Courier New"/>
          <w:color w:val="1E6E2D"/>
          <w:sz w:val="20"/>
        </w:rPr>
        <w:br/>
        <w:t xml:space="preserve">    </w:t>
      </w:r>
      <w:r>
        <w:rPr>
          <w:rFonts w:ascii="Courier New" w:hAnsi="Courier New"/>
          <w:color w:val="1E6E2D"/>
          <w:sz w:val="20"/>
        </w:rPr>
        <w:t xml:space="preserve"> │                        │                          │                  │</w:t>
      </w:r>
      <w:r>
        <w:rPr>
          <w:rFonts w:ascii="Courier New" w:hAnsi="Courier New"/>
          <w:color w:val="1E6E2D"/>
          <w:sz w:val="20"/>
        </w:rPr>
        <w:br/>
        <w:t xml:space="preserve">     │  Ch</w:t>
      </w:r>
      <w:r>
        <w:rPr>
          <w:rFonts w:ascii="Courier New" w:hAnsi="Courier New"/>
          <w:color w:val="1E6E2D"/>
          <w:sz w:val="20"/>
        </w:rPr>
        <w:t>ọ</w:t>
      </w:r>
      <w:r>
        <w:rPr>
          <w:rFonts w:ascii="Courier New" w:hAnsi="Courier New"/>
          <w:color w:val="1E6E2D"/>
          <w:sz w:val="20"/>
        </w:rPr>
        <w:t>n "Thanh toán QR"  │                          │                  │</w:t>
      </w:r>
      <w:r>
        <w:rPr>
          <w:rFonts w:ascii="Courier New" w:hAnsi="Courier New"/>
          <w:color w:val="1E6E2D"/>
          <w:sz w:val="20"/>
        </w:rPr>
        <w:br/>
        <w:t xml:space="preserve">     ├────────────────────────►│                          │            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</w:t>
      </w:r>
      <w:r>
        <w:rPr>
          <w:rFonts w:ascii="Courier New" w:hAnsi="Courier New"/>
          <w:color w:val="1E6E2D"/>
          <w:sz w:val="20"/>
        </w:rPr>
        <w:t xml:space="preserve">     │  POST /api/payments      │            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├─────────────────────────►│            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│                          │ </w:t>
      </w:r>
      <w:r>
        <w:rPr>
          <w:rFonts w:ascii="Courier New" w:hAnsi="Courier New"/>
          <w:color w:val="1E6E2D"/>
          <w:sz w:val="20"/>
        </w:rPr>
        <w:lastRenderedPageBreak/>
        <w:t>createPayment()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│                </w:t>
      </w:r>
      <w:r>
        <w:rPr>
          <w:rFonts w:ascii="Courier New" w:hAnsi="Courier New"/>
          <w:color w:val="1E6E2D"/>
          <w:sz w:val="20"/>
        </w:rPr>
        <w:t xml:space="preserve">          │ → t</w:t>
      </w:r>
      <w:r>
        <w:rPr>
          <w:rFonts w:ascii="Courier New" w:hAnsi="Courier New"/>
          <w:color w:val="1E6E2D"/>
          <w:sz w:val="20"/>
        </w:rPr>
        <w:t>ạ</w:t>
      </w:r>
      <w:r>
        <w:rPr>
          <w:rFonts w:ascii="Courier New" w:hAnsi="Courier New"/>
          <w:color w:val="1E6E2D"/>
          <w:sz w:val="20"/>
        </w:rPr>
        <w:t>o ThanhToan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│                          │ → sinh QR URL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│◄─────────────────────────┤                  │</w:t>
      </w:r>
      <w:r>
        <w:rPr>
          <w:rFonts w:ascii="Courier New" w:hAnsi="Courier New"/>
          <w:color w:val="1E6E2D"/>
          <w:sz w:val="20"/>
        </w:rPr>
        <w:br/>
        <w:t xml:space="preserve">     │  Hi</w:t>
      </w:r>
      <w:r>
        <w:rPr>
          <w:rFonts w:ascii="Courier New" w:hAnsi="Courier New"/>
          <w:color w:val="1E6E2D"/>
          <w:sz w:val="20"/>
        </w:rPr>
        <w:t>ể</w:t>
      </w:r>
      <w:r>
        <w:rPr>
          <w:rFonts w:ascii="Courier New" w:hAnsi="Courier New"/>
          <w:color w:val="1E6E2D"/>
          <w:sz w:val="20"/>
        </w:rPr>
        <w:t>n th</w:t>
      </w:r>
      <w:r>
        <w:rPr>
          <w:rFonts w:ascii="Courier New" w:hAnsi="Courier New"/>
          <w:color w:val="1E6E2D"/>
          <w:sz w:val="20"/>
        </w:rPr>
        <w:t>ị</w:t>
      </w:r>
      <w:r>
        <w:rPr>
          <w:rFonts w:ascii="Courier New" w:hAnsi="Courier New"/>
          <w:color w:val="1E6E2D"/>
          <w:sz w:val="20"/>
        </w:rPr>
        <w:t xml:space="preserve"> QR + countdown│                          │          </w:t>
      </w:r>
      <w:r>
        <w:rPr>
          <w:rFonts w:ascii="Courier New" w:hAnsi="Courier New"/>
          <w:color w:val="1E6E2D"/>
          <w:sz w:val="20"/>
        </w:rPr>
        <w:t xml:space="preserve">        │</w:t>
      </w:r>
      <w:r>
        <w:rPr>
          <w:rFonts w:ascii="Courier New" w:hAnsi="Courier New"/>
          <w:color w:val="1E6E2D"/>
          <w:sz w:val="20"/>
        </w:rPr>
        <w:br/>
        <w:t xml:space="preserve">     │◄───────────────────────┤                          │            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│ Load </w:t>
      </w:r>
      <w:r>
        <w:rPr>
          <w:rFonts w:ascii="Courier New" w:hAnsi="Courier New"/>
          <w:color w:val="1E6E2D"/>
          <w:sz w:val="20"/>
        </w:rPr>
        <w:t>ả</w:t>
      </w:r>
      <w:r>
        <w:rPr>
          <w:rFonts w:ascii="Courier New" w:hAnsi="Courier New"/>
          <w:color w:val="1E6E2D"/>
          <w:sz w:val="20"/>
        </w:rPr>
        <w:t>nh QR t</w:t>
      </w:r>
      <w:r>
        <w:rPr>
          <w:rFonts w:ascii="Courier New" w:hAnsi="Courier New"/>
          <w:color w:val="1E6E2D"/>
          <w:sz w:val="20"/>
        </w:rPr>
        <w:t>ừ</w:t>
      </w:r>
      <w:r>
        <w:rPr>
          <w:rFonts w:ascii="Courier New" w:hAnsi="Courier New"/>
          <w:color w:val="1E6E2D"/>
          <w:sz w:val="20"/>
        </w:rPr>
        <w:t xml:space="preserve"> VietQR API│            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├──────────────────────────────────────────►  │</w:t>
      </w:r>
      <w:r>
        <w:rPr>
          <w:rFonts w:ascii="Courier New" w:hAnsi="Courier New"/>
          <w:color w:val="1E6E2D"/>
          <w:sz w:val="20"/>
        </w:rPr>
        <w:br/>
        <w:t xml:space="preserve">     │      </w:t>
      </w:r>
      <w:r>
        <w:rPr>
          <w:rFonts w:ascii="Courier New" w:hAnsi="Courier New"/>
          <w:color w:val="1E6E2D"/>
          <w:sz w:val="20"/>
        </w:rPr>
        <w:t xml:space="preserve">                  │◄──────────────────────────────────────────  │</w:t>
      </w:r>
      <w:r>
        <w:rPr>
          <w:rFonts w:ascii="Courier New" w:hAnsi="Courier New"/>
          <w:color w:val="1E6E2D"/>
          <w:sz w:val="20"/>
        </w:rPr>
        <w:br/>
        <w:t xml:space="preserve">     │  Quét QR, chuy</w:t>
      </w:r>
      <w:r>
        <w:rPr>
          <w:rFonts w:ascii="Courier New" w:hAnsi="Courier New"/>
          <w:color w:val="1E6E2D"/>
          <w:sz w:val="20"/>
        </w:rPr>
        <w:t>ể</w:t>
      </w:r>
      <w:r>
        <w:rPr>
          <w:rFonts w:ascii="Courier New" w:hAnsi="Courier New"/>
          <w:color w:val="1E6E2D"/>
          <w:sz w:val="20"/>
        </w:rPr>
        <w:t>n kho</w:t>
      </w:r>
      <w:r>
        <w:rPr>
          <w:rFonts w:ascii="Courier New" w:hAnsi="Courier New"/>
          <w:color w:val="1E6E2D"/>
          <w:sz w:val="20"/>
        </w:rPr>
        <w:t>ả</w:t>
      </w:r>
      <w:r>
        <w:rPr>
          <w:rFonts w:ascii="Courier New" w:hAnsi="Courier New"/>
          <w:color w:val="1E6E2D"/>
          <w:sz w:val="20"/>
        </w:rPr>
        <w:t>n │                          │                  │</w:t>
      </w:r>
      <w:r>
        <w:rPr>
          <w:rFonts w:ascii="Courier New" w:hAnsi="Courier New"/>
          <w:color w:val="1E6E2D"/>
          <w:sz w:val="20"/>
        </w:rPr>
        <w:br/>
        <w:t xml:space="preserve">     ├────────────────────────►│                          │            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│  </w:t>
      </w:r>
      <w:r>
        <w:rPr>
          <w:rFonts w:ascii="Courier New" w:hAnsi="Courier New"/>
          <w:color w:val="1E6E2D"/>
          <w:sz w:val="20"/>
        </w:rPr>
        <w:t>PUT /payments/:id/confirm│                  │</w:t>
      </w:r>
      <w:r>
        <w:rPr>
          <w:rFonts w:ascii="Courier New" w:hAnsi="Courier New"/>
          <w:color w:val="1E6E2D"/>
          <w:sz w:val="20"/>
        </w:rPr>
        <w:br/>
        <w:t xml:space="preserve">     │  Nh</w:t>
      </w:r>
      <w:r>
        <w:rPr>
          <w:rFonts w:ascii="Courier New" w:hAnsi="Courier New"/>
          <w:color w:val="1E6E2D"/>
          <w:sz w:val="20"/>
        </w:rPr>
        <w:t>ấ</w:t>
      </w:r>
      <w:r>
        <w:rPr>
          <w:rFonts w:ascii="Courier New" w:hAnsi="Courier New"/>
          <w:color w:val="1E6E2D"/>
          <w:sz w:val="20"/>
        </w:rPr>
        <w:t>n "Xác nh</w:t>
      </w:r>
      <w:r>
        <w:rPr>
          <w:rFonts w:ascii="Courier New" w:hAnsi="Courier New"/>
          <w:color w:val="1E6E2D"/>
          <w:sz w:val="20"/>
        </w:rPr>
        <w:t>ậ</w:t>
      </w:r>
      <w:r>
        <w:rPr>
          <w:rFonts w:ascii="Courier New" w:hAnsi="Courier New"/>
          <w:color w:val="1E6E2D"/>
          <w:sz w:val="20"/>
        </w:rPr>
        <w:t>n"       ├─────────────────────────►│            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│                          │ confirmPayment()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│                       </w:t>
      </w:r>
      <w:r>
        <w:rPr>
          <w:rFonts w:ascii="Courier New" w:hAnsi="Courier New"/>
          <w:color w:val="1E6E2D"/>
          <w:sz w:val="20"/>
        </w:rPr>
        <w:t xml:space="preserve">   │ Transaction: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│                          │ → ThanhToan=OK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│                          │ → Don=da_tt 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│                          │ → Ve=da_xac_nhan </w:t>
      </w:r>
      <w:r>
        <w:rPr>
          <w:rFonts w:ascii="Courier New" w:hAnsi="Courier New"/>
          <w:color w:val="1E6E2D"/>
          <w:sz w:val="20"/>
        </w:rPr>
        <w:t>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│                          │ → TamGiu=xac_nhan│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│                          │ → T</w:t>
      </w:r>
      <w:r>
        <w:rPr>
          <w:rFonts w:ascii="Courier New" w:hAnsi="Courier New"/>
          <w:color w:val="1E6E2D"/>
          <w:sz w:val="20"/>
        </w:rPr>
        <w:t>ạ</w:t>
      </w:r>
      <w:r>
        <w:rPr>
          <w:rFonts w:ascii="Courier New" w:hAnsi="Courier New"/>
          <w:color w:val="1E6E2D"/>
          <w:sz w:val="20"/>
        </w:rPr>
        <w:t>o HoaDon     │</w:t>
      </w:r>
      <w:r>
        <w:rPr>
          <w:rFonts w:ascii="Courier New" w:hAnsi="Courier New"/>
          <w:color w:val="1E6E2D"/>
          <w:sz w:val="20"/>
        </w:rPr>
        <w:br/>
        <w:t xml:space="preserve">     │                        │◄─────────────────────────┤                  │</w:t>
      </w:r>
      <w:r>
        <w:rPr>
          <w:rFonts w:ascii="Courier New" w:hAnsi="Courier New"/>
          <w:color w:val="1E6E2D"/>
          <w:sz w:val="20"/>
        </w:rPr>
        <w:br/>
        <w:t xml:space="preserve">     │  Trang thanh </w:t>
      </w:r>
      <w:r>
        <w:rPr>
          <w:rFonts w:ascii="Courier New" w:hAnsi="Courier New"/>
          <w:color w:val="1E6E2D"/>
          <w:sz w:val="20"/>
        </w:rPr>
        <w:t>toán thành công                                          │</w:t>
      </w:r>
      <w:r>
        <w:rPr>
          <w:rFonts w:ascii="Courier New" w:hAnsi="Courier New"/>
          <w:color w:val="1E6E2D"/>
          <w:sz w:val="20"/>
        </w:rPr>
        <w:br/>
        <w:t xml:space="preserve">     │◄───────────────────────┤                          │                  │</w:t>
      </w:r>
      <w:r>
        <w:rPr>
          <w:rFonts w:ascii="Courier New" w:hAnsi="Courier New"/>
          <w:color w:val="1E6E2D"/>
          <w:sz w:val="20"/>
        </w:rPr>
        <w:br/>
      </w:r>
    </w:p>
    <w:p w14:paraId="50347EC8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5.3 Lu</w:t>
      </w:r>
      <w:r>
        <w:rPr>
          <w:rFonts w:ascii="Times New Roman" w:hAnsi="Times New Roman"/>
          <w:color w:val="1A527A"/>
          <w:sz w:val="28"/>
        </w:rPr>
        <w:t>ồ</w:t>
      </w:r>
      <w:r>
        <w:rPr>
          <w:rFonts w:ascii="Times New Roman" w:hAnsi="Times New Roman"/>
          <w:color w:val="1A527A"/>
          <w:sz w:val="28"/>
        </w:rPr>
        <w:t>ng H</w:t>
      </w:r>
      <w:r>
        <w:rPr>
          <w:rFonts w:ascii="Times New Roman" w:hAnsi="Times New Roman"/>
          <w:color w:val="1A527A"/>
          <w:sz w:val="28"/>
        </w:rPr>
        <w:t>ủ</w:t>
      </w:r>
      <w:r>
        <w:rPr>
          <w:rFonts w:ascii="Times New Roman" w:hAnsi="Times New Roman"/>
          <w:color w:val="1A527A"/>
          <w:sz w:val="28"/>
        </w:rPr>
        <w:t>y Vé (Cancel Flow)</w:t>
      </w:r>
    </w:p>
    <w:p w14:paraId="08F09F51" w14:textId="77777777" w:rsidR="004045A1" w:rsidRDefault="00F8170F">
      <w:r>
        <w:t>Ngư</w:t>
      </w:r>
      <w:r>
        <w:t>ờ</w:t>
      </w:r>
      <w:r>
        <w:t>i dùng không c</w:t>
      </w:r>
      <w:r>
        <w:t>ầ</w:t>
      </w:r>
      <w:r>
        <w:t>n đăng nh</w:t>
      </w:r>
      <w:r>
        <w:t>ậ</w:t>
      </w:r>
      <w:r>
        <w:t>p — ch</w:t>
      </w:r>
      <w:r>
        <w:t>ỉ</w:t>
      </w:r>
      <w:r>
        <w:t xml:space="preserve"> c</w:t>
      </w:r>
      <w:r>
        <w:t>ầ</w:t>
      </w:r>
      <w:r>
        <w:t>n mã đ</w:t>
      </w:r>
      <w:r>
        <w:t>ặ</w:t>
      </w:r>
      <w:r>
        <w:t>t ch</w:t>
      </w:r>
      <w:r>
        <w:t>ỗ</w:t>
      </w:r>
      <w:r>
        <w:t xml:space="preserve"> + email/SĐT.</w:t>
      </w:r>
    </w:p>
    <w:p w14:paraId="121CA60B" w14:textId="77777777" w:rsidR="004045A1" w:rsidRDefault="00F8170F">
      <w:r>
        <w:rPr>
          <w:b/>
        </w:rPr>
        <w:lastRenderedPageBreak/>
        <w:t xml:space="preserve">  Bư</w:t>
      </w:r>
      <w:r>
        <w:rPr>
          <w:b/>
        </w:rPr>
        <w:t>ớ</w:t>
      </w:r>
      <w:r>
        <w:rPr>
          <w:b/>
        </w:rPr>
        <w:t xml:space="preserve">c 1: </w:t>
      </w:r>
      <w:r>
        <w:t>Nh</w:t>
      </w:r>
      <w:r>
        <w:t>ậ</w:t>
      </w:r>
      <w:r>
        <w:t>p mã đ</w:t>
      </w:r>
      <w:r>
        <w:t>ặ</w:t>
      </w:r>
      <w:r>
        <w:t xml:space="preserve">t </w:t>
      </w:r>
      <w:r>
        <w:t>ch</w:t>
      </w:r>
      <w:r>
        <w:t>ỗ</w:t>
      </w:r>
      <w:r>
        <w:t xml:space="preserve"> + email ho</w:t>
      </w:r>
      <w:r>
        <w:t>ặ</w:t>
      </w:r>
      <w:r>
        <w:t>c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vào trang /tra-ve</w:t>
      </w:r>
    </w:p>
    <w:p w14:paraId="701AAFA3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2: </w:t>
      </w:r>
      <w:r>
        <w:t>Frontend g</w:t>
      </w:r>
      <w:r>
        <w:t>ọ</w:t>
      </w:r>
      <w:r>
        <w:t>i POST /api/bookings/lookup → Backend xác minh mã + email/SĐT → tr</w:t>
      </w:r>
      <w:r>
        <w:t>ả</w:t>
      </w:r>
      <w:r>
        <w:t xml:space="preserve"> thông tin đơn</w:t>
      </w:r>
    </w:p>
    <w:p w14:paraId="4AD0F088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3: </w:t>
      </w:r>
      <w:r>
        <w:t>Ngư</w:t>
      </w:r>
      <w:r>
        <w:t>ờ</w:t>
      </w:r>
      <w:r>
        <w:t>i dùng ch</w:t>
      </w:r>
      <w:r>
        <w:t>ọ</w:t>
      </w:r>
      <w:r>
        <w:t>n vé mu</w:t>
      </w:r>
      <w:r>
        <w:t>ố</w:t>
      </w:r>
      <w:r>
        <w:t>n h</w:t>
      </w:r>
      <w:r>
        <w:t>ủ</w:t>
      </w:r>
      <w:r>
        <w:t>y</w:t>
      </w:r>
    </w:p>
    <w:p w14:paraId="4CA87609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4: </w:t>
      </w:r>
      <w:r>
        <w:t>Frontend g</w:t>
      </w:r>
      <w:r>
        <w:t>ọ</w:t>
      </w:r>
      <w:r>
        <w:t>i GET /api/cancel/fee/:idVe → Backend tính s</w:t>
      </w:r>
      <w:r>
        <w:t>ố</w:t>
      </w:r>
      <w:r>
        <w:t xml:space="preserve"> gi</w:t>
      </w:r>
      <w:r>
        <w:t>ờ</w:t>
      </w:r>
      <w:r>
        <w:t xml:space="preserve"> còn l</w:t>
      </w:r>
      <w:r>
        <w:t>ạ</w:t>
      </w:r>
      <w:r>
        <w:t>i → tìm ChinhSachHuy phù h</w:t>
      </w:r>
      <w:r>
        <w:t>ợ</w:t>
      </w:r>
      <w:r>
        <w:t>p → tr</w:t>
      </w:r>
      <w:r>
        <w:t>ả</w:t>
      </w:r>
      <w:r>
        <w:t xml:space="preserve"> phí h</w:t>
      </w:r>
      <w:r>
        <w:t>ủ</w:t>
      </w:r>
      <w:r>
        <w:t>y và ti</w:t>
      </w:r>
      <w:r>
        <w:t>ề</w:t>
      </w:r>
      <w:r>
        <w:t>n hoàn</w:t>
      </w:r>
    </w:p>
    <w:p w14:paraId="75C50EEF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5: </w:t>
      </w:r>
      <w:r>
        <w:t>Ngư</w:t>
      </w:r>
      <w:r>
        <w:t>ờ</w:t>
      </w:r>
      <w:r>
        <w:t>i dùng xác nh</w:t>
      </w:r>
      <w:r>
        <w:t>ậ</w:t>
      </w:r>
      <w:r>
        <w:t>n h</w:t>
      </w:r>
      <w:r>
        <w:t>ủ</w:t>
      </w:r>
      <w:r>
        <w:t>y</w:t>
      </w:r>
    </w:p>
    <w:p w14:paraId="23DAD499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6: </w:t>
      </w:r>
      <w:r>
        <w:t>Frontend g</w:t>
      </w:r>
      <w:r>
        <w:t>ọ</w:t>
      </w:r>
      <w:r>
        <w:t>i POST /api/cancel → Backend th</w:t>
      </w:r>
      <w:r>
        <w:t>ự</w:t>
      </w:r>
      <w:r>
        <w:t>c hi</w:t>
      </w:r>
      <w:r>
        <w:t>ệ</w:t>
      </w:r>
      <w:r>
        <w:t>n transaction: c</w:t>
      </w:r>
      <w:r>
        <w:t>ậ</w:t>
      </w:r>
      <w:r>
        <w:t>p nh</w:t>
      </w:r>
      <w:r>
        <w:t>ậ</w:t>
      </w:r>
      <w:r>
        <w:t>t Ve.trang_thai = da_huy → t</w:t>
      </w:r>
      <w:r>
        <w:t>ạ</w:t>
      </w:r>
      <w:r>
        <w:t>o HoanTien → n</w:t>
      </w:r>
      <w:r>
        <w:t>ế</w:t>
      </w:r>
      <w:r>
        <w:t>u h</w:t>
      </w:r>
      <w:r>
        <w:t>ủ</w:t>
      </w:r>
      <w:r>
        <w:t>y h</w:t>
      </w:r>
      <w:r>
        <w:t>ế</w:t>
      </w:r>
      <w:r>
        <w:t>t vé: c</w:t>
      </w:r>
      <w:r>
        <w:t>ậ</w:t>
      </w:r>
      <w:r>
        <w:t>p nh</w:t>
      </w:r>
      <w:r>
        <w:t>ậ</w:t>
      </w:r>
      <w:r>
        <w:t>t DonDatVe</w:t>
      </w:r>
      <w:r>
        <w:t xml:space="preserve"> = da_huy</w:t>
      </w:r>
    </w:p>
    <w:p w14:paraId="1D1AA91B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5.4 Lu</w:t>
      </w:r>
      <w:r>
        <w:rPr>
          <w:rFonts w:ascii="Times New Roman" w:hAnsi="Times New Roman"/>
          <w:color w:val="1A527A"/>
          <w:sz w:val="28"/>
        </w:rPr>
        <w:t>ồ</w:t>
      </w:r>
      <w:r>
        <w:rPr>
          <w:rFonts w:ascii="Times New Roman" w:hAnsi="Times New Roman"/>
          <w:color w:val="1A527A"/>
          <w:sz w:val="28"/>
        </w:rPr>
        <w:t>ng Đ</w:t>
      </w:r>
      <w:r>
        <w:rPr>
          <w:rFonts w:ascii="Times New Roman" w:hAnsi="Times New Roman"/>
          <w:color w:val="1A527A"/>
          <w:sz w:val="28"/>
        </w:rPr>
        <w:t>ổ</w:t>
      </w:r>
      <w:r>
        <w:rPr>
          <w:rFonts w:ascii="Times New Roman" w:hAnsi="Times New Roman"/>
          <w:color w:val="1A527A"/>
          <w:sz w:val="28"/>
        </w:rPr>
        <w:t>i Vé (Exchange Flow)</w:t>
      </w:r>
    </w:p>
    <w:p w14:paraId="22D63B24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1: </w:t>
      </w:r>
      <w:r>
        <w:t>Ngư</w:t>
      </w:r>
      <w:r>
        <w:t>ờ</w:t>
      </w:r>
      <w:r>
        <w:t>i dùng vào /doi-ve, nh</w:t>
      </w:r>
      <w:r>
        <w:t>ậ</w:t>
      </w:r>
      <w:r>
        <w:t>p mã đ</w:t>
      </w:r>
      <w:r>
        <w:t>ặ</w:t>
      </w:r>
      <w:r>
        <w:t>t ch</w:t>
      </w:r>
      <w:r>
        <w:t>ỗ</w:t>
      </w:r>
      <w:r>
        <w:t xml:space="preserve"> → tra c</w:t>
      </w:r>
      <w:r>
        <w:t>ứ</w:t>
      </w:r>
      <w:r>
        <w:t>u đơn</w:t>
      </w:r>
    </w:p>
    <w:p w14:paraId="0FA78EC0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2: </w:t>
      </w:r>
      <w:r>
        <w:t>Ch</w:t>
      </w:r>
      <w:r>
        <w:t>ọ</w:t>
      </w:r>
      <w:r>
        <w:t>n vé mu</w:t>
      </w:r>
      <w:r>
        <w:t>ố</w:t>
      </w:r>
      <w:r>
        <w:t>n đ</w:t>
      </w:r>
      <w:r>
        <w:t>ổ</w:t>
      </w:r>
      <w:r>
        <w:t>i → Frontend g</w:t>
      </w:r>
      <w:r>
        <w:t>ọ</w:t>
      </w:r>
      <w:r>
        <w:t>i GET /api/exchange/check/:idVe</w:t>
      </w:r>
    </w:p>
    <w:p w14:paraId="2A1C17D8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3: </w:t>
      </w:r>
      <w:r>
        <w:t>Backend ki</w:t>
      </w:r>
      <w:r>
        <w:t>ể</w:t>
      </w:r>
      <w:r>
        <w:t>m tra: vé da_xac_nhan? còn ≥ 24 gi</w:t>
      </w:r>
      <w:r>
        <w:t>ờ</w:t>
      </w:r>
      <w:r>
        <w:t xml:space="preserve"> trư</w:t>
      </w:r>
      <w:r>
        <w:t>ớ</w:t>
      </w:r>
      <w:r>
        <w:t>c kh</w:t>
      </w:r>
      <w:r>
        <w:t>ở</w:t>
      </w:r>
      <w:r>
        <w:t>i hành? → T</w:t>
      </w:r>
      <w:r>
        <w:t>ính phí đ</w:t>
      </w:r>
      <w:r>
        <w:t>ổ</w:t>
      </w:r>
      <w:r>
        <w:t>i (5% giá vé, min 20.000đ)</w:t>
      </w:r>
    </w:p>
    <w:p w14:paraId="12CB86DF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4: </w:t>
      </w:r>
      <w:r>
        <w:t>Ngư</w:t>
      </w:r>
      <w:r>
        <w:t>ờ</w:t>
      </w:r>
      <w:r>
        <w:t>i dùng tìm chuy</w:t>
      </w:r>
      <w:r>
        <w:t>ế</w:t>
      </w:r>
      <w:r>
        <w:t>n m</w:t>
      </w:r>
      <w:r>
        <w:t>ớ</w:t>
      </w:r>
      <w:r>
        <w:t>i (g</w:t>
      </w:r>
      <w:r>
        <w:t>ọ</w:t>
      </w:r>
      <w:r>
        <w:t>i /api/trains/search) → ch</w:t>
      </w:r>
      <w:r>
        <w:t>ọ</w:t>
      </w:r>
      <w:r>
        <w:t>n gh</w:t>
      </w:r>
      <w:r>
        <w:t>ế</w:t>
      </w:r>
      <w:r>
        <w:t xml:space="preserve"> m</w:t>
      </w:r>
      <w:r>
        <w:t>ớ</w:t>
      </w:r>
      <w:r>
        <w:t>i</w:t>
      </w:r>
    </w:p>
    <w:p w14:paraId="2501E4D7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5: </w:t>
      </w:r>
      <w:r>
        <w:t>Xác nh</w:t>
      </w:r>
      <w:r>
        <w:t>ậ</w:t>
      </w:r>
      <w:r>
        <w:t>n đ</w:t>
      </w:r>
      <w:r>
        <w:t>ổ</w:t>
      </w:r>
      <w:r>
        <w:t>i: Frontend g</w:t>
      </w:r>
      <w:r>
        <w:t>ọ</w:t>
      </w:r>
      <w:r>
        <w:t>i POST /api/exchange v</w:t>
      </w:r>
      <w:r>
        <w:t>ớ</w:t>
      </w:r>
      <w:r>
        <w:t>i { idVeCu, newTicketData }</w:t>
      </w:r>
    </w:p>
    <w:p w14:paraId="54B4DF0D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6: </w:t>
      </w:r>
      <w:r>
        <w:t>Backend transaction: ki</w:t>
      </w:r>
      <w:r>
        <w:t>ể</w:t>
      </w:r>
      <w:r>
        <w:t>m tra gh</w:t>
      </w:r>
      <w:r>
        <w:t>ế</w:t>
      </w:r>
      <w:r>
        <w:t xml:space="preserve"> m</w:t>
      </w:r>
      <w:r>
        <w:t>ớ</w:t>
      </w:r>
      <w:r>
        <w:t>i còn tr</w:t>
      </w:r>
      <w:r>
        <w:t>ố</w:t>
      </w:r>
      <w:r>
        <w:t>ng</w:t>
      </w:r>
      <w:r>
        <w:t xml:space="preserve"> → t</w:t>
      </w:r>
      <w:r>
        <w:t>ạ</w:t>
      </w:r>
      <w:r>
        <w:t>o Ve m</w:t>
      </w:r>
      <w:r>
        <w:t>ớ</w:t>
      </w:r>
      <w:r>
        <w:t>i (cho_xac_nhan) → tính chênh l</w:t>
      </w:r>
      <w:r>
        <w:t>ệ</w:t>
      </w:r>
      <w:r>
        <w:t>ch giá → t</w:t>
      </w:r>
      <w:r>
        <w:t>ạ</w:t>
      </w:r>
      <w:r>
        <w:t>o DoiVe → đánh d</w:t>
      </w:r>
      <w:r>
        <w:t>ấ</w:t>
      </w:r>
      <w:r>
        <w:t>u vé cũ = da_doi</w:t>
      </w:r>
    </w:p>
    <w:p w14:paraId="39DDD27C" w14:textId="77777777" w:rsidR="004045A1" w:rsidRDefault="00F8170F">
      <w:r>
        <w:rPr>
          <w:b/>
        </w:rPr>
        <w:t xml:space="preserve">  Bư</w:t>
      </w:r>
      <w:r>
        <w:rPr>
          <w:b/>
        </w:rPr>
        <w:t>ớ</w:t>
      </w:r>
      <w:r>
        <w:rPr>
          <w:b/>
        </w:rPr>
        <w:t xml:space="preserve">c 7: </w:t>
      </w:r>
      <w:r>
        <w:t>N</w:t>
      </w:r>
      <w:r>
        <w:t>ế</w:t>
      </w:r>
      <w:r>
        <w:t>u tongPhaitra &gt; 0: c</w:t>
      </w:r>
      <w:r>
        <w:t>ầ</w:t>
      </w:r>
      <w:r>
        <w:t>n thanh toán thêm → navigate /thanh-toan/qr</w:t>
      </w:r>
    </w:p>
    <w:p w14:paraId="0DE0B3F2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5.5 Lu</w:t>
      </w:r>
      <w:r>
        <w:rPr>
          <w:rFonts w:ascii="Times New Roman" w:hAnsi="Times New Roman"/>
          <w:color w:val="1A527A"/>
          <w:sz w:val="28"/>
        </w:rPr>
        <w:t>ồ</w:t>
      </w:r>
      <w:r>
        <w:rPr>
          <w:rFonts w:ascii="Times New Roman" w:hAnsi="Times New Roman"/>
          <w:color w:val="1A527A"/>
          <w:sz w:val="28"/>
        </w:rPr>
        <w:t>ng Đăng Ký / Đăng Nh</w:t>
      </w:r>
      <w:r>
        <w:rPr>
          <w:rFonts w:ascii="Times New Roman" w:hAnsi="Times New Roman"/>
          <w:color w:val="1A527A"/>
          <w:sz w:val="28"/>
        </w:rPr>
        <w:t>ậ</w:t>
      </w:r>
      <w:r>
        <w:rPr>
          <w:rFonts w:ascii="Times New Roman" w:hAnsi="Times New Roman"/>
          <w:color w:val="1A527A"/>
          <w:sz w:val="28"/>
        </w:rP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45A1" w14:paraId="7F971D08" w14:textId="77777777">
        <w:tc>
          <w:tcPr>
            <w:tcW w:w="2880" w:type="dxa"/>
            <w:shd w:val="clear" w:color="auto" w:fill="8C1D19"/>
          </w:tcPr>
          <w:p w14:paraId="0063F6AD" w14:textId="77777777" w:rsidR="004045A1" w:rsidRDefault="00F8170F">
            <w:r>
              <w:rPr>
                <w:b/>
                <w:color w:val="FFFFFF"/>
                <w:sz w:val="22"/>
              </w:rPr>
              <w:t>Bư</w:t>
            </w:r>
            <w:r>
              <w:rPr>
                <w:b/>
                <w:color w:val="FFFFFF"/>
                <w:sz w:val="22"/>
              </w:rPr>
              <w:t>ớ</w:t>
            </w:r>
            <w:r>
              <w:rPr>
                <w:b/>
                <w:color w:val="FFFFFF"/>
                <w:sz w:val="22"/>
              </w:rPr>
              <w:t>c</w:t>
            </w:r>
          </w:p>
        </w:tc>
        <w:tc>
          <w:tcPr>
            <w:tcW w:w="2880" w:type="dxa"/>
            <w:shd w:val="clear" w:color="auto" w:fill="8C1D19"/>
          </w:tcPr>
          <w:p w14:paraId="15FB0153" w14:textId="77777777" w:rsidR="004045A1" w:rsidRDefault="00F8170F">
            <w:r>
              <w:rPr>
                <w:b/>
                <w:color w:val="FFFFFF"/>
                <w:sz w:val="22"/>
              </w:rPr>
              <w:t>Frontend</w:t>
            </w:r>
          </w:p>
        </w:tc>
        <w:tc>
          <w:tcPr>
            <w:tcW w:w="2880" w:type="dxa"/>
            <w:shd w:val="clear" w:color="auto" w:fill="8C1D19"/>
          </w:tcPr>
          <w:p w14:paraId="596E82A7" w14:textId="77777777" w:rsidR="004045A1" w:rsidRDefault="00F8170F">
            <w:r>
              <w:rPr>
                <w:b/>
                <w:color w:val="FFFFFF"/>
                <w:sz w:val="22"/>
              </w:rPr>
              <w:t>Backend</w:t>
            </w:r>
          </w:p>
        </w:tc>
      </w:tr>
      <w:tr w:rsidR="004045A1" w14:paraId="0669237B" w14:textId="77777777">
        <w:tc>
          <w:tcPr>
            <w:tcW w:w="2880" w:type="dxa"/>
          </w:tcPr>
          <w:p w14:paraId="6341C28D" w14:textId="77777777" w:rsidR="004045A1" w:rsidRDefault="00F8170F">
            <w:r>
              <w:rPr>
                <w:sz w:val="22"/>
              </w:rPr>
              <w:t>1</w:t>
            </w:r>
          </w:p>
        </w:tc>
        <w:tc>
          <w:tcPr>
            <w:tcW w:w="2880" w:type="dxa"/>
          </w:tcPr>
          <w:p w14:paraId="6CD184CB" w14:textId="77777777" w:rsidR="004045A1" w:rsidRDefault="00F8170F">
            <w:r>
              <w:rPr>
                <w:sz w:val="22"/>
              </w:rPr>
              <w:t>Form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email, m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kh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u, 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tên</w:t>
            </w:r>
          </w:p>
        </w:tc>
        <w:tc>
          <w:tcPr>
            <w:tcW w:w="2880" w:type="dxa"/>
          </w:tcPr>
          <w:p w14:paraId="3CE05D54" w14:textId="77777777" w:rsidR="004045A1" w:rsidRDefault="00F8170F">
            <w:r>
              <w:rPr>
                <w:sz w:val="22"/>
              </w:rPr>
              <w:t>—</w:t>
            </w:r>
          </w:p>
        </w:tc>
      </w:tr>
      <w:tr w:rsidR="004045A1" w14:paraId="03BA1740" w14:textId="77777777">
        <w:tc>
          <w:tcPr>
            <w:tcW w:w="2880" w:type="dxa"/>
          </w:tcPr>
          <w:p w14:paraId="0A82CF7F" w14:textId="77777777" w:rsidR="004045A1" w:rsidRDefault="00F8170F">
            <w:r>
              <w:rPr>
                <w:sz w:val="22"/>
              </w:rPr>
              <w:t>2</w:t>
            </w:r>
          </w:p>
        </w:tc>
        <w:tc>
          <w:tcPr>
            <w:tcW w:w="2880" w:type="dxa"/>
          </w:tcPr>
          <w:p w14:paraId="575EFC40" w14:textId="77777777" w:rsidR="004045A1" w:rsidRDefault="00F8170F">
            <w:r>
              <w:rPr>
                <w:sz w:val="22"/>
              </w:rPr>
              <w:t>POST /api/auth/register (ho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/login)</w:t>
            </w:r>
          </w:p>
        </w:tc>
        <w:tc>
          <w:tcPr>
            <w:tcW w:w="2880" w:type="dxa"/>
          </w:tcPr>
          <w:p w14:paraId="71FFF72B" w14:textId="77777777" w:rsidR="004045A1" w:rsidRDefault="00F8170F">
            <w:r>
              <w:rPr>
                <w:sz w:val="22"/>
              </w:rPr>
              <w:t>Validate → hash m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kh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u →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TaiKhoan → ký JWT</w:t>
            </w:r>
          </w:p>
        </w:tc>
      </w:tr>
      <w:tr w:rsidR="004045A1" w14:paraId="6D95D1E4" w14:textId="77777777">
        <w:tc>
          <w:tcPr>
            <w:tcW w:w="2880" w:type="dxa"/>
          </w:tcPr>
          <w:p w14:paraId="151A91A6" w14:textId="77777777" w:rsidR="004045A1" w:rsidRDefault="00F8170F">
            <w:r>
              <w:rPr>
                <w:sz w:val="22"/>
              </w:rPr>
              <w:t>3</w:t>
            </w:r>
          </w:p>
        </w:tc>
        <w:tc>
          <w:tcPr>
            <w:tcW w:w="2880" w:type="dxa"/>
          </w:tcPr>
          <w:p w14:paraId="375244E7" w14:textId="77777777" w:rsidR="004045A1" w:rsidRDefault="00F8170F">
            <w:r>
              <w:rPr>
                <w:sz w:val="22"/>
              </w:rPr>
              <w:t>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{ token, user }</w:t>
            </w:r>
          </w:p>
        </w:tc>
        <w:tc>
          <w:tcPr>
            <w:tcW w:w="2880" w:type="dxa"/>
          </w:tcPr>
          <w:p w14:paraId="6A2A2337" w14:textId="77777777" w:rsidR="004045A1" w:rsidRDefault="00F8170F">
            <w:r>
              <w:rPr>
                <w:sz w:val="22"/>
              </w:rPr>
              <w:t>—</w:t>
            </w:r>
          </w:p>
        </w:tc>
      </w:tr>
      <w:tr w:rsidR="004045A1" w14:paraId="4F218E29" w14:textId="77777777">
        <w:tc>
          <w:tcPr>
            <w:tcW w:w="2880" w:type="dxa"/>
          </w:tcPr>
          <w:p w14:paraId="27A1FAA9" w14:textId="77777777" w:rsidR="004045A1" w:rsidRDefault="00F8170F">
            <w:r>
              <w:rPr>
                <w:sz w:val="22"/>
              </w:rPr>
              <w:t>4</w:t>
            </w:r>
          </w:p>
        </w:tc>
        <w:tc>
          <w:tcPr>
            <w:tcW w:w="2880" w:type="dxa"/>
          </w:tcPr>
          <w:p w14:paraId="0C19EF5A" w14:textId="77777777" w:rsidR="004045A1" w:rsidRDefault="00F8170F">
            <w:r>
              <w:rPr>
                <w:sz w:val="22"/>
              </w:rPr>
              <w:t>G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i loginUser({ token, user }) → lưu vào localStorage KLN_AUTH</w:t>
            </w:r>
          </w:p>
        </w:tc>
        <w:tc>
          <w:tcPr>
            <w:tcW w:w="2880" w:type="dxa"/>
          </w:tcPr>
          <w:p w14:paraId="5A000DE2" w14:textId="77777777" w:rsidR="004045A1" w:rsidRDefault="00F8170F">
            <w:r>
              <w:rPr>
                <w:sz w:val="22"/>
              </w:rPr>
              <w:t>—</w:t>
            </w:r>
          </w:p>
        </w:tc>
      </w:tr>
      <w:tr w:rsidR="004045A1" w14:paraId="76BA945B" w14:textId="77777777">
        <w:tc>
          <w:tcPr>
            <w:tcW w:w="2880" w:type="dxa"/>
          </w:tcPr>
          <w:p w14:paraId="5557ACC9" w14:textId="77777777" w:rsidR="004045A1" w:rsidRDefault="00F8170F">
            <w:r>
              <w:rPr>
                <w:sz w:val="22"/>
              </w:rPr>
              <w:t>5</w:t>
            </w:r>
          </w:p>
        </w:tc>
        <w:tc>
          <w:tcPr>
            <w:tcW w:w="2880" w:type="dxa"/>
          </w:tcPr>
          <w:p w14:paraId="1F8C7875" w14:textId="77777777" w:rsidR="004045A1" w:rsidRDefault="00F8170F">
            <w:r>
              <w:rPr>
                <w:sz w:val="22"/>
              </w:rPr>
              <w:t>M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i request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 theo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g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 xml:space="preserve">n header </w:t>
            </w:r>
            <w:r>
              <w:rPr>
                <w:sz w:val="22"/>
              </w:rPr>
              <w:t>Authorization: Bearer &lt;token&gt;</w:t>
            </w:r>
          </w:p>
        </w:tc>
        <w:tc>
          <w:tcPr>
            <w:tcW w:w="2880" w:type="dxa"/>
          </w:tcPr>
          <w:p w14:paraId="6AF5E762" w14:textId="77777777" w:rsidR="004045A1" w:rsidRDefault="00F8170F">
            <w:r>
              <w:rPr>
                <w:sz w:val="22"/>
              </w:rPr>
              <w:t>Middleware authenticate() verify JWT → req.user</w:t>
            </w:r>
          </w:p>
        </w:tc>
      </w:tr>
    </w:tbl>
    <w:p w14:paraId="6EDA6DB4" w14:textId="77777777" w:rsidR="004045A1" w:rsidRDefault="004045A1"/>
    <w:p w14:paraId="4CAF7BF7" w14:textId="77777777" w:rsidR="004045A1" w:rsidRDefault="00F8170F">
      <w:r>
        <w:br w:type="page"/>
      </w:r>
    </w:p>
    <w:p w14:paraId="03338A07" w14:textId="77777777" w:rsidR="004045A1" w:rsidRDefault="00F8170F">
      <w:pPr>
        <w:pStyle w:val="Heading1"/>
      </w:pPr>
      <w:r>
        <w:rPr>
          <w:rFonts w:ascii="Times New Roman" w:hAnsi="Times New Roman"/>
          <w:color w:val="8C1D19"/>
          <w:sz w:val="36"/>
        </w:rPr>
        <w:lastRenderedPageBreak/>
        <w:t>6. LOGIC TÍNH GIÁ VÉ</w:t>
      </w:r>
    </w:p>
    <w:p w14:paraId="6B42D31B" w14:textId="77777777" w:rsidR="004045A1" w:rsidRDefault="00F8170F">
      <w:r>
        <w:rPr>
          <w:b/>
        </w:rPr>
        <w:t>Giá vé đư</w:t>
      </w:r>
      <w:r>
        <w:rPr>
          <w:b/>
        </w:rPr>
        <w:t>ợ</w:t>
      </w:r>
      <w:r>
        <w:rPr>
          <w:b/>
        </w:rPr>
        <w:t>c tính đ</w:t>
      </w:r>
      <w:r>
        <w:rPr>
          <w:b/>
        </w:rPr>
        <w:t>ộ</w:t>
      </w:r>
      <w:r>
        <w:rPr>
          <w:b/>
        </w:rPr>
        <w:t>ng d</w:t>
      </w:r>
      <w:r>
        <w:rPr>
          <w:b/>
        </w:rPr>
        <w:t>ự</w:t>
      </w:r>
      <w:r>
        <w:rPr>
          <w:b/>
        </w:rPr>
        <w:t>a trên 4 y</w:t>
      </w:r>
      <w:r>
        <w:rPr>
          <w:b/>
        </w:rPr>
        <w:t>ế</w:t>
      </w:r>
      <w:r>
        <w:rPr>
          <w:b/>
        </w:rPr>
        <w:t>u t</w:t>
      </w:r>
      <w:r>
        <w:rPr>
          <w:b/>
        </w:rPr>
        <w:t>ố</w:t>
      </w:r>
      <w:r>
        <w:rPr>
          <w:b/>
        </w:rPr>
        <w:t>, đư</w:t>
      </w:r>
      <w:r>
        <w:rPr>
          <w:b/>
        </w:rPr>
        <w:t>ợ</w:t>
      </w:r>
      <w:r>
        <w:rPr>
          <w:b/>
        </w:rPr>
        <w:t>c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 trong TrainService.tinhGiaVe():</w:t>
      </w:r>
    </w:p>
    <w:p w14:paraId="7DA9A539" w14:textId="77777777" w:rsidR="004045A1" w:rsidRDefault="004045A1"/>
    <w:p w14:paraId="70347A8F" w14:textId="77777777" w:rsidR="004045A1" w:rsidRDefault="00F8170F">
      <w:r>
        <w:rPr>
          <w:b/>
        </w:rPr>
        <w:t>Công th</w:t>
      </w:r>
      <w:r>
        <w:rPr>
          <w:b/>
        </w:rPr>
        <w:t>ứ</w:t>
      </w:r>
      <w:r>
        <w:rPr>
          <w:b/>
        </w:rPr>
        <w:t>c:</w:t>
      </w:r>
    </w:p>
    <w:p w14:paraId="284EADB9" w14:textId="77777777" w:rsidR="004045A1" w:rsidRDefault="00F8170F">
      <w:r>
        <w:rPr>
          <w:b/>
          <w:color w:val="8C1D19"/>
          <w:sz w:val="26"/>
        </w:rPr>
        <w:t>Giá vé = CEIL( km × đơn_giá_km × h</w:t>
      </w:r>
      <w:r>
        <w:rPr>
          <w:b/>
          <w:color w:val="8C1D19"/>
          <w:sz w:val="26"/>
        </w:rPr>
        <w:t>ệ</w:t>
      </w:r>
      <w:r>
        <w:rPr>
          <w:b/>
          <w:color w:val="8C1D19"/>
          <w:sz w:val="26"/>
        </w:rPr>
        <w:t>_s</w:t>
      </w:r>
      <w:r>
        <w:rPr>
          <w:b/>
          <w:color w:val="8C1D19"/>
          <w:sz w:val="26"/>
        </w:rPr>
        <w:t>ố</w:t>
      </w:r>
      <w:r>
        <w:rPr>
          <w:b/>
          <w:color w:val="8C1D19"/>
          <w:sz w:val="26"/>
        </w:rPr>
        <w:t>_tăng × h</w:t>
      </w:r>
      <w:r>
        <w:rPr>
          <w:b/>
          <w:color w:val="8C1D19"/>
          <w:sz w:val="26"/>
        </w:rPr>
        <w:t>ệ</w:t>
      </w:r>
      <w:r>
        <w:rPr>
          <w:b/>
          <w:color w:val="8C1D19"/>
          <w:sz w:val="26"/>
        </w:rPr>
        <w:t>_s</w:t>
      </w:r>
      <w:r>
        <w:rPr>
          <w:b/>
          <w:color w:val="8C1D19"/>
          <w:sz w:val="26"/>
        </w:rPr>
        <w:t>ố</w:t>
      </w:r>
      <w:r>
        <w:rPr>
          <w:b/>
          <w:color w:val="8C1D19"/>
          <w:sz w:val="26"/>
        </w:rPr>
        <w:t>_g</w:t>
      </w:r>
      <w:r>
        <w:rPr>
          <w:b/>
          <w:color w:val="8C1D19"/>
          <w:sz w:val="26"/>
        </w:rPr>
        <w:t>h</w:t>
      </w:r>
      <w:r>
        <w:rPr>
          <w:b/>
          <w:color w:val="8C1D19"/>
          <w:sz w:val="26"/>
        </w:rPr>
        <w:t>ế</w:t>
      </w:r>
      <w:r>
        <w:rPr>
          <w:b/>
          <w:color w:val="8C1D19"/>
          <w:sz w:val="26"/>
        </w:rPr>
        <w:t xml:space="preserve"> / 1000 ) × 1000</w:t>
      </w:r>
    </w:p>
    <w:p w14:paraId="6D6B49BA" w14:textId="77777777" w:rsidR="004045A1" w:rsidRDefault="004045A1"/>
    <w:p w14:paraId="47F85543" w14:textId="77777777" w:rsidR="004045A1" w:rsidRDefault="00F8170F">
      <w:r>
        <w:rPr>
          <w:b/>
        </w:rPr>
        <w:t>Gi</w:t>
      </w:r>
      <w:r>
        <w:rPr>
          <w:b/>
        </w:rPr>
        <w:t>ả</w:t>
      </w:r>
      <w:r>
        <w:rPr>
          <w:b/>
        </w:rPr>
        <w:t>i thích t</w:t>
      </w:r>
      <w:r>
        <w:rPr>
          <w:b/>
        </w:rPr>
        <w:t>ừ</w:t>
      </w:r>
      <w:r>
        <w:rPr>
          <w:b/>
        </w:rPr>
        <w:t>ng y</w:t>
      </w:r>
      <w:r>
        <w:rPr>
          <w:b/>
        </w:rPr>
        <w:t>ế</w:t>
      </w:r>
      <w:r>
        <w:rPr>
          <w:b/>
        </w:rPr>
        <w:t>u t</w:t>
      </w:r>
      <w:r>
        <w:rPr>
          <w:b/>
        </w:rPr>
        <w:t>ố</w:t>
      </w:r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45A1" w14:paraId="025C18F8" w14:textId="77777777">
        <w:tc>
          <w:tcPr>
            <w:tcW w:w="2880" w:type="dxa"/>
            <w:shd w:val="clear" w:color="auto" w:fill="8C1D19"/>
          </w:tcPr>
          <w:p w14:paraId="1CEBCC60" w14:textId="77777777" w:rsidR="004045A1" w:rsidRDefault="00F8170F">
            <w:r>
              <w:rPr>
                <w:b/>
                <w:color w:val="FFFFFF"/>
                <w:sz w:val="22"/>
              </w:rPr>
              <w:t>Y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u t</w:t>
            </w:r>
            <w:r>
              <w:rPr>
                <w:b/>
                <w:color w:val="FFFFFF"/>
                <w:sz w:val="22"/>
              </w:rPr>
              <w:t>ố</w:t>
            </w:r>
          </w:p>
        </w:tc>
        <w:tc>
          <w:tcPr>
            <w:tcW w:w="2880" w:type="dxa"/>
            <w:shd w:val="clear" w:color="auto" w:fill="8C1D19"/>
          </w:tcPr>
          <w:p w14:paraId="1D0C3AF8" w14:textId="77777777" w:rsidR="004045A1" w:rsidRDefault="00F8170F">
            <w:r>
              <w:rPr>
                <w:b/>
                <w:color w:val="FFFFFF"/>
                <w:sz w:val="22"/>
              </w:rPr>
              <w:t>Ngu</w:t>
            </w:r>
            <w:r>
              <w:rPr>
                <w:b/>
                <w:color w:val="FFFFFF"/>
                <w:sz w:val="22"/>
              </w:rPr>
              <w:t>ồ</w:t>
            </w:r>
            <w:r>
              <w:rPr>
                <w:b/>
                <w:color w:val="FFFFFF"/>
                <w:sz w:val="22"/>
              </w:rPr>
              <w:t>n d</w:t>
            </w:r>
            <w:r>
              <w:rPr>
                <w:b/>
                <w:color w:val="FFFFFF"/>
                <w:sz w:val="22"/>
              </w:rPr>
              <w:t>ữ</w:t>
            </w:r>
            <w:r>
              <w:rPr>
                <w:b/>
                <w:color w:val="FFFFFF"/>
                <w:sz w:val="22"/>
              </w:rPr>
              <w:t xml:space="preserve"> li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u</w:t>
            </w:r>
          </w:p>
        </w:tc>
        <w:tc>
          <w:tcPr>
            <w:tcW w:w="2880" w:type="dxa"/>
            <w:shd w:val="clear" w:color="auto" w:fill="8C1D19"/>
          </w:tcPr>
          <w:p w14:paraId="793F097E" w14:textId="77777777" w:rsidR="004045A1" w:rsidRDefault="00F8170F">
            <w:r>
              <w:rPr>
                <w:b/>
                <w:color w:val="FFFFFF"/>
                <w:sz w:val="22"/>
              </w:rPr>
              <w:t>Chi ti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t</w:t>
            </w:r>
          </w:p>
        </w:tc>
      </w:tr>
      <w:tr w:rsidR="004045A1" w14:paraId="1973DD19" w14:textId="77777777">
        <w:tc>
          <w:tcPr>
            <w:tcW w:w="2880" w:type="dxa"/>
          </w:tcPr>
          <w:p w14:paraId="22368EAE" w14:textId="77777777" w:rsidR="004045A1" w:rsidRDefault="00F8170F">
            <w:r>
              <w:rPr>
                <w:sz w:val="22"/>
              </w:rPr>
              <w:t>km</w:t>
            </w:r>
          </w:p>
        </w:tc>
        <w:tc>
          <w:tcPr>
            <w:tcW w:w="2880" w:type="dxa"/>
          </w:tcPr>
          <w:p w14:paraId="220C5F9D" w14:textId="77777777" w:rsidR="004045A1" w:rsidRDefault="00F8170F">
            <w:r>
              <w:rPr>
                <w:sz w:val="22"/>
              </w:rPr>
              <w:t>LichTrinhChuyen</w:t>
            </w:r>
          </w:p>
        </w:tc>
        <w:tc>
          <w:tcPr>
            <w:tcW w:w="2880" w:type="dxa"/>
          </w:tcPr>
          <w:p w14:paraId="4FBCCF91" w14:textId="77777777" w:rsidR="004045A1" w:rsidRDefault="00F8170F">
            <w:r>
              <w:rPr>
                <w:sz w:val="22"/>
              </w:rPr>
              <w:t>|khoang_cach_km(ga_xuong) - khoang_cach_km(ga_len)| — kho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cách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hành khách đi</w:t>
            </w:r>
          </w:p>
        </w:tc>
      </w:tr>
      <w:tr w:rsidR="004045A1" w14:paraId="049297BD" w14:textId="77777777">
        <w:tc>
          <w:tcPr>
            <w:tcW w:w="2880" w:type="dxa"/>
          </w:tcPr>
          <w:p w14:paraId="0CF5BF62" w14:textId="77777777" w:rsidR="004045A1" w:rsidRDefault="00F8170F">
            <w:r>
              <w:rPr>
                <w:sz w:val="22"/>
              </w:rPr>
              <w:t>đơn_giá_km</w:t>
            </w:r>
          </w:p>
        </w:tc>
        <w:tc>
          <w:tcPr>
            <w:tcW w:w="2880" w:type="dxa"/>
          </w:tcPr>
          <w:p w14:paraId="4ABBC806" w14:textId="77777777" w:rsidR="004045A1" w:rsidRDefault="00F8170F">
            <w:r>
              <w:rPr>
                <w:sz w:val="22"/>
              </w:rPr>
              <w:t>BieuGia.don_gia_km_goc</w:t>
            </w:r>
          </w:p>
        </w:tc>
        <w:tc>
          <w:tcPr>
            <w:tcW w:w="2880" w:type="dxa"/>
          </w:tcPr>
          <w:p w14:paraId="20F57B94" w14:textId="77777777" w:rsidR="004045A1" w:rsidRDefault="00F8170F">
            <w:r>
              <w:rPr>
                <w:sz w:val="22"/>
              </w:rPr>
              <w:t>Giá cơ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m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km (m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nh </w:t>
            </w:r>
            <w:r>
              <w:rPr>
                <w:sz w:val="22"/>
              </w:rPr>
              <w:t>264đ/km n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 không có bi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u giá)</w:t>
            </w:r>
          </w:p>
        </w:tc>
      </w:tr>
      <w:tr w:rsidR="004045A1" w14:paraId="61992436" w14:textId="77777777">
        <w:tc>
          <w:tcPr>
            <w:tcW w:w="2880" w:type="dxa"/>
          </w:tcPr>
          <w:p w14:paraId="06D3DF44" w14:textId="77777777" w:rsidR="004045A1" w:rsidRDefault="00F8170F">
            <w:r>
              <w:rPr>
                <w:sz w:val="22"/>
              </w:rPr>
              <w:t>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_s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_tăng</w:t>
            </w:r>
          </w:p>
        </w:tc>
        <w:tc>
          <w:tcPr>
            <w:tcW w:w="2880" w:type="dxa"/>
          </w:tcPr>
          <w:p w14:paraId="0928F0A0" w14:textId="77777777" w:rsidR="004045A1" w:rsidRDefault="00F8170F">
            <w:r>
              <w:rPr>
                <w:sz w:val="22"/>
              </w:rPr>
              <w:t>BieuGia.he_so_tang</w:t>
            </w:r>
          </w:p>
        </w:tc>
        <w:tc>
          <w:tcPr>
            <w:tcW w:w="2880" w:type="dxa"/>
          </w:tcPr>
          <w:p w14:paraId="02A3D117" w14:textId="77777777" w:rsidR="004045A1" w:rsidRDefault="00F8170F">
            <w:r>
              <w:rPr>
                <w:sz w:val="22"/>
              </w:rPr>
              <w:t>Nhân thêm vào giá theo đ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t (ngày l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, hè, t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t...). L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bi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u giá có he_so_tang cao nh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áp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ng cho ngày đó.</w:t>
            </w:r>
          </w:p>
        </w:tc>
      </w:tr>
      <w:tr w:rsidR="004045A1" w14:paraId="62348BA2" w14:textId="77777777">
        <w:tc>
          <w:tcPr>
            <w:tcW w:w="2880" w:type="dxa"/>
          </w:tcPr>
          <w:p w14:paraId="4B0F290D" w14:textId="77777777" w:rsidR="004045A1" w:rsidRDefault="00F8170F">
            <w:r>
              <w:rPr>
                <w:sz w:val="22"/>
              </w:rPr>
              <w:t>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_s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_gh</w:t>
            </w:r>
            <w:r>
              <w:rPr>
                <w:sz w:val="22"/>
              </w:rPr>
              <w:t>ế</w:t>
            </w:r>
          </w:p>
        </w:tc>
        <w:tc>
          <w:tcPr>
            <w:tcW w:w="2880" w:type="dxa"/>
          </w:tcPr>
          <w:p w14:paraId="1FA6A4C0" w14:textId="77777777" w:rsidR="004045A1" w:rsidRDefault="00F8170F">
            <w:r>
              <w:rPr>
                <w:sz w:val="22"/>
              </w:rPr>
              <w:t>CauHinhGhe / LoaiGhe</w:t>
            </w:r>
          </w:p>
        </w:tc>
        <w:tc>
          <w:tcPr>
            <w:tcW w:w="2880" w:type="dxa"/>
          </w:tcPr>
          <w:p w14:paraId="570B2919" w14:textId="77777777" w:rsidR="004045A1" w:rsidRDefault="00F8170F">
            <w:r>
              <w:rPr>
                <w:sz w:val="22"/>
              </w:rPr>
              <w:t>Nhân theo 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(gh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m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m CLC = 1.0, giư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n</w:t>
            </w:r>
            <w:r>
              <w:rPr>
                <w:sz w:val="22"/>
              </w:rPr>
              <w:t>ằ</w:t>
            </w:r>
            <w:r>
              <w:rPr>
                <w:sz w:val="22"/>
              </w:rPr>
              <w:t>m NK4 =</w:t>
            </w:r>
            <w:r>
              <w:rPr>
                <w:sz w:val="22"/>
              </w:rPr>
              <w:t xml:space="preserve"> 1.5, giư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n</w:t>
            </w:r>
            <w:r>
              <w:rPr>
                <w:sz w:val="22"/>
              </w:rPr>
              <w:t>ằ</w:t>
            </w:r>
            <w:r>
              <w:rPr>
                <w:sz w:val="22"/>
              </w:rPr>
              <w:t>m NK6 = 1.3...)</w:t>
            </w:r>
          </w:p>
        </w:tc>
      </w:tr>
    </w:tbl>
    <w:p w14:paraId="14DDA0BE" w14:textId="77777777" w:rsidR="004045A1" w:rsidRDefault="004045A1"/>
    <w:p w14:paraId="156C592A" w14:textId="77777777" w:rsidR="004045A1" w:rsidRDefault="00F8170F"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a:</w:t>
      </w:r>
    </w:p>
    <w:p w14:paraId="78A56650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t>Hành trình: Hà N</w:t>
      </w:r>
      <w:r>
        <w:rPr>
          <w:rFonts w:ascii="Courier New" w:hAnsi="Courier New"/>
          <w:color w:val="1E6E2D"/>
          <w:sz w:val="20"/>
        </w:rPr>
        <w:t>ộ</w:t>
      </w:r>
      <w:r>
        <w:rPr>
          <w:rFonts w:ascii="Courier New" w:hAnsi="Courier New"/>
          <w:color w:val="1E6E2D"/>
          <w:sz w:val="20"/>
        </w:rPr>
        <w:t>i (km 0) → TP. H</w:t>
      </w:r>
      <w:r>
        <w:rPr>
          <w:rFonts w:ascii="Courier New" w:hAnsi="Courier New"/>
          <w:color w:val="1E6E2D"/>
          <w:sz w:val="20"/>
        </w:rPr>
        <w:t>ồ</w:t>
      </w:r>
      <w:r>
        <w:rPr>
          <w:rFonts w:ascii="Courier New" w:hAnsi="Courier New"/>
          <w:color w:val="1E6E2D"/>
          <w:sz w:val="20"/>
        </w:rPr>
        <w:t xml:space="preserve"> Chí Minh (km 1726)</w:t>
      </w:r>
      <w:r>
        <w:rPr>
          <w:rFonts w:ascii="Courier New" w:hAnsi="Courier New"/>
          <w:color w:val="1E6E2D"/>
          <w:sz w:val="20"/>
        </w:rPr>
        <w:br/>
        <w:t>km = 1726</w:t>
      </w:r>
      <w:r>
        <w:rPr>
          <w:rFonts w:ascii="Courier New" w:hAnsi="Courier New"/>
          <w:color w:val="1E6E2D"/>
          <w:sz w:val="20"/>
        </w:rPr>
        <w:br/>
      </w:r>
      <w:r>
        <w:rPr>
          <w:rFonts w:ascii="Courier New" w:hAnsi="Courier New"/>
          <w:color w:val="1E6E2D"/>
          <w:sz w:val="20"/>
        </w:rPr>
        <w:br/>
        <w:t>BieuGia ngày thư</w:t>
      </w:r>
      <w:r>
        <w:rPr>
          <w:rFonts w:ascii="Courier New" w:hAnsi="Courier New"/>
          <w:color w:val="1E6E2D"/>
          <w:sz w:val="20"/>
        </w:rPr>
        <w:t>ờ</w:t>
      </w:r>
      <w:r>
        <w:rPr>
          <w:rFonts w:ascii="Courier New" w:hAnsi="Courier New"/>
          <w:color w:val="1E6E2D"/>
          <w:sz w:val="20"/>
        </w:rPr>
        <w:t>ng: đơn_giá = 264đ/km, h</w:t>
      </w:r>
      <w:r>
        <w:rPr>
          <w:rFonts w:ascii="Courier New" w:hAnsi="Courier New"/>
          <w:color w:val="1E6E2D"/>
          <w:sz w:val="20"/>
        </w:rPr>
        <w:t>ệ</w:t>
      </w:r>
      <w:r>
        <w:rPr>
          <w:rFonts w:ascii="Courier New" w:hAnsi="Courier New"/>
          <w:color w:val="1E6E2D"/>
          <w:sz w:val="20"/>
        </w:rPr>
        <w:t>_s</w:t>
      </w:r>
      <w:r>
        <w:rPr>
          <w:rFonts w:ascii="Courier New" w:hAnsi="Courier New"/>
          <w:color w:val="1E6E2D"/>
          <w:sz w:val="20"/>
        </w:rPr>
        <w:t>ố</w:t>
      </w:r>
      <w:r>
        <w:rPr>
          <w:rFonts w:ascii="Courier New" w:hAnsi="Courier New"/>
          <w:color w:val="1E6E2D"/>
          <w:sz w:val="20"/>
        </w:rPr>
        <w:t>_tăng = 1.0</w:t>
      </w:r>
      <w:r>
        <w:rPr>
          <w:rFonts w:ascii="Courier New" w:hAnsi="Courier New"/>
          <w:color w:val="1E6E2D"/>
          <w:sz w:val="20"/>
        </w:rPr>
        <w:br/>
        <w:t>Giư</w:t>
      </w:r>
      <w:r>
        <w:rPr>
          <w:rFonts w:ascii="Courier New" w:hAnsi="Courier New"/>
          <w:color w:val="1E6E2D"/>
          <w:sz w:val="20"/>
        </w:rPr>
        <w:t>ờ</w:t>
      </w:r>
      <w:r>
        <w:rPr>
          <w:rFonts w:ascii="Courier New" w:hAnsi="Courier New"/>
          <w:color w:val="1E6E2D"/>
          <w:sz w:val="20"/>
        </w:rPr>
        <w:t>ng n</w:t>
      </w:r>
      <w:r>
        <w:rPr>
          <w:rFonts w:ascii="Courier New" w:hAnsi="Courier New"/>
          <w:color w:val="1E6E2D"/>
          <w:sz w:val="20"/>
        </w:rPr>
        <w:t>ằ</w:t>
      </w:r>
      <w:r>
        <w:rPr>
          <w:rFonts w:ascii="Courier New" w:hAnsi="Courier New"/>
          <w:color w:val="1E6E2D"/>
          <w:sz w:val="20"/>
        </w:rPr>
        <w:t>m khoang 4 (NK4): h</w:t>
      </w:r>
      <w:r>
        <w:rPr>
          <w:rFonts w:ascii="Courier New" w:hAnsi="Courier New"/>
          <w:color w:val="1E6E2D"/>
          <w:sz w:val="20"/>
        </w:rPr>
        <w:t>ệ</w:t>
      </w:r>
      <w:r>
        <w:rPr>
          <w:rFonts w:ascii="Courier New" w:hAnsi="Courier New"/>
          <w:color w:val="1E6E2D"/>
          <w:sz w:val="20"/>
        </w:rPr>
        <w:t>_s</w:t>
      </w:r>
      <w:r>
        <w:rPr>
          <w:rFonts w:ascii="Courier New" w:hAnsi="Courier New"/>
          <w:color w:val="1E6E2D"/>
          <w:sz w:val="20"/>
        </w:rPr>
        <w:t>ố</w:t>
      </w:r>
      <w:r>
        <w:rPr>
          <w:rFonts w:ascii="Courier New" w:hAnsi="Courier New"/>
          <w:color w:val="1E6E2D"/>
          <w:sz w:val="20"/>
        </w:rPr>
        <w:t>_gh</w:t>
      </w:r>
      <w:r>
        <w:rPr>
          <w:rFonts w:ascii="Courier New" w:hAnsi="Courier New"/>
          <w:color w:val="1E6E2D"/>
          <w:sz w:val="20"/>
        </w:rPr>
        <w:t>ế</w:t>
      </w:r>
      <w:r>
        <w:rPr>
          <w:rFonts w:ascii="Courier New" w:hAnsi="Courier New"/>
          <w:color w:val="1E6E2D"/>
          <w:sz w:val="20"/>
        </w:rPr>
        <w:t xml:space="preserve"> = 1.5</w:t>
      </w:r>
      <w:r>
        <w:rPr>
          <w:rFonts w:ascii="Courier New" w:hAnsi="Courier New"/>
          <w:color w:val="1E6E2D"/>
          <w:sz w:val="20"/>
        </w:rPr>
        <w:br/>
      </w:r>
      <w:r>
        <w:rPr>
          <w:rFonts w:ascii="Courier New" w:hAnsi="Courier New"/>
          <w:color w:val="1E6E2D"/>
          <w:sz w:val="20"/>
        </w:rPr>
        <w:br/>
        <w:t xml:space="preserve">Giá = CEIL(1726 × 264 × 1.0 × 1.5 / </w:t>
      </w:r>
      <w:r>
        <w:rPr>
          <w:rFonts w:ascii="Courier New" w:hAnsi="Courier New"/>
          <w:color w:val="1E6E2D"/>
          <w:sz w:val="20"/>
        </w:rPr>
        <w:t>1000) × 1000</w:t>
      </w:r>
      <w:r>
        <w:rPr>
          <w:rFonts w:ascii="Courier New" w:hAnsi="Courier New"/>
          <w:color w:val="1E6E2D"/>
          <w:sz w:val="20"/>
        </w:rPr>
        <w:br/>
        <w:t xml:space="preserve">     = CEIL(684.144) × 1000</w:t>
      </w:r>
      <w:r>
        <w:rPr>
          <w:rFonts w:ascii="Courier New" w:hAnsi="Courier New"/>
          <w:color w:val="1E6E2D"/>
          <w:sz w:val="20"/>
        </w:rPr>
        <w:br/>
        <w:t xml:space="preserve">     = 685 × 1000</w:t>
      </w:r>
      <w:r>
        <w:rPr>
          <w:rFonts w:ascii="Courier New" w:hAnsi="Courier New"/>
          <w:color w:val="1E6E2D"/>
          <w:sz w:val="20"/>
        </w:rPr>
        <w:br/>
        <w:t xml:space="preserve">     = 685.000 đ</w:t>
      </w:r>
    </w:p>
    <w:p w14:paraId="7C5304E4" w14:textId="77777777" w:rsidR="004045A1" w:rsidRDefault="00F8170F">
      <w:r>
        <w:rPr>
          <w:b/>
        </w:rPr>
        <w:t>Gi</w:t>
      </w:r>
      <w:r>
        <w:rPr>
          <w:b/>
        </w:rPr>
        <w:t>ả</w:t>
      </w:r>
      <w:r>
        <w:rPr>
          <w:b/>
        </w:rPr>
        <w:t>m giá tr</w:t>
      </w:r>
      <w:r>
        <w:rPr>
          <w:b/>
        </w:rPr>
        <w:t>ẻ</w:t>
      </w:r>
      <w:r>
        <w:rPr>
          <w:b/>
        </w:rPr>
        <w:t xml:space="preserve"> em:</w:t>
      </w:r>
    </w:p>
    <w:p w14:paraId="17EFAC85" w14:textId="77777777" w:rsidR="004045A1" w:rsidRDefault="00F8170F">
      <w:pPr>
        <w:pStyle w:val="ListBullet"/>
      </w:pPr>
      <w:r>
        <w:lastRenderedPageBreak/>
        <w:t>Frontend áp d</w:t>
      </w:r>
      <w:r>
        <w:t>ụ</w:t>
      </w:r>
      <w:r>
        <w:t>ng tr</w:t>
      </w:r>
      <w:r>
        <w:t>ự</w:t>
      </w:r>
      <w:r>
        <w:t>c ti</w:t>
      </w:r>
      <w:r>
        <w:t>ế</w:t>
      </w:r>
      <w:r>
        <w:t>p: tr</w:t>
      </w:r>
      <w:r>
        <w:t>ẻ</w:t>
      </w:r>
      <w:r>
        <w:t xml:space="preserve"> em (6-9 tu</w:t>
      </w:r>
      <w:r>
        <w:t>ổ</w:t>
      </w:r>
      <w:r>
        <w:t>i) đư</w:t>
      </w:r>
      <w:r>
        <w:t>ợ</w:t>
      </w:r>
      <w:r>
        <w:t>c gi</w:t>
      </w:r>
      <w:r>
        <w:t>ả</w:t>
      </w:r>
      <w:r>
        <w:t>m 25% (CHILD_DISCOUNT = 0.75) trư</w:t>
      </w:r>
      <w:r>
        <w:t>ớ</w:t>
      </w:r>
      <w:r>
        <w:t>c khi g</w:t>
      </w:r>
      <w:r>
        <w:t>ử</w:t>
      </w:r>
      <w:r>
        <w:t>i seatPrice lên backend.</w:t>
      </w:r>
    </w:p>
    <w:p w14:paraId="60BA305F" w14:textId="77777777" w:rsidR="004045A1" w:rsidRDefault="00F8170F">
      <w:pPr>
        <w:pStyle w:val="ListBullet"/>
      </w:pPr>
      <w:r>
        <w:t>Backend nh</w:t>
      </w:r>
      <w:r>
        <w:t>ậ</w:t>
      </w:r>
      <w:r>
        <w:t>n seatPrice đã gi</w:t>
      </w:r>
      <w:r>
        <w:t>ả</w:t>
      </w:r>
      <w:r>
        <w:t xml:space="preserve">m và lưu </w:t>
      </w:r>
      <w:r>
        <w:t>vào Ve.gia_ve.</w:t>
      </w:r>
    </w:p>
    <w:p w14:paraId="61DEA658" w14:textId="77777777" w:rsidR="004045A1" w:rsidRDefault="00F8170F">
      <w:r>
        <w:rPr>
          <w:b/>
        </w:rPr>
        <w:t>Phí d</w:t>
      </w:r>
      <w:r>
        <w:rPr>
          <w:b/>
        </w:rPr>
        <w:t>ị</w:t>
      </w:r>
      <w:r>
        <w:rPr>
          <w:b/>
        </w:rPr>
        <w:t>ch v</w:t>
      </w:r>
      <w:r>
        <w:rPr>
          <w:b/>
        </w:rPr>
        <w:t>ụ</w:t>
      </w:r>
      <w:r>
        <w:rPr>
          <w:b/>
        </w:rPr>
        <w:t>:</w:t>
      </w:r>
    </w:p>
    <w:p w14:paraId="35A06525" w14:textId="77777777" w:rsidR="004045A1" w:rsidRDefault="00F8170F">
      <w:pPr>
        <w:pStyle w:val="ListBullet"/>
      </w:pPr>
      <w:r>
        <w:t>Vé m</w:t>
      </w:r>
      <w:r>
        <w:t>ộ</w:t>
      </w:r>
      <w:r>
        <w:t>t chi</w:t>
      </w:r>
      <w:r>
        <w:t>ề</w:t>
      </w:r>
      <w:r>
        <w:t>u: 20.000đ/đơn</w:t>
      </w:r>
    </w:p>
    <w:p w14:paraId="65551AD9" w14:textId="77777777" w:rsidR="004045A1" w:rsidRDefault="00F8170F">
      <w:pPr>
        <w:pStyle w:val="ListBullet"/>
      </w:pPr>
      <w:r>
        <w:t>Vé kh</w:t>
      </w:r>
      <w:r>
        <w:t>ứ</w:t>
      </w:r>
      <w:r>
        <w:t xml:space="preserve"> h</w:t>
      </w:r>
      <w:r>
        <w:t>ồ</w:t>
      </w:r>
      <w:r>
        <w:t>i: 40.000đ/đơn</w:t>
      </w:r>
    </w:p>
    <w:p w14:paraId="0CF3F1F1" w14:textId="77777777" w:rsidR="004045A1" w:rsidRDefault="00F8170F">
      <w:r>
        <w:br w:type="page"/>
      </w:r>
    </w:p>
    <w:p w14:paraId="05956EBD" w14:textId="77777777" w:rsidR="004045A1" w:rsidRDefault="00F8170F">
      <w:pPr>
        <w:pStyle w:val="Heading1"/>
      </w:pPr>
      <w:r>
        <w:rPr>
          <w:rFonts w:ascii="Times New Roman" w:hAnsi="Times New Roman"/>
          <w:color w:val="8C1D19"/>
          <w:sz w:val="36"/>
        </w:rPr>
        <w:lastRenderedPageBreak/>
        <w:t>7. CHI TI</w:t>
      </w:r>
      <w:r>
        <w:rPr>
          <w:rFonts w:ascii="Times New Roman" w:hAnsi="Times New Roman"/>
          <w:color w:val="8C1D19"/>
          <w:sz w:val="36"/>
        </w:rPr>
        <w:t>Ế</w:t>
      </w:r>
      <w:r>
        <w:rPr>
          <w:rFonts w:ascii="Times New Roman" w:hAnsi="Times New Roman"/>
          <w:color w:val="8C1D19"/>
          <w:sz w:val="36"/>
        </w:rPr>
        <w:t>T M</w:t>
      </w:r>
      <w:r>
        <w:rPr>
          <w:rFonts w:ascii="Times New Roman" w:hAnsi="Times New Roman"/>
          <w:color w:val="8C1D19"/>
          <w:sz w:val="36"/>
        </w:rPr>
        <w:t>Ộ</w:t>
      </w:r>
      <w:r>
        <w:rPr>
          <w:rFonts w:ascii="Times New Roman" w:hAnsi="Times New Roman"/>
          <w:color w:val="8C1D19"/>
          <w:sz w:val="36"/>
        </w:rPr>
        <w:t>T S</w:t>
      </w:r>
      <w:r>
        <w:rPr>
          <w:rFonts w:ascii="Times New Roman" w:hAnsi="Times New Roman"/>
          <w:color w:val="8C1D19"/>
          <w:sz w:val="36"/>
        </w:rPr>
        <w:t>Ố</w:t>
      </w:r>
      <w:r>
        <w:rPr>
          <w:rFonts w:ascii="Times New Roman" w:hAnsi="Times New Roman"/>
          <w:color w:val="8C1D19"/>
          <w:sz w:val="36"/>
        </w:rPr>
        <w:t xml:space="preserve"> API ENDPOINT QUAN TR</w:t>
      </w:r>
      <w:r>
        <w:rPr>
          <w:rFonts w:ascii="Times New Roman" w:hAnsi="Times New Roman"/>
          <w:color w:val="8C1D19"/>
          <w:sz w:val="36"/>
        </w:rPr>
        <w:t>Ọ</w:t>
      </w:r>
      <w:r>
        <w:rPr>
          <w:rFonts w:ascii="Times New Roman" w:hAnsi="Times New Roman"/>
          <w:color w:val="8C1D19"/>
          <w:sz w:val="36"/>
        </w:rPr>
        <w:t>NG</w:t>
      </w:r>
    </w:p>
    <w:p w14:paraId="50C60760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POST /api/bookings — T</w:t>
      </w:r>
      <w:r>
        <w:rPr>
          <w:rFonts w:ascii="Times New Roman" w:hAnsi="Times New Roman"/>
          <w:color w:val="1A527A"/>
          <w:sz w:val="28"/>
        </w:rPr>
        <w:t>ạ</w:t>
      </w:r>
      <w:r>
        <w:rPr>
          <w:rFonts w:ascii="Times New Roman" w:hAnsi="Times New Roman"/>
          <w:color w:val="1A527A"/>
          <w:sz w:val="28"/>
        </w:rPr>
        <w:t>o đơn đ</w:t>
      </w:r>
      <w:r>
        <w:rPr>
          <w:rFonts w:ascii="Times New Roman" w:hAnsi="Times New Roman"/>
          <w:color w:val="1A527A"/>
          <w:sz w:val="28"/>
        </w:rPr>
        <w:t>ặ</w:t>
      </w:r>
      <w:r>
        <w:rPr>
          <w:rFonts w:ascii="Times New Roman" w:hAnsi="Times New Roman"/>
          <w:color w:val="1A527A"/>
          <w:sz w:val="28"/>
        </w:rPr>
        <w:t>t vé</w:t>
      </w:r>
    </w:p>
    <w:p w14:paraId="5815C8FD" w14:textId="77777777" w:rsidR="004045A1" w:rsidRDefault="00F8170F">
      <w:r>
        <w:rPr>
          <w:b/>
        </w:rPr>
        <w:t>Request Body:</w:t>
      </w:r>
    </w:p>
    <w:p w14:paraId="56CC66F4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t>{</w:t>
      </w:r>
      <w:r>
        <w:rPr>
          <w:rFonts w:ascii="Courier New" w:hAnsi="Courier New"/>
          <w:color w:val="1E6E2D"/>
          <w:sz w:val="20"/>
        </w:rPr>
        <w:br/>
        <w:t xml:space="preserve">  "trips": [</w:t>
      </w:r>
      <w:r>
        <w:rPr>
          <w:rFonts w:ascii="Courier New" w:hAnsi="Courier New"/>
          <w:color w:val="1E6E2D"/>
          <w:sz w:val="20"/>
        </w:rPr>
        <w:br/>
        <w:t xml:space="preserve">    {</w:t>
      </w:r>
      <w:r>
        <w:rPr>
          <w:rFonts w:ascii="Courier New" w:hAnsi="Courier New"/>
          <w:color w:val="1E6E2D"/>
          <w:sz w:val="20"/>
        </w:rPr>
        <w:br/>
        <w:t xml:space="preserve">      "idChuyen": 101,</w:t>
      </w:r>
      <w:r>
        <w:rPr>
          <w:rFonts w:ascii="Courier New" w:hAnsi="Courier New"/>
          <w:color w:val="1E6E2D"/>
          <w:sz w:val="20"/>
        </w:rPr>
        <w:br/>
        <w:t xml:space="preserve">      "soToaThuTu": 3,</w:t>
      </w:r>
      <w:r>
        <w:rPr>
          <w:rFonts w:ascii="Courier New" w:hAnsi="Courier New"/>
          <w:color w:val="1E6E2D"/>
          <w:sz w:val="20"/>
        </w:rPr>
        <w:br/>
        <w:t xml:space="preserve">      "idGaLen":</w:t>
      </w:r>
      <w:r>
        <w:rPr>
          <w:rFonts w:ascii="Courier New" w:hAnsi="Courier New"/>
          <w:color w:val="1E6E2D"/>
          <w:sz w:val="20"/>
        </w:rPr>
        <w:t xml:space="preserve"> 1,</w:t>
      </w:r>
      <w:r>
        <w:rPr>
          <w:rFonts w:ascii="Courier New" w:hAnsi="Courier New"/>
          <w:color w:val="1E6E2D"/>
          <w:sz w:val="20"/>
        </w:rPr>
        <w:br/>
        <w:t xml:space="preserve">      "idGaXuong": 5,</w:t>
      </w:r>
      <w:r>
        <w:rPr>
          <w:rFonts w:ascii="Courier New" w:hAnsi="Courier New"/>
          <w:color w:val="1E6E2D"/>
          <w:sz w:val="20"/>
        </w:rPr>
        <w:br/>
        <w:t xml:space="preserve">      "passengerSeats": [</w:t>
      </w:r>
      <w:r>
        <w:rPr>
          <w:rFonts w:ascii="Courier New" w:hAnsi="Courier New"/>
          <w:color w:val="1E6E2D"/>
          <w:sz w:val="20"/>
        </w:rPr>
        <w:br/>
        <w:t xml:space="preserve">        { "seatNumber": 12, "seatPrice": 685000, "isChild": false },</w:t>
      </w:r>
      <w:r>
        <w:rPr>
          <w:rFonts w:ascii="Courier New" w:hAnsi="Courier New"/>
          <w:color w:val="1E6E2D"/>
          <w:sz w:val="20"/>
        </w:rPr>
        <w:br/>
        <w:t xml:space="preserve">        { "seatNumber": 13, "seatPrice": 513750, "isChild": true }</w:t>
      </w:r>
      <w:r>
        <w:rPr>
          <w:rFonts w:ascii="Courier New" w:hAnsi="Courier New"/>
          <w:color w:val="1E6E2D"/>
          <w:sz w:val="20"/>
        </w:rPr>
        <w:br/>
        <w:t xml:space="preserve">      ]</w:t>
      </w:r>
      <w:r>
        <w:rPr>
          <w:rFonts w:ascii="Courier New" w:hAnsi="Courier New"/>
          <w:color w:val="1E6E2D"/>
          <w:sz w:val="20"/>
        </w:rPr>
        <w:br/>
        <w:t xml:space="preserve">    }</w:t>
      </w:r>
      <w:r>
        <w:rPr>
          <w:rFonts w:ascii="Courier New" w:hAnsi="Courier New"/>
          <w:color w:val="1E6E2D"/>
          <w:sz w:val="20"/>
        </w:rPr>
        <w:br/>
        <w:t xml:space="preserve">  ],</w:t>
      </w:r>
      <w:r>
        <w:rPr>
          <w:rFonts w:ascii="Courier New" w:hAnsi="Courier New"/>
          <w:color w:val="1E6E2D"/>
          <w:sz w:val="20"/>
        </w:rPr>
        <w:br/>
        <w:t xml:space="preserve">  "passengers": [</w:t>
      </w:r>
      <w:r>
        <w:rPr>
          <w:rFonts w:ascii="Courier New" w:hAnsi="Courier New"/>
          <w:color w:val="1E6E2D"/>
          <w:sz w:val="20"/>
        </w:rPr>
        <w:br/>
        <w:t xml:space="preserve">    { "hoTen": "Nguyen Van A", </w:t>
      </w:r>
      <w:r>
        <w:rPr>
          <w:rFonts w:ascii="Courier New" w:hAnsi="Courier New"/>
          <w:color w:val="1E6E2D"/>
          <w:sz w:val="20"/>
        </w:rPr>
        <w:t>"ngaySinh": "1990-01-15", "cccd": "012345678901" },</w:t>
      </w:r>
      <w:r>
        <w:rPr>
          <w:rFonts w:ascii="Courier New" w:hAnsi="Courier New"/>
          <w:color w:val="1E6E2D"/>
          <w:sz w:val="20"/>
        </w:rPr>
        <w:br/>
        <w:t xml:space="preserve">    { "hoTen": "Nguyen Thi B", "ngaySinh": "2018-05-20", "isChild": true }</w:t>
      </w:r>
      <w:r>
        <w:rPr>
          <w:rFonts w:ascii="Courier New" w:hAnsi="Courier New"/>
          <w:color w:val="1E6E2D"/>
          <w:sz w:val="20"/>
        </w:rPr>
        <w:br/>
        <w:t xml:space="preserve">  ],</w:t>
      </w:r>
      <w:r>
        <w:rPr>
          <w:rFonts w:ascii="Courier New" w:hAnsi="Courier New"/>
          <w:color w:val="1E6E2D"/>
          <w:sz w:val="20"/>
        </w:rPr>
        <w:br/>
        <w:t xml:space="preserve">  "contactInfo": { "hoTen": "Nguyen Van A", "email": "a@mail.com", "phone": "0912345678" },</w:t>
      </w:r>
      <w:r>
        <w:rPr>
          <w:rFonts w:ascii="Courier New" w:hAnsi="Courier New"/>
          <w:color w:val="1E6E2D"/>
          <w:sz w:val="20"/>
        </w:rPr>
        <w:br/>
        <w:t xml:space="preserve">  "idTaiKhoan": 5,       // null</w:t>
      </w:r>
      <w:r>
        <w:rPr>
          <w:rFonts w:ascii="Courier New" w:hAnsi="Courier New"/>
          <w:color w:val="1E6E2D"/>
          <w:sz w:val="20"/>
        </w:rPr>
        <w:t xml:space="preserve"> n</w:t>
      </w:r>
      <w:r>
        <w:rPr>
          <w:rFonts w:ascii="Courier New" w:hAnsi="Courier New"/>
          <w:color w:val="1E6E2D"/>
          <w:sz w:val="20"/>
        </w:rPr>
        <w:t>ế</w:t>
      </w:r>
      <w:r>
        <w:rPr>
          <w:rFonts w:ascii="Courier New" w:hAnsi="Courier New"/>
          <w:color w:val="1E6E2D"/>
          <w:sz w:val="20"/>
        </w:rPr>
        <w:t>u không đăng nh</w:t>
      </w:r>
      <w:r>
        <w:rPr>
          <w:rFonts w:ascii="Courier New" w:hAnsi="Courier New"/>
          <w:color w:val="1E6E2D"/>
          <w:sz w:val="20"/>
        </w:rPr>
        <w:t>ậ</w:t>
      </w:r>
      <w:r>
        <w:rPr>
          <w:rFonts w:ascii="Courier New" w:hAnsi="Courier New"/>
          <w:color w:val="1E6E2D"/>
          <w:sz w:val="20"/>
        </w:rPr>
        <w:t>p</w:t>
      </w:r>
      <w:r>
        <w:rPr>
          <w:rFonts w:ascii="Courier New" w:hAnsi="Courier New"/>
          <w:color w:val="1E6E2D"/>
          <w:sz w:val="20"/>
        </w:rPr>
        <w:br/>
        <w:t xml:space="preserve">  "maKhuyenMai": "SUMMER10"</w:t>
      </w:r>
      <w:r>
        <w:rPr>
          <w:rFonts w:ascii="Courier New" w:hAnsi="Courier New"/>
          <w:color w:val="1E6E2D"/>
          <w:sz w:val="20"/>
        </w:rPr>
        <w:br/>
        <w:t>}</w:t>
      </w:r>
    </w:p>
    <w:p w14:paraId="7A967EB2" w14:textId="77777777" w:rsidR="004045A1" w:rsidRDefault="00F8170F">
      <w:r>
        <w:rPr>
          <w:b/>
        </w:rPr>
        <w:t>Response 201:</w:t>
      </w:r>
    </w:p>
    <w:p w14:paraId="7A876D9E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t>{</w:t>
      </w:r>
      <w:r>
        <w:rPr>
          <w:rFonts w:ascii="Courier New" w:hAnsi="Courier New"/>
          <w:color w:val="1E6E2D"/>
          <w:sz w:val="20"/>
        </w:rPr>
        <w:br/>
        <w:t xml:space="preserve">  "success": true,</w:t>
      </w:r>
      <w:r>
        <w:rPr>
          <w:rFonts w:ascii="Courier New" w:hAnsi="Courier New"/>
          <w:color w:val="1E6E2D"/>
          <w:sz w:val="20"/>
        </w:rPr>
        <w:br/>
        <w:t xml:space="preserve">  "data": {</w:t>
      </w:r>
      <w:r>
        <w:rPr>
          <w:rFonts w:ascii="Courier New" w:hAnsi="Courier New"/>
          <w:color w:val="1E6E2D"/>
          <w:sz w:val="20"/>
        </w:rPr>
        <w:br/>
        <w:t xml:space="preserve">    "idDon": 42,</w:t>
      </w:r>
      <w:r>
        <w:rPr>
          <w:rFonts w:ascii="Courier New" w:hAnsi="Courier New"/>
          <w:color w:val="1E6E2D"/>
          <w:sz w:val="20"/>
        </w:rPr>
        <w:br/>
        <w:t xml:space="preserve">    "maDon": "KLN123456",</w:t>
      </w:r>
      <w:r>
        <w:rPr>
          <w:rFonts w:ascii="Courier New" w:hAnsi="Courier New"/>
          <w:color w:val="1E6E2D"/>
          <w:sz w:val="20"/>
        </w:rPr>
        <w:br/>
        <w:t xml:space="preserve">    "maDatCho": "AB3K9X",</w:t>
      </w:r>
      <w:r>
        <w:rPr>
          <w:rFonts w:ascii="Courier New" w:hAnsi="Courier New"/>
          <w:color w:val="1E6E2D"/>
          <w:sz w:val="20"/>
        </w:rPr>
        <w:br/>
        <w:t xml:space="preserve">    "tongThanhToan": 1218750,</w:t>
      </w:r>
      <w:r>
        <w:rPr>
          <w:rFonts w:ascii="Courier New" w:hAnsi="Courier New"/>
          <w:color w:val="1E6E2D"/>
          <w:sz w:val="20"/>
        </w:rPr>
        <w:br/>
        <w:t xml:space="preserve">    "tienGiam": 0,</w:t>
      </w:r>
      <w:r>
        <w:rPr>
          <w:rFonts w:ascii="Courier New" w:hAnsi="Courier New"/>
          <w:color w:val="1E6E2D"/>
          <w:sz w:val="20"/>
        </w:rPr>
        <w:br/>
        <w:t xml:space="preserve">    "veList": [...]</w:t>
      </w:r>
      <w:r>
        <w:rPr>
          <w:rFonts w:ascii="Courier New" w:hAnsi="Courier New"/>
          <w:color w:val="1E6E2D"/>
          <w:sz w:val="20"/>
        </w:rPr>
        <w:br/>
        <w:t xml:space="preserve">  }</w:t>
      </w:r>
      <w:r>
        <w:rPr>
          <w:rFonts w:ascii="Courier New" w:hAnsi="Courier New"/>
          <w:color w:val="1E6E2D"/>
          <w:sz w:val="20"/>
        </w:rPr>
        <w:br/>
        <w:t>}</w:t>
      </w:r>
    </w:p>
    <w:p w14:paraId="38854973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lastRenderedPageBreak/>
        <w:t>PUT /api/payme</w:t>
      </w:r>
      <w:r>
        <w:rPr>
          <w:rFonts w:ascii="Times New Roman" w:hAnsi="Times New Roman"/>
          <w:color w:val="1A527A"/>
          <w:sz w:val="28"/>
        </w:rPr>
        <w:t>nts/:id/confirm — Xác nh</w:t>
      </w:r>
      <w:r>
        <w:rPr>
          <w:rFonts w:ascii="Times New Roman" w:hAnsi="Times New Roman"/>
          <w:color w:val="1A527A"/>
          <w:sz w:val="28"/>
        </w:rPr>
        <w:t>ậ</w:t>
      </w:r>
      <w:r>
        <w:rPr>
          <w:rFonts w:ascii="Times New Roman" w:hAnsi="Times New Roman"/>
          <w:color w:val="1A527A"/>
          <w:sz w:val="28"/>
        </w:rPr>
        <w:t>n thanh toán</w:t>
      </w:r>
    </w:p>
    <w:p w14:paraId="6C5F8EC6" w14:textId="77777777" w:rsidR="004045A1" w:rsidRDefault="00F8170F">
      <w:r>
        <w:t>Không c</w:t>
      </w:r>
      <w:r>
        <w:t>ầ</w:t>
      </w:r>
      <w:r>
        <w:t>n body. Ch</w:t>
      </w:r>
      <w:r>
        <w:t>ỉ</w:t>
      </w:r>
      <w:r>
        <w:t xml:space="preserve"> c</w:t>
      </w:r>
      <w:r>
        <w:t>ầ</w:t>
      </w:r>
      <w:r>
        <w:t>n id c</w:t>
      </w:r>
      <w:r>
        <w:t>ủ</w:t>
      </w:r>
      <w:r>
        <w:t>a ThanhToan. Backend th</w:t>
      </w:r>
      <w:r>
        <w:t>ự</w:t>
      </w:r>
      <w:r>
        <w:t>c hi</w:t>
      </w:r>
      <w:r>
        <w:t>ệ</w:t>
      </w:r>
      <w:r>
        <w:t>n transaction đ</w:t>
      </w:r>
      <w:r>
        <w:t>ầ</w:t>
      </w:r>
      <w:r>
        <w:t>y đ</w:t>
      </w:r>
      <w:r>
        <w:t>ủ</w:t>
      </w:r>
      <w:r>
        <w:t>:</w:t>
      </w:r>
    </w:p>
    <w:p w14:paraId="28F54581" w14:textId="77777777" w:rsidR="004045A1" w:rsidRDefault="00F8170F">
      <w:pPr>
        <w:pStyle w:val="ListBullet"/>
      </w:pPr>
      <w:r>
        <w:t>C</w:t>
      </w:r>
      <w:r>
        <w:t>ậ</w:t>
      </w:r>
      <w:r>
        <w:t>p nh</w:t>
      </w:r>
      <w:r>
        <w:t>ậ</w:t>
      </w:r>
      <w:r>
        <w:t>t ThanhToan.trang_thai = thanh_cong</w:t>
      </w:r>
    </w:p>
    <w:p w14:paraId="64783E34" w14:textId="77777777" w:rsidR="004045A1" w:rsidRDefault="00F8170F">
      <w:pPr>
        <w:pStyle w:val="ListBullet"/>
      </w:pPr>
      <w:r>
        <w:t>C</w:t>
      </w:r>
      <w:r>
        <w:t>ậ</w:t>
      </w:r>
      <w:r>
        <w:t>p nh</w:t>
      </w:r>
      <w:r>
        <w:t>ậ</w:t>
      </w:r>
      <w:r>
        <w:t>t DonDatVe.trang_thai = da_thanh_toan</w:t>
      </w:r>
    </w:p>
    <w:p w14:paraId="73F730A5" w14:textId="77777777" w:rsidR="004045A1" w:rsidRDefault="00F8170F">
      <w:pPr>
        <w:pStyle w:val="ListBullet"/>
      </w:pPr>
      <w:r>
        <w:t>C</w:t>
      </w:r>
      <w:r>
        <w:t>ậ</w:t>
      </w:r>
      <w:r>
        <w:t>p nh</w:t>
      </w:r>
      <w:r>
        <w:t>ậ</w:t>
      </w:r>
      <w:r>
        <w:t>t Ve.trang_thai = da_xac_nhan (t</w:t>
      </w:r>
      <w:r>
        <w:t>ấ</w:t>
      </w:r>
      <w:r>
        <w:t>t c</w:t>
      </w:r>
      <w:r>
        <w:t>ả</w:t>
      </w:r>
      <w:r>
        <w:t xml:space="preserve"> vé tr</w:t>
      </w:r>
      <w:r>
        <w:t>ong đơn)</w:t>
      </w:r>
    </w:p>
    <w:p w14:paraId="6D122F63" w14:textId="77777777" w:rsidR="004045A1" w:rsidRDefault="00F8170F">
      <w:pPr>
        <w:pStyle w:val="ListBullet"/>
      </w:pPr>
      <w:r>
        <w:t>C</w:t>
      </w:r>
      <w:r>
        <w:t>ậ</w:t>
      </w:r>
      <w:r>
        <w:t>p nh</w:t>
      </w:r>
      <w:r>
        <w:t>ậ</w:t>
      </w:r>
      <w:r>
        <w:t>t TamGiuGhe.trang_thai = da_xac_nhan</w:t>
      </w:r>
    </w:p>
    <w:p w14:paraId="6DB0D622" w14:textId="77777777" w:rsidR="004045A1" w:rsidRDefault="00F8170F">
      <w:pPr>
        <w:pStyle w:val="ListBullet"/>
      </w:pPr>
      <w:r>
        <w:t>T</w:t>
      </w:r>
      <w:r>
        <w:t>ạ</w:t>
      </w:r>
      <w:r>
        <w:t>o HoaDon v</w:t>
      </w:r>
      <w:r>
        <w:t>ớ</w:t>
      </w:r>
      <w:r>
        <w:t>i s</w:t>
      </w:r>
      <w:r>
        <w:t>ố</w:t>
      </w:r>
      <w:r>
        <w:t xml:space="preserve"> hóa đơn t</w:t>
      </w:r>
      <w:r>
        <w:t>ự</w:t>
      </w:r>
      <w:r>
        <w:t xml:space="preserve"> sinh (HD + YYYYMMDD + 4 s</w:t>
      </w:r>
      <w:r>
        <w:t>ố</w:t>
      </w:r>
      <w:r>
        <w:t>)</w:t>
      </w:r>
    </w:p>
    <w:p w14:paraId="3413C938" w14:textId="77777777" w:rsidR="004045A1" w:rsidRDefault="00F8170F">
      <w:r>
        <w:br w:type="page"/>
      </w:r>
    </w:p>
    <w:p w14:paraId="761B2E5A" w14:textId="77777777" w:rsidR="004045A1" w:rsidRDefault="00F8170F">
      <w:pPr>
        <w:pStyle w:val="Heading1"/>
      </w:pPr>
      <w:r>
        <w:rPr>
          <w:rFonts w:ascii="Times New Roman" w:hAnsi="Times New Roman"/>
          <w:color w:val="8C1D19"/>
          <w:sz w:val="36"/>
        </w:rPr>
        <w:lastRenderedPageBreak/>
        <w:t>8. B</w:t>
      </w:r>
      <w:r>
        <w:rPr>
          <w:rFonts w:ascii="Times New Roman" w:hAnsi="Times New Roman"/>
          <w:color w:val="8C1D19"/>
          <w:sz w:val="36"/>
        </w:rPr>
        <w:t>Ả</w:t>
      </w:r>
      <w:r>
        <w:rPr>
          <w:rFonts w:ascii="Times New Roman" w:hAnsi="Times New Roman"/>
          <w:color w:val="8C1D19"/>
          <w:sz w:val="36"/>
        </w:rPr>
        <w:t>O M</w:t>
      </w:r>
      <w:r>
        <w:rPr>
          <w:rFonts w:ascii="Times New Roman" w:hAnsi="Times New Roman"/>
          <w:color w:val="8C1D19"/>
          <w:sz w:val="36"/>
        </w:rPr>
        <w:t>Ậ</w:t>
      </w:r>
      <w:r>
        <w:rPr>
          <w:rFonts w:ascii="Times New Roman" w:hAnsi="Times New Roman"/>
          <w:color w:val="8C1D19"/>
          <w:sz w:val="36"/>
        </w:rPr>
        <w:t>T &amp; XÁC TH</w:t>
      </w:r>
      <w:r>
        <w:rPr>
          <w:rFonts w:ascii="Times New Roman" w:hAnsi="Times New Roman"/>
          <w:color w:val="8C1D19"/>
          <w:sz w:val="36"/>
        </w:rPr>
        <w:t>Ự</w:t>
      </w:r>
      <w:r>
        <w:rPr>
          <w:rFonts w:ascii="Times New Roman" w:hAnsi="Times New Roman"/>
          <w:color w:val="8C1D19"/>
          <w:sz w:val="36"/>
        </w:rPr>
        <w:t>C JWT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5A1" w14:paraId="70102B25" w14:textId="77777777">
        <w:tc>
          <w:tcPr>
            <w:tcW w:w="4320" w:type="dxa"/>
            <w:shd w:val="clear" w:color="auto" w:fill="8C1D19"/>
          </w:tcPr>
          <w:p w14:paraId="0BCE17B4" w14:textId="77777777" w:rsidR="004045A1" w:rsidRDefault="00F8170F">
            <w:r>
              <w:rPr>
                <w:b/>
                <w:color w:val="FFFFFF"/>
                <w:sz w:val="22"/>
              </w:rPr>
              <w:t>Cơ ch</w:t>
            </w:r>
            <w:r>
              <w:rPr>
                <w:b/>
                <w:color w:val="FFFFFF"/>
                <w:sz w:val="22"/>
              </w:rPr>
              <w:t>ế</w:t>
            </w:r>
          </w:p>
        </w:tc>
        <w:tc>
          <w:tcPr>
            <w:tcW w:w="4320" w:type="dxa"/>
            <w:shd w:val="clear" w:color="auto" w:fill="8C1D19"/>
          </w:tcPr>
          <w:p w14:paraId="7C70022B" w14:textId="77777777" w:rsidR="004045A1" w:rsidRDefault="00F8170F">
            <w:r>
              <w:rPr>
                <w:b/>
                <w:color w:val="FFFFFF"/>
                <w:sz w:val="22"/>
              </w:rPr>
              <w:t>Chi ti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t</w:t>
            </w:r>
          </w:p>
        </w:tc>
      </w:tr>
      <w:tr w:rsidR="004045A1" w14:paraId="6A84D08C" w14:textId="77777777">
        <w:tc>
          <w:tcPr>
            <w:tcW w:w="4320" w:type="dxa"/>
          </w:tcPr>
          <w:p w14:paraId="375430A4" w14:textId="77777777" w:rsidR="004045A1" w:rsidRDefault="00F8170F">
            <w:r>
              <w:rPr>
                <w:sz w:val="22"/>
              </w:rPr>
              <w:t>M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kh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u</w:t>
            </w:r>
          </w:p>
        </w:tc>
        <w:tc>
          <w:tcPr>
            <w:tcW w:w="4320" w:type="dxa"/>
          </w:tcPr>
          <w:p w14:paraId="33DAC358" w14:textId="77777777" w:rsidR="004045A1" w:rsidRDefault="00F8170F">
            <w:r>
              <w:rPr>
                <w:sz w:val="22"/>
              </w:rPr>
              <w:t>Hash b</w:t>
            </w:r>
            <w:r>
              <w:rPr>
                <w:sz w:val="22"/>
              </w:rPr>
              <w:t>ằ</w:t>
            </w:r>
            <w:r>
              <w:rPr>
                <w:sz w:val="22"/>
              </w:rPr>
              <w:t>ng bcrypt v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10 salt rounds. Không bao gi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 xml:space="preserve"> lưu m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kh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u plain text.</w:t>
            </w:r>
          </w:p>
        </w:tc>
      </w:tr>
      <w:tr w:rsidR="004045A1" w14:paraId="6D545BA4" w14:textId="77777777">
        <w:tc>
          <w:tcPr>
            <w:tcW w:w="4320" w:type="dxa"/>
          </w:tcPr>
          <w:p w14:paraId="044172F0" w14:textId="77777777" w:rsidR="004045A1" w:rsidRDefault="00F8170F">
            <w:r>
              <w:rPr>
                <w:sz w:val="22"/>
              </w:rPr>
              <w:t>JWT</w:t>
            </w:r>
          </w:p>
        </w:tc>
        <w:tc>
          <w:tcPr>
            <w:tcW w:w="4320" w:type="dxa"/>
          </w:tcPr>
          <w:p w14:paraId="5DE32020" w14:textId="77777777" w:rsidR="004045A1" w:rsidRDefault="00F8170F">
            <w:r>
              <w:rPr>
                <w:sz w:val="22"/>
              </w:rPr>
              <w:t>Payload: { id, email, role }. Ký b</w:t>
            </w:r>
            <w:r>
              <w:rPr>
                <w:sz w:val="22"/>
              </w:rPr>
              <w:t>ằ</w:t>
            </w:r>
            <w:r>
              <w:rPr>
                <w:sz w:val="22"/>
              </w:rPr>
              <w:t>ng JWT_SECRET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.env. 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24h.</w:t>
            </w:r>
          </w:p>
        </w:tc>
      </w:tr>
      <w:tr w:rsidR="004045A1" w14:paraId="746F0AAF" w14:textId="77777777">
        <w:tc>
          <w:tcPr>
            <w:tcW w:w="4320" w:type="dxa"/>
          </w:tcPr>
          <w:p w14:paraId="584C919F" w14:textId="77777777" w:rsidR="004045A1" w:rsidRDefault="00F8170F">
            <w:r>
              <w:rPr>
                <w:sz w:val="22"/>
              </w:rPr>
              <w:t>Token storage</w:t>
            </w:r>
          </w:p>
        </w:tc>
        <w:tc>
          <w:tcPr>
            <w:tcW w:w="4320" w:type="dxa"/>
          </w:tcPr>
          <w:p w14:paraId="0C7B6219" w14:textId="77777777" w:rsidR="004045A1" w:rsidRDefault="00F8170F">
            <w:r>
              <w:rPr>
                <w:sz w:val="22"/>
              </w:rPr>
              <w:t>Lưu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localStorage KLN_AUTH (client-side). G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>i kèm m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i request qua header Authorization: Bearer.</w:t>
            </w:r>
          </w:p>
        </w:tc>
      </w:tr>
      <w:tr w:rsidR="004045A1" w14:paraId="19943D33" w14:textId="77777777">
        <w:tc>
          <w:tcPr>
            <w:tcW w:w="4320" w:type="dxa"/>
          </w:tcPr>
          <w:p w14:paraId="62F9BEDA" w14:textId="77777777" w:rsidR="004045A1" w:rsidRDefault="00F8170F">
            <w:r>
              <w:rPr>
                <w:sz w:val="22"/>
              </w:rPr>
              <w:t>Route protection</w:t>
            </w:r>
          </w:p>
        </w:tc>
        <w:tc>
          <w:tcPr>
            <w:tcW w:w="4320" w:type="dxa"/>
          </w:tcPr>
          <w:p w14:paraId="221BA4F6" w14:textId="77777777" w:rsidR="004045A1" w:rsidRDefault="00F8170F">
            <w:r>
              <w:rPr>
                <w:sz w:val="22"/>
              </w:rPr>
              <w:t>authenticate middleware: b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t bu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c JWT. optionalAuth: </w:t>
            </w:r>
            <w:r>
              <w:rPr>
                <w:sz w:val="22"/>
              </w:rPr>
              <w:t>JWT tùy ch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n. requireAdmin: ch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 xml:space="preserve"> vai trò quan_tri.</w:t>
            </w:r>
          </w:p>
        </w:tc>
      </w:tr>
      <w:tr w:rsidR="004045A1" w14:paraId="40C485B8" w14:textId="77777777">
        <w:tc>
          <w:tcPr>
            <w:tcW w:w="4320" w:type="dxa"/>
          </w:tcPr>
          <w:p w14:paraId="66FC7A1C" w14:textId="77777777" w:rsidR="004045A1" w:rsidRDefault="00F8170F">
            <w:r>
              <w:rPr>
                <w:sz w:val="22"/>
              </w:rPr>
              <w:t>Input validation</w:t>
            </w:r>
          </w:p>
        </w:tc>
        <w:tc>
          <w:tcPr>
            <w:tcW w:w="4320" w:type="dxa"/>
          </w:tcPr>
          <w:p w14:paraId="7EE560EE" w14:textId="77777777" w:rsidR="004045A1" w:rsidRDefault="00F8170F">
            <w:r>
              <w:rPr>
                <w:sz w:val="22"/>
              </w:rPr>
              <w:t>Validate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frontend (Checkout) + service layer (backend). Sequelize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escape SQL injection.</w:t>
            </w:r>
          </w:p>
        </w:tc>
      </w:tr>
      <w:tr w:rsidR="004045A1" w14:paraId="7D107D6D" w14:textId="77777777">
        <w:tc>
          <w:tcPr>
            <w:tcW w:w="4320" w:type="dxa"/>
          </w:tcPr>
          <w:p w14:paraId="4E4AB60A" w14:textId="77777777" w:rsidR="004045A1" w:rsidRDefault="00F8170F">
            <w:r>
              <w:rPr>
                <w:sz w:val="22"/>
              </w:rPr>
              <w:t>CORS</w:t>
            </w:r>
          </w:p>
        </w:tc>
        <w:tc>
          <w:tcPr>
            <w:tcW w:w="4320" w:type="dxa"/>
          </w:tcPr>
          <w:p w14:paraId="23368170" w14:textId="77777777" w:rsidR="004045A1" w:rsidRDefault="00F8170F">
            <w:r>
              <w:rPr>
                <w:sz w:val="22"/>
              </w:rPr>
              <w:t>Backend ch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 xml:space="preserve"> cho phép origin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FRONTEND_URL (c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hình .env).</w:t>
            </w:r>
          </w:p>
        </w:tc>
      </w:tr>
      <w:tr w:rsidR="004045A1" w14:paraId="3F132B60" w14:textId="77777777">
        <w:tc>
          <w:tcPr>
            <w:tcW w:w="4320" w:type="dxa"/>
          </w:tcPr>
          <w:p w14:paraId="7CA8B355" w14:textId="77777777" w:rsidR="004045A1" w:rsidRDefault="00F8170F">
            <w:r>
              <w:rPr>
                <w:sz w:val="22"/>
              </w:rPr>
              <w:t>Race condition gh</w:t>
            </w:r>
            <w:r>
              <w:rPr>
                <w:sz w:val="22"/>
              </w:rPr>
              <w:t>ế</w:t>
            </w:r>
          </w:p>
        </w:tc>
        <w:tc>
          <w:tcPr>
            <w:tcW w:w="4320" w:type="dxa"/>
          </w:tcPr>
          <w:p w14:paraId="6EF4C414" w14:textId="77777777" w:rsidR="004045A1" w:rsidRDefault="00F8170F">
            <w:r>
              <w:rPr>
                <w:sz w:val="22"/>
              </w:rPr>
              <w:t>Database transaction + checkSeatsAvailable() ch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y trong transaction đ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m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o không double-booking.</w:t>
            </w:r>
          </w:p>
        </w:tc>
      </w:tr>
    </w:tbl>
    <w:p w14:paraId="5D73E24E" w14:textId="77777777" w:rsidR="004045A1" w:rsidRDefault="004045A1"/>
    <w:p w14:paraId="41BDC1C6" w14:textId="77777777" w:rsidR="004045A1" w:rsidRDefault="00F8170F">
      <w:r>
        <w:br w:type="page"/>
      </w:r>
    </w:p>
    <w:p w14:paraId="27BF90F0" w14:textId="77777777" w:rsidR="004045A1" w:rsidRDefault="00F8170F">
      <w:pPr>
        <w:pStyle w:val="Heading1"/>
      </w:pPr>
      <w:r>
        <w:rPr>
          <w:rFonts w:ascii="Times New Roman" w:hAnsi="Times New Roman"/>
          <w:color w:val="8C1D19"/>
          <w:sz w:val="36"/>
        </w:rPr>
        <w:lastRenderedPageBreak/>
        <w:t>9. CÀI Đ</w:t>
      </w:r>
      <w:r>
        <w:rPr>
          <w:rFonts w:ascii="Times New Roman" w:hAnsi="Times New Roman"/>
          <w:color w:val="8C1D19"/>
          <w:sz w:val="36"/>
        </w:rPr>
        <w:t>Ặ</w:t>
      </w:r>
      <w:r>
        <w:rPr>
          <w:rFonts w:ascii="Times New Roman" w:hAnsi="Times New Roman"/>
          <w:color w:val="8C1D19"/>
          <w:sz w:val="36"/>
        </w:rPr>
        <w:t>T &amp; CH</w:t>
      </w:r>
      <w:r>
        <w:rPr>
          <w:rFonts w:ascii="Times New Roman" w:hAnsi="Times New Roman"/>
          <w:color w:val="8C1D19"/>
          <w:sz w:val="36"/>
        </w:rPr>
        <w:t>Ạ</w:t>
      </w:r>
      <w:r>
        <w:rPr>
          <w:rFonts w:ascii="Times New Roman" w:hAnsi="Times New Roman"/>
          <w:color w:val="8C1D19"/>
          <w:sz w:val="36"/>
        </w:rPr>
        <w:t>Y D</w:t>
      </w:r>
      <w:r>
        <w:rPr>
          <w:rFonts w:ascii="Times New Roman" w:hAnsi="Times New Roman"/>
          <w:color w:val="8C1D19"/>
          <w:sz w:val="36"/>
        </w:rPr>
        <w:t>Ự</w:t>
      </w:r>
      <w:r>
        <w:rPr>
          <w:rFonts w:ascii="Times New Roman" w:hAnsi="Times New Roman"/>
          <w:color w:val="8C1D19"/>
          <w:sz w:val="36"/>
        </w:rPr>
        <w:t xml:space="preserve"> ÁN</w:t>
      </w:r>
    </w:p>
    <w:p w14:paraId="7B281004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Yêu c</w:t>
      </w:r>
      <w:r>
        <w:rPr>
          <w:rFonts w:ascii="Times New Roman" w:hAnsi="Times New Roman"/>
          <w:color w:val="1A527A"/>
          <w:sz w:val="28"/>
        </w:rPr>
        <w:t>ầ</w:t>
      </w:r>
      <w:r>
        <w:rPr>
          <w:rFonts w:ascii="Times New Roman" w:hAnsi="Times New Roman"/>
          <w:color w:val="1A527A"/>
          <w:sz w:val="28"/>
        </w:rPr>
        <w:t>u h</w:t>
      </w:r>
      <w:r>
        <w:rPr>
          <w:rFonts w:ascii="Times New Roman" w:hAnsi="Times New Roman"/>
          <w:color w:val="1A527A"/>
          <w:sz w:val="28"/>
        </w:rPr>
        <w:t>ệ</w:t>
      </w:r>
      <w:r>
        <w:rPr>
          <w:rFonts w:ascii="Times New Roman" w:hAnsi="Times New Roman"/>
          <w:color w:val="1A527A"/>
          <w:sz w:val="28"/>
        </w:rPr>
        <w:t xml:space="preserve"> th</w:t>
      </w:r>
      <w:r>
        <w:rPr>
          <w:rFonts w:ascii="Times New Roman" w:hAnsi="Times New Roman"/>
          <w:color w:val="1A527A"/>
          <w:sz w:val="28"/>
        </w:rPr>
        <w:t>ố</w:t>
      </w:r>
      <w:r>
        <w:rPr>
          <w:rFonts w:ascii="Times New Roman" w:hAnsi="Times New Roman"/>
          <w:color w:val="1A527A"/>
          <w:sz w:val="28"/>
        </w:rPr>
        <w:t>ng</w:t>
      </w:r>
    </w:p>
    <w:p w14:paraId="4AFB5892" w14:textId="77777777" w:rsidR="004045A1" w:rsidRDefault="00F8170F">
      <w:pPr>
        <w:pStyle w:val="ListBullet"/>
      </w:pPr>
      <w:r>
        <w:t>Node.js &gt;= 18</w:t>
      </w:r>
    </w:p>
    <w:p w14:paraId="2781C144" w14:textId="77777777" w:rsidR="004045A1" w:rsidRDefault="00F8170F">
      <w:pPr>
        <w:pStyle w:val="ListBullet"/>
      </w:pPr>
      <w:r>
        <w:t>Microsoft SQL Server (ho</w:t>
      </w:r>
      <w:r>
        <w:t>ặ</w:t>
      </w:r>
      <w:r>
        <w:t>c SQL Server Express)</w:t>
      </w:r>
    </w:p>
    <w:p w14:paraId="37E01A95" w14:textId="77777777" w:rsidR="004045A1" w:rsidRDefault="00F8170F">
      <w:pPr>
        <w:pStyle w:val="ListBullet"/>
      </w:pPr>
      <w:r>
        <w:t>npm &gt;= 9</w:t>
      </w:r>
    </w:p>
    <w:p w14:paraId="2B68878B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Bư</w:t>
      </w:r>
      <w:r>
        <w:rPr>
          <w:rFonts w:ascii="Times New Roman" w:hAnsi="Times New Roman"/>
          <w:color w:val="1A527A"/>
          <w:sz w:val="28"/>
        </w:rPr>
        <w:t>ớ</w:t>
      </w:r>
      <w:r>
        <w:rPr>
          <w:rFonts w:ascii="Times New Roman" w:hAnsi="Times New Roman"/>
          <w:color w:val="1A527A"/>
          <w:sz w:val="28"/>
        </w:rPr>
        <w:t>c 1: Cài đ</w:t>
      </w:r>
      <w:r>
        <w:rPr>
          <w:rFonts w:ascii="Times New Roman" w:hAnsi="Times New Roman"/>
          <w:color w:val="1A527A"/>
          <w:sz w:val="28"/>
        </w:rPr>
        <w:t>ặ</w:t>
      </w:r>
      <w:r>
        <w:rPr>
          <w:rFonts w:ascii="Times New Roman" w:hAnsi="Times New Roman"/>
          <w:color w:val="1A527A"/>
          <w:sz w:val="28"/>
        </w:rPr>
        <w:t>t Database</w:t>
      </w:r>
    </w:p>
    <w:p w14:paraId="6424A8ED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t>1. M</w:t>
      </w:r>
      <w:r>
        <w:rPr>
          <w:rFonts w:ascii="Courier New" w:hAnsi="Courier New"/>
          <w:color w:val="1E6E2D"/>
          <w:sz w:val="20"/>
        </w:rPr>
        <w:t>ở</w:t>
      </w:r>
      <w:r>
        <w:rPr>
          <w:rFonts w:ascii="Courier New" w:hAnsi="Courier New"/>
          <w:color w:val="1E6E2D"/>
          <w:sz w:val="20"/>
        </w:rPr>
        <w:t xml:space="preserve"> SQL Server M</w:t>
      </w:r>
      <w:r>
        <w:rPr>
          <w:rFonts w:ascii="Courier New" w:hAnsi="Courier New"/>
          <w:color w:val="1E6E2D"/>
          <w:sz w:val="20"/>
        </w:rPr>
        <w:t>anagement Studio (SSMS)</w:t>
      </w:r>
      <w:r>
        <w:rPr>
          <w:rFonts w:ascii="Courier New" w:hAnsi="Courier New"/>
          <w:color w:val="1E6E2D"/>
          <w:sz w:val="20"/>
        </w:rPr>
        <w:br/>
        <w:t>2. Restore file: D:\Nam3\Ki2_Nam3\CNLTTH\klntrain\kln_train.sql</w:t>
      </w:r>
      <w:r>
        <w:rPr>
          <w:rFonts w:ascii="Courier New" w:hAnsi="Courier New"/>
          <w:color w:val="1E6E2D"/>
          <w:sz w:val="20"/>
        </w:rPr>
        <w:br/>
        <w:t>3. Đ</w:t>
      </w:r>
      <w:r>
        <w:rPr>
          <w:rFonts w:ascii="Courier New" w:hAnsi="Courier New"/>
          <w:color w:val="1E6E2D"/>
          <w:sz w:val="20"/>
        </w:rPr>
        <w:t>ặ</w:t>
      </w:r>
      <w:r>
        <w:rPr>
          <w:rFonts w:ascii="Courier New" w:hAnsi="Courier New"/>
          <w:color w:val="1E6E2D"/>
          <w:sz w:val="20"/>
        </w:rPr>
        <w:t>t tên database: KLN_Train</w:t>
      </w:r>
    </w:p>
    <w:p w14:paraId="6D71663C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Bư</w:t>
      </w:r>
      <w:r>
        <w:rPr>
          <w:rFonts w:ascii="Times New Roman" w:hAnsi="Times New Roman"/>
          <w:color w:val="1A527A"/>
          <w:sz w:val="28"/>
        </w:rPr>
        <w:t>ớ</w:t>
      </w:r>
      <w:r>
        <w:rPr>
          <w:rFonts w:ascii="Times New Roman" w:hAnsi="Times New Roman"/>
          <w:color w:val="1A527A"/>
          <w:sz w:val="28"/>
        </w:rPr>
        <w:t>c 2: C</w:t>
      </w:r>
      <w:r>
        <w:rPr>
          <w:rFonts w:ascii="Times New Roman" w:hAnsi="Times New Roman"/>
          <w:color w:val="1A527A"/>
          <w:sz w:val="28"/>
        </w:rPr>
        <w:t>ấ</w:t>
      </w:r>
      <w:r>
        <w:rPr>
          <w:rFonts w:ascii="Times New Roman" w:hAnsi="Times New Roman"/>
          <w:color w:val="1A527A"/>
          <w:sz w:val="28"/>
        </w:rPr>
        <w:t>u hình Backend</w:t>
      </w:r>
    </w:p>
    <w:p w14:paraId="326BF958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t># File: backend/.env</w:t>
      </w:r>
      <w:r>
        <w:rPr>
          <w:rFonts w:ascii="Courier New" w:hAnsi="Courier New"/>
          <w:color w:val="1E6E2D"/>
          <w:sz w:val="20"/>
        </w:rPr>
        <w:br/>
        <w:t>DB_SERVER=localhost\SQLEXPRESS   # ho</w:t>
      </w:r>
      <w:r>
        <w:rPr>
          <w:rFonts w:ascii="Courier New" w:hAnsi="Courier New"/>
          <w:color w:val="1E6E2D"/>
          <w:sz w:val="20"/>
        </w:rPr>
        <w:t>ặ</w:t>
      </w:r>
      <w:r>
        <w:rPr>
          <w:rFonts w:ascii="Courier New" w:hAnsi="Courier New"/>
          <w:color w:val="1E6E2D"/>
          <w:sz w:val="20"/>
        </w:rPr>
        <w:t>c tên instance c</w:t>
      </w:r>
      <w:r>
        <w:rPr>
          <w:rFonts w:ascii="Courier New" w:hAnsi="Courier New"/>
          <w:color w:val="1E6E2D"/>
          <w:sz w:val="20"/>
        </w:rPr>
        <w:t>ủ</w:t>
      </w:r>
      <w:r>
        <w:rPr>
          <w:rFonts w:ascii="Courier New" w:hAnsi="Courier New"/>
          <w:color w:val="1E6E2D"/>
          <w:sz w:val="20"/>
        </w:rPr>
        <w:t>a b</w:t>
      </w:r>
      <w:r>
        <w:rPr>
          <w:rFonts w:ascii="Courier New" w:hAnsi="Courier New"/>
          <w:color w:val="1E6E2D"/>
          <w:sz w:val="20"/>
        </w:rPr>
        <w:t>ạ</w:t>
      </w:r>
      <w:r>
        <w:rPr>
          <w:rFonts w:ascii="Courier New" w:hAnsi="Courier New"/>
          <w:color w:val="1E6E2D"/>
          <w:sz w:val="20"/>
        </w:rPr>
        <w:t>n</w:t>
      </w:r>
      <w:r>
        <w:rPr>
          <w:rFonts w:ascii="Courier New" w:hAnsi="Courier New"/>
          <w:color w:val="1E6E2D"/>
          <w:sz w:val="20"/>
        </w:rPr>
        <w:br/>
        <w:t>DB_PORT=1433</w:t>
      </w:r>
      <w:r>
        <w:rPr>
          <w:rFonts w:ascii="Courier New" w:hAnsi="Courier New"/>
          <w:color w:val="1E6E2D"/>
          <w:sz w:val="20"/>
        </w:rPr>
        <w:br/>
        <w:t>DB_NAME=KLN_Train</w:t>
      </w:r>
      <w:r>
        <w:rPr>
          <w:rFonts w:ascii="Courier New" w:hAnsi="Courier New"/>
          <w:color w:val="1E6E2D"/>
          <w:sz w:val="20"/>
        </w:rPr>
        <w:br/>
        <w:t>DB_USER=sa</w:t>
      </w:r>
      <w:r>
        <w:rPr>
          <w:rFonts w:ascii="Courier New" w:hAnsi="Courier New"/>
          <w:color w:val="1E6E2D"/>
          <w:sz w:val="20"/>
        </w:rPr>
        <w:br/>
        <w:t>DB_PASSWORD=YourPassword</w:t>
      </w:r>
      <w:r>
        <w:rPr>
          <w:rFonts w:ascii="Courier New" w:hAnsi="Courier New"/>
          <w:color w:val="1E6E2D"/>
          <w:sz w:val="20"/>
        </w:rPr>
        <w:br/>
        <w:t>JWT_SECRET=your_very_secret_key</w:t>
      </w:r>
      <w:r>
        <w:rPr>
          <w:rFonts w:ascii="Courier New" w:hAnsi="Courier New"/>
          <w:color w:val="1E6E2D"/>
          <w:sz w:val="20"/>
        </w:rPr>
        <w:br/>
        <w:t>JWT_EXPIRES_IN=24h</w:t>
      </w:r>
      <w:r>
        <w:rPr>
          <w:rFonts w:ascii="Courier New" w:hAnsi="Courier New"/>
          <w:color w:val="1E6E2D"/>
          <w:sz w:val="20"/>
        </w:rPr>
        <w:br/>
        <w:t>PORT=5000</w:t>
      </w:r>
      <w:r>
        <w:rPr>
          <w:rFonts w:ascii="Courier New" w:hAnsi="Courier New"/>
          <w:color w:val="1E6E2D"/>
          <w:sz w:val="20"/>
        </w:rPr>
        <w:br/>
        <w:t>FRONTEND_URL=http://localhost:5173</w:t>
      </w:r>
    </w:p>
    <w:p w14:paraId="73496E05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Bư</w:t>
      </w:r>
      <w:r>
        <w:rPr>
          <w:rFonts w:ascii="Times New Roman" w:hAnsi="Times New Roman"/>
          <w:color w:val="1A527A"/>
          <w:sz w:val="28"/>
        </w:rPr>
        <w:t>ớ</w:t>
      </w:r>
      <w:r>
        <w:rPr>
          <w:rFonts w:ascii="Times New Roman" w:hAnsi="Times New Roman"/>
          <w:color w:val="1A527A"/>
          <w:sz w:val="28"/>
        </w:rPr>
        <w:t>c 3: Ch</w:t>
      </w:r>
      <w:r>
        <w:rPr>
          <w:rFonts w:ascii="Times New Roman" w:hAnsi="Times New Roman"/>
          <w:color w:val="1A527A"/>
          <w:sz w:val="28"/>
        </w:rPr>
        <w:t>ạ</w:t>
      </w:r>
      <w:r>
        <w:rPr>
          <w:rFonts w:ascii="Times New Roman" w:hAnsi="Times New Roman"/>
          <w:color w:val="1A527A"/>
          <w:sz w:val="28"/>
        </w:rPr>
        <w:t>y Backend</w:t>
      </w:r>
    </w:p>
    <w:p w14:paraId="630EB9D7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t>cd backend</w:t>
      </w:r>
      <w:r>
        <w:rPr>
          <w:rFonts w:ascii="Courier New" w:hAnsi="Courier New"/>
          <w:color w:val="1E6E2D"/>
          <w:sz w:val="20"/>
        </w:rPr>
        <w:br/>
        <w:t>npm install</w:t>
      </w:r>
      <w:r>
        <w:rPr>
          <w:rFonts w:ascii="Courier New" w:hAnsi="Courier New"/>
          <w:color w:val="1E6E2D"/>
          <w:sz w:val="20"/>
        </w:rPr>
        <w:br/>
        <w:t>npm run dev       # Nodemon t</w:t>
      </w:r>
      <w:r>
        <w:rPr>
          <w:rFonts w:ascii="Courier New" w:hAnsi="Courier New"/>
          <w:color w:val="1E6E2D"/>
          <w:sz w:val="20"/>
        </w:rPr>
        <w:t>ự</w:t>
      </w:r>
      <w:r>
        <w:rPr>
          <w:rFonts w:ascii="Courier New" w:hAnsi="Courier New"/>
          <w:color w:val="1E6E2D"/>
          <w:sz w:val="20"/>
        </w:rPr>
        <w:t xml:space="preserve"> restart khi s</w:t>
      </w:r>
      <w:r>
        <w:rPr>
          <w:rFonts w:ascii="Courier New" w:hAnsi="Courier New"/>
          <w:color w:val="1E6E2D"/>
          <w:sz w:val="20"/>
        </w:rPr>
        <w:t>ử</w:t>
      </w:r>
      <w:r>
        <w:rPr>
          <w:rFonts w:ascii="Courier New" w:hAnsi="Courier New"/>
          <w:color w:val="1E6E2D"/>
          <w:sz w:val="20"/>
        </w:rPr>
        <w:t>a code</w:t>
      </w:r>
      <w:r>
        <w:rPr>
          <w:rFonts w:ascii="Courier New" w:hAnsi="Courier New"/>
          <w:color w:val="1E6E2D"/>
          <w:sz w:val="20"/>
        </w:rPr>
        <w:br/>
        <w:t># Server ch</w:t>
      </w:r>
      <w:r>
        <w:rPr>
          <w:rFonts w:ascii="Courier New" w:hAnsi="Courier New"/>
          <w:color w:val="1E6E2D"/>
          <w:sz w:val="20"/>
        </w:rPr>
        <w:t>ạ</w:t>
      </w:r>
      <w:r>
        <w:rPr>
          <w:rFonts w:ascii="Courier New" w:hAnsi="Courier New"/>
          <w:color w:val="1E6E2D"/>
          <w:sz w:val="20"/>
        </w:rPr>
        <w:t>y t</w:t>
      </w:r>
      <w:r>
        <w:rPr>
          <w:rFonts w:ascii="Courier New" w:hAnsi="Courier New"/>
          <w:color w:val="1E6E2D"/>
          <w:sz w:val="20"/>
        </w:rPr>
        <w:t>ạ</w:t>
      </w:r>
      <w:r>
        <w:rPr>
          <w:rFonts w:ascii="Courier New" w:hAnsi="Courier New"/>
          <w:color w:val="1E6E2D"/>
          <w:sz w:val="20"/>
        </w:rPr>
        <w:t>i: http://l</w:t>
      </w:r>
      <w:r>
        <w:rPr>
          <w:rFonts w:ascii="Courier New" w:hAnsi="Courier New"/>
          <w:color w:val="1E6E2D"/>
          <w:sz w:val="20"/>
        </w:rPr>
        <w:t>ocalhost:5000</w:t>
      </w:r>
    </w:p>
    <w:p w14:paraId="46FC490B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Bư</w:t>
      </w:r>
      <w:r>
        <w:rPr>
          <w:rFonts w:ascii="Times New Roman" w:hAnsi="Times New Roman"/>
          <w:color w:val="1A527A"/>
          <w:sz w:val="28"/>
        </w:rPr>
        <w:t>ớ</w:t>
      </w:r>
      <w:r>
        <w:rPr>
          <w:rFonts w:ascii="Times New Roman" w:hAnsi="Times New Roman"/>
          <w:color w:val="1A527A"/>
          <w:sz w:val="28"/>
        </w:rPr>
        <w:t>c 4: C</w:t>
      </w:r>
      <w:r>
        <w:rPr>
          <w:rFonts w:ascii="Times New Roman" w:hAnsi="Times New Roman"/>
          <w:color w:val="1A527A"/>
          <w:sz w:val="28"/>
        </w:rPr>
        <w:t>ấ</w:t>
      </w:r>
      <w:r>
        <w:rPr>
          <w:rFonts w:ascii="Times New Roman" w:hAnsi="Times New Roman"/>
          <w:color w:val="1A527A"/>
          <w:sz w:val="28"/>
        </w:rPr>
        <w:t>u hình Frontend</w:t>
      </w:r>
    </w:p>
    <w:p w14:paraId="578AFFF7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t># File: frontend/.env</w:t>
      </w:r>
      <w:r>
        <w:rPr>
          <w:rFonts w:ascii="Courier New" w:hAnsi="Courier New"/>
          <w:color w:val="1E6E2D"/>
          <w:sz w:val="20"/>
        </w:rPr>
        <w:br/>
        <w:t>VITE_API_URL=http://localhost:5000/api</w:t>
      </w:r>
    </w:p>
    <w:p w14:paraId="0A8A7FD3" w14:textId="77777777" w:rsidR="004045A1" w:rsidRDefault="00F8170F">
      <w:pPr>
        <w:pStyle w:val="Heading2"/>
      </w:pPr>
      <w:r>
        <w:rPr>
          <w:rFonts w:ascii="Times New Roman" w:hAnsi="Times New Roman"/>
          <w:color w:val="1A527A"/>
          <w:sz w:val="28"/>
        </w:rPr>
        <w:t>Bư</w:t>
      </w:r>
      <w:r>
        <w:rPr>
          <w:rFonts w:ascii="Times New Roman" w:hAnsi="Times New Roman"/>
          <w:color w:val="1A527A"/>
          <w:sz w:val="28"/>
        </w:rPr>
        <w:t>ớ</w:t>
      </w:r>
      <w:r>
        <w:rPr>
          <w:rFonts w:ascii="Times New Roman" w:hAnsi="Times New Roman"/>
          <w:color w:val="1A527A"/>
          <w:sz w:val="28"/>
        </w:rPr>
        <w:t>c 5: Ch</w:t>
      </w:r>
      <w:r>
        <w:rPr>
          <w:rFonts w:ascii="Times New Roman" w:hAnsi="Times New Roman"/>
          <w:color w:val="1A527A"/>
          <w:sz w:val="28"/>
        </w:rPr>
        <w:t>ạ</w:t>
      </w:r>
      <w:r>
        <w:rPr>
          <w:rFonts w:ascii="Times New Roman" w:hAnsi="Times New Roman"/>
          <w:color w:val="1A527A"/>
          <w:sz w:val="28"/>
        </w:rPr>
        <w:t>y Frontend</w:t>
      </w:r>
    </w:p>
    <w:p w14:paraId="7E567400" w14:textId="77777777" w:rsidR="004045A1" w:rsidRDefault="00F8170F">
      <w:pPr>
        <w:shd w:val="clear" w:color="auto" w:fill="F5F5F5"/>
        <w:ind w:left="567"/>
      </w:pPr>
      <w:r>
        <w:rPr>
          <w:rFonts w:ascii="Courier New" w:hAnsi="Courier New"/>
          <w:color w:val="1E6E2D"/>
          <w:sz w:val="20"/>
        </w:rPr>
        <w:t>cd frontend</w:t>
      </w:r>
      <w:r>
        <w:rPr>
          <w:rFonts w:ascii="Courier New" w:hAnsi="Courier New"/>
          <w:color w:val="1E6E2D"/>
          <w:sz w:val="20"/>
        </w:rPr>
        <w:br/>
        <w:t>npm install</w:t>
      </w:r>
      <w:r>
        <w:rPr>
          <w:rFonts w:ascii="Courier New" w:hAnsi="Courier New"/>
          <w:color w:val="1E6E2D"/>
          <w:sz w:val="20"/>
        </w:rPr>
        <w:br/>
        <w:t>npm run dev       # Vite HMR</w:t>
      </w:r>
      <w:r>
        <w:rPr>
          <w:rFonts w:ascii="Courier New" w:hAnsi="Courier New"/>
          <w:color w:val="1E6E2D"/>
          <w:sz w:val="20"/>
        </w:rPr>
        <w:br/>
        <w:t># App ch</w:t>
      </w:r>
      <w:r>
        <w:rPr>
          <w:rFonts w:ascii="Courier New" w:hAnsi="Courier New"/>
          <w:color w:val="1E6E2D"/>
          <w:sz w:val="20"/>
        </w:rPr>
        <w:t>ạ</w:t>
      </w:r>
      <w:r>
        <w:rPr>
          <w:rFonts w:ascii="Courier New" w:hAnsi="Courier New"/>
          <w:color w:val="1E6E2D"/>
          <w:sz w:val="20"/>
        </w:rPr>
        <w:t>y t</w:t>
      </w:r>
      <w:r>
        <w:rPr>
          <w:rFonts w:ascii="Courier New" w:hAnsi="Courier New"/>
          <w:color w:val="1E6E2D"/>
          <w:sz w:val="20"/>
        </w:rPr>
        <w:t>ạ</w:t>
      </w:r>
      <w:r>
        <w:rPr>
          <w:rFonts w:ascii="Courier New" w:hAnsi="Courier New"/>
          <w:color w:val="1E6E2D"/>
          <w:sz w:val="20"/>
        </w:rPr>
        <w:t>i: http://localhost:5173</w:t>
      </w:r>
    </w:p>
    <w:p w14:paraId="55AD2699" w14:textId="77777777" w:rsidR="004045A1" w:rsidRDefault="00F8170F">
      <w:r>
        <w:br w:type="page"/>
      </w:r>
    </w:p>
    <w:p w14:paraId="6EAEAC7F" w14:textId="77777777" w:rsidR="004045A1" w:rsidRDefault="00F8170F">
      <w:pPr>
        <w:jc w:val="center"/>
      </w:pPr>
      <w:r>
        <w:rPr>
          <w:i/>
          <w:color w:val="888888"/>
          <w:sz w:val="28"/>
        </w:rPr>
        <w:lastRenderedPageBreak/>
        <w:t>─── H</w:t>
      </w:r>
      <w:r>
        <w:rPr>
          <w:i/>
          <w:color w:val="888888"/>
          <w:sz w:val="28"/>
        </w:rPr>
        <w:t>ế</w:t>
      </w:r>
      <w:r>
        <w:rPr>
          <w:i/>
          <w:color w:val="888888"/>
          <w:sz w:val="28"/>
        </w:rPr>
        <w:t>t tài li</w:t>
      </w:r>
      <w:r>
        <w:rPr>
          <w:i/>
          <w:color w:val="888888"/>
          <w:sz w:val="28"/>
        </w:rPr>
        <w:t>ệ</w:t>
      </w:r>
      <w:r>
        <w:rPr>
          <w:i/>
          <w:color w:val="888888"/>
          <w:sz w:val="28"/>
        </w:rPr>
        <w:t>u ───</w:t>
      </w:r>
    </w:p>
    <w:p w14:paraId="3E1C7A13" w14:textId="77777777" w:rsidR="004045A1" w:rsidRDefault="00F8170F">
      <w:pPr>
        <w:jc w:val="center"/>
      </w:pPr>
      <w:r>
        <w:rPr>
          <w:b/>
          <w:color w:val="8C1D19"/>
        </w:rPr>
        <w:t>KLN Train — H</w:t>
      </w:r>
      <w:r>
        <w:rPr>
          <w:b/>
          <w:color w:val="8C1D19"/>
        </w:rPr>
        <w:t>ệ</w:t>
      </w:r>
      <w:r>
        <w:rPr>
          <w:b/>
          <w:color w:val="8C1D19"/>
        </w:rPr>
        <w:t xml:space="preserve"> </w:t>
      </w:r>
      <w:r>
        <w:rPr>
          <w:b/>
          <w:color w:val="8C1D19"/>
        </w:rPr>
        <w:t>th</w:t>
      </w:r>
      <w:r>
        <w:rPr>
          <w:b/>
          <w:color w:val="8C1D19"/>
        </w:rPr>
        <w:t>ố</w:t>
      </w:r>
      <w:r>
        <w:rPr>
          <w:b/>
          <w:color w:val="8C1D19"/>
        </w:rPr>
        <w:t>ng đ</w:t>
      </w:r>
      <w:r>
        <w:rPr>
          <w:b/>
          <w:color w:val="8C1D19"/>
        </w:rPr>
        <w:t>ặ</w:t>
      </w:r>
      <w:r>
        <w:rPr>
          <w:b/>
          <w:color w:val="8C1D19"/>
        </w:rPr>
        <w:t>t vé tàu h</w:t>
      </w:r>
      <w:r>
        <w:rPr>
          <w:b/>
          <w:color w:val="8C1D19"/>
        </w:rPr>
        <w:t>ỏ</w:t>
      </w:r>
      <w:r>
        <w:rPr>
          <w:b/>
          <w:color w:val="8C1D19"/>
        </w:rPr>
        <w:t>a</w:t>
      </w:r>
    </w:p>
    <w:sectPr w:rsidR="004045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5A1"/>
    <w:rsid w:val="00AA1D8D"/>
    <w:rsid w:val="00B47730"/>
    <w:rsid w:val="00CB0664"/>
    <w:rsid w:val="00F817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CC4E8"/>
  <w14:defaultImageDpi w14:val="300"/>
  <w15:docId w15:val="{3752F1E9-5B5A-4357-A680-21DB73A3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4624</Words>
  <Characters>26361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Trong Linh</cp:lastModifiedBy>
  <cp:revision>2</cp:revision>
  <dcterms:created xsi:type="dcterms:W3CDTF">2013-12-23T23:15:00Z</dcterms:created>
  <dcterms:modified xsi:type="dcterms:W3CDTF">2026-05-26T00:05:00Z</dcterms:modified>
  <cp:category/>
</cp:coreProperties>
</file>