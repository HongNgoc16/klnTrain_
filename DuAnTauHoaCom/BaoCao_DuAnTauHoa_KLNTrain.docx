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FB2BA" w14:textId="77777777" w:rsidR="003B0956" w:rsidRDefault="00DE38D7">
      <w:pPr>
        <w:spacing w:before="1200"/>
        <w:jc w:val="center"/>
      </w:pPr>
      <w:r>
        <w:rPr>
          <w:b/>
          <w:sz w:val="28"/>
        </w:rPr>
        <w:t>TRƯ</w:t>
      </w:r>
      <w:r>
        <w:rPr>
          <w:b/>
          <w:sz w:val="28"/>
        </w:rPr>
        <w:t>Ờ</w:t>
      </w:r>
      <w:r>
        <w:rPr>
          <w:b/>
          <w:sz w:val="28"/>
        </w:rPr>
        <w:t>NG Đ</w:t>
      </w:r>
      <w:r>
        <w:rPr>
          <w:b/>
          <w:sz w:val="28"/>
        </w:rPr>
        <w:t>Ạ</w:t>
      </w:r>
      <w:r>
        <w:rPr>
          <w:b/>
          <w:sz w:val="28"/>
        </w:rPr>
        <w:t>I H</w:t>
      </w:r>
      <w:r>
        <w:rPr>
          <w:b/>
          <w:sz w:val="28"/>
        </w:rPr>
        <w:t>Ọ</w:t>
      </w:r>
      <w:r>
        <w:rPr>
          <w:b/>
          <w:sz w:val="28"/>
        </w:rPr>
        <w:t>C</w:t>
      </w:r>
      <w:r>
        <w:rPr>
          <w:b/>
          <w:sz w:val="28"/>
        </w:rPr>
        <w:br/>
        <w:t>KHOA CÔNG NGH</w:t>
      </w:r>
      <w:r>
        <w:rPr>
          <w:b/>
          <w:sz w:val="28"/>
        </w:rPr>
        <w:t>Ệ</w:t>
      </w:r>
      <w:r>
        <w:rPr>
          <w:b/>
          <w:sz w:val="28"/>
        </w:rPr>
        <w:t xml:space="preserve"> THÔNG TIN</w:t>
      </w:r>
    </w:p>
    <w:p w14:paraId="06A83F39" w14:textId="77777777" w:rsidR="003B0956" w:rsidRDefault="003B0956"/>
    <w:p w14:paraId="7F8E2347" w14:textId="77777777" w:rsidR="003B0956" w:rsidRDefault="00DE38D7">
      <w:pPr>
        <w:jc w:val="center"/>
      </w:pPr>
      <w:r>
        <w:t>─────────────────────────────</w:t>
      </w:r>
    </w:p>
    <w:p w14:paraId="0AEC61A0" w14:textId="77777777" w:rsidR="003B0956" w:rsidRDefault="003B0956"/>
    <w:p w14:paraId="2969F0E5" w14:textId="77777777" w:rsidR="003B0956" w:rsidRDefault="00DE38D7">
      <w:pPr>
        <w:spacing w:before="600"/>
        <w:jc w:val="center"/>
      </w:pPr>
      <w:r>
        <w:rPr>
          <w:b/>
          <w:sz w:val="32"/>
        </w:rPr>
        <w:t>BÁO CÁO PHÂN TÍCH D</w:t>
      </w:r>
      <w:r>
        <w:rPr>
          <w:b/>
          <w:sz w:val="32"/>
        </w:rPr>
        <w:t>Ự</w:t>
      </w:r>
      <w:r>
        <w:rPr>
          <w:b/>
          <w:sz w:val="32"/>
        </w:rPr>
        <w:t xml:space="preserve"> ÁN</w:t>
      </w:r>
    </w:p>
    <w:p w14:paraId="604B5CC1" w14:textId="77777777" w:rsidR="003B0956" w:rsidRDefault="00DE38D7">
      <w:pPr>
        <w:jc w:val="center"/>
      </w:pPr>
      <w:r>
        <w:rPr>
          <w:b/>
          <w:color w:val="00467F"/>
          <w:sz w:val="36"/>
        </w:rPr>
        <w:t>H</w:t>
      </w:r>
      <w:r>
        <w:rPr>
          <w:b/>
          <w:color w:val="00467F"/>
          <w:sz w:val="36"/>
        </w:rPr>
        <w:t>Ệ</w:t>
      </w:r>
      <w:r>
        <w:rPr>
          <w:b/>
          <w:color w:val="00467F"/>
          <w:sz w:val="36"/>
        </w:rPr>
        <w:t xml:space="preserve"> TH</w:t>
      </w:r>
      <w:r>
        <w:rPr>
          <w:b/>
          <w:color w:val="00467F"/>
          <w:sz w:val="36"/>
        </w:rPr>
        <w:t>Ố</w:t>
      </w:r>
      <w:r>
        <w:rPr>
          <w:b/>
          <w:color w:val="00467F"/>
          <w:sz w:val="36"/>
        </w:rPr>
        <w:t>NG Đ</w:t>
      </w:r>
      <w:r>
        <w:rPr>
          <w:b/>
          <w:color w:val="00467F"/>
          <w:sz w:val="36"/>
        </w:rPr>
        <w:t>Ặ</w:t>
      </w:r>
      <w:r>
        <w:rPr>
          <w:b/>
          <w:color w:val="00467F"/>
          <w:sz w:val="36"/>
        </w:rPr>
        <w:t>T VÉ TÀU H</w:t>
      </w:r>
      <w:r>
        <w:rPr>
          <w:b/>
          <w:color w:val="00467F"/>
          <w:sz w:val="36"/>
        </w:rPr>
        <w:t>Ỏ</w:t>
      </w:r>
      <w:r>
        <w:rPr>
          <w:b/>
          <w:color w:val="00467F"/>
          <w:sz w:val="36"/>
        </w:rPr>
        <w:t>A KLN TRAIN</w:t>
      </w:r>
    </w:p>
    <w:p w14:paraId="4632309B" w14:textId="77777777" w:rsidR="003B0956" w:rsidRDefault="003B0956"/>
    <w:p w14:paraId="0E7F71A5" w14:textId="77777777" w:rsidR="003B0956" w:rsidRDefault="003B0956"/>
    <w:p w14:paraId="4A37776B" w14:textId="77777777" w:rsidR="003B0956" w:rsidRDefault="00DE38D7">
      <w:pPr>
        <w:jc w:val="center"/>
      </w:pPr>
      <w:r>
        <w:rPr>
          <w:i/>
          <w:sz w:val="26"/>
        </w:rPr>
        <w:t>Phân tích toàn di</w:t>
      </w:r>
      <w:r>
        <w:rPr>
          <w:i/>
          <w:sz w:val="26"/>
        </w:rPr>
        <w:t>ệ</w:t>
      </w:r>
      <w:r>
        <w:rPr>
          <w:i/>
          <w:sz w:val="26"/>
        </w:rPr>
        <w:t>n ki</w:t>
      </w:r>
      <w:r>
        <w:rPr>
          <w:i/>
          <w:sz w:val="26"/>
        </w:rPr>
        <w:t>ế</w:t>
      </w:r>
      <w:r>
        <w:rPr>
          <w:i/>
          <w:sz w:val="26"/>
        </w:rPr>
        <w:t>n trúc, lu</w:t>
      </w:r>
      <w:r>
        <w:rPr>
          <w:i/>
          <w:sz w:val="26"/>
        </w:rPr>
        <w:t>ồ</w:t>
      </w:r>
      <w:r>
        <w:rPr>
          <w:i/>
          <w:sz w:val="26"/>
        </w:rPr>
        <w:t>ng ch</w:t>
      </w:r>
      <w:r>
        <w:rPr>
          <w:i/>
          <w:sz w:val="26"/>
        </w:rPr>
        <w:t>ứ</w:t>
      </w:r>
      <w:r>
        <w:rPr>
          <w:i/>
          <w:sz w:val="26"/>
        </w:rPr>
        <w:t>c năng</w:t>
      </w:r>
      <w:r>
        <w:rPr>
          <w:i/>
          <w:sz w:val="26"/>
        </w:rPr>
        <w:br/>
        <w:t>và cơ s</w:t>
      </w:r>
      <w:r>
        <w:rPr>
          <w:i/>
          <w:sz w:val="26"/>
        </w:rPr>
        <w:t>ở</w:t>
      </w:r>
      <w:r>
        <w:rPr>
          <w:i/>
          <w:sz w:val="26"/>
        </w:rPr>
        <w:t xml:space="preserve"> d</w:t>
      </w:r>
      <w:r>
        <w:rPr>
          <w:i/>
          <w:sz w:val="26"/>
        </w:rPr>
        <w:t>ữ</w:t>
      </w:r>
      <w:r>
        <w:rPr>
          <w:i/>
          <w:sz w:val="26"/>
        </w:rPr>
        <w:t xml:space="preserve"> li</w:t>
      </w:r>
      <w:r>
        <w:rPr>
          <w:i/>
          <w:sz w:val="26"/>
        </w:rPr>
        <w:t>ệ</w:t>
      </w:r>
      <w:r>
        <w:rPr>
          <w:i/>
          <w:sz w:val="26"/>
        </w:rPr>
        <w:t>u h</w:t>
      </w:r>
      <w:r>
        <w:rPr>
          <w:i/>
          <w:sz w:val="26"/>
        </w:rPr>
        <w:t>ệ</w:t>
      </w:r>
      <w:r>
        <w:rPr>
          <w:i/>
          <w:sz w:val="26"/>
        </w:rPr>
        <w:t xml:space="preserve"> th</w:t>
      </w:r>
      <w:r>
        <w:rPr>
          <w:i/>
          <w:sz w:val="26"/>
        </w:rPr>
        <w:t>ố</w:t>
      </w:r>
      <w:r>
        <w:rPr>
          <w:i/>
          <w:sz w:val="26"/>
        </w:rPr>
        <w:t>ng đ</w:t>
      </w:r>
      <w:r>
        <w:rPr>
          <w:i/>
          <w:sz w:val="26"/>
        </w:rPr>
        <w:t>ặ</w:t>
      </w:r>
      <w:r>
        <w:rPr>
          <w:i/>
          <w:sz w:val="26"/>
        </w:rPr>
        <w:t>t vé</w:t>
      </w:r>
    </w:p>
    <w:p w14:paraId="4CED31B7" w14:textId="77777777" w:rsidR="003B0956" w:rsidRDefault="003B0956"/>
    <w:p w14:paraId="42991E42" w14:textId="77777777" w:rsidR="003B0956" w:rsidRDefault="003B0956"/>
    <w:p w14:paraId="072AAF95" w14:textId="77777777" w:rsidR="003B0956" w:rsidRDefault="003B0956"/>
    <w:p w14:paraId="0B9EA64C" w14:textId="77777777" w:rsidR="003B0956" w:rsidRDefault="00DE38D7">
      <w:pPr>
        <w:jc w:val="center"/>
      </w:pPr>
      <w:r>
        <w:t>Năm h</w:t>
      </w:r>
      <w:r>
        <w:t>ọ</w:t>
      </w:r>
      <w:r>
        <w:t>c: 2025 – 2026</w:t>
      </w:r>
      <w:r>
        <w:br/>
        <w:t>Ngày l</w:t>
      </w:r>
      <w:r>
        <w:t>ậ</w:t>
      </w:r>
      <w:r>
        <w:t xml:space="preserve">p: </w:t>
      </w:r>
      <w:r>
        <w:t>27/05/2026</w:t>
      </w:r>
    </w:p>
    <w:p w14:paraId="605E69CE" w14:textId="77777777" w:rsidR="003B0956" w:rsidRDefault="00DE38D7">
      <w:r>
        <w:br w:type="page"/>
      </w:r>
    </w:p>
    <w:p w14:paraId="210DE685" w14:textId="77777777" w:rsidR="003B0956" w:rsidRDefault="00DE38D7">
      <w:pPr>
        <w:pStyle w:val="Heading1"/>
        <w:spacing w:before="360" w:after="120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p w14:paraId="2D513843" w14:textId="77777777" w:rsidR="003B0956" w:rsidRDefault="00DE38D7">
      <w:pPr>
        <w:tabs>
          <w:tab w:val="left" w:leader="hyphen" w:pos="7937"/>
        </w:tabs>
        <w:spacing w:after="40"/>
      </w:pPr>
      <w:r>
        <w:rPr>
          <w:b/>
          <w:sz w:val="22"/>
        </w:rPr>
        <w:t>I.  T</w:t>
      </w:r>
      <w:r>
        <w:rPr>
          <w:b/>
          <w:sz w:val="22"/>
        </w:rPr>
        <w:t>Ổ</w:t>
      </w:r>
      <w:r>
        <w:rPr>
          <w:b/>
          <w:sz w:val="22"/>
        </w:rPr>
        <w:t>NG QUAN D</w:t>
      </w:r>
      <w:r>
        <w:rPr>
          <w:b/>
          <w:sz w:val="22"/>
        </w:rPr>
        <w:t>Ự</w:t>
      </w:r>
      <w:r>
        <w:rPr>
          <w:b/>
          <w:sz w:val="22"/>
        </w:rPr>
        <w:t xml:space="preserve"> ÁN</w:t>
      </w:r>
      <w:r>
        <w:rPr>
          <w:sz w:val="22"/>
        </w:rPr>
        <w:tab/>
        <w:t>3</w:t>
      </w:r>
    </w:p>
    <w:p w14:paraId="1FE821CE" w14:textId="77777777" w:rsidR="003B0956" w:rsidRDefault="00DE38D7">
      <w:pPr>
        <w:tabs>
          <w:tab w:val="left" w:leader="hyphen" w:pos="7937"/>
        </w:tabs>
        <w:spacing w:after="40"/>
      </w:pPr>
      <w:r>
        <w:rPr>
          <w:b/>
          <w:sz w:val="22"/>
        </w:rPr>
        <w:t>II.  KI</w:t>
      </w:r>
      <w:r>
        <w:rPr>
          <w:b/>
          <w:sz w:val="22"/>
        </w:rPr>
        <w:t>Ế</w:t>
      </w:r>
      <w:r>
        <w:rPr>
          <w:b/>
          <w:sz w:val="22"/>
        </w:rPr>
        <w:t>N TRÚC T</w:t>
      </w:r>
      <w:r>
        <w:rPr>
          <w:b/>
          <w:sz w:val="22"/>
        </w:rPr>
        <w:t>Ổ</w:t>
      </w:r>
      <w:r>
        <w:rPr>
          <w:b/>
          <w:sz w:val="22"/>
        </w:rPr>
        <w:t>NG TH</w:t>
      </w:r>
      <w:r>
        <w:rPr>
          <w:b/>
          <w:sz w:val="22"/>
        </w:rPr>
        <w:t>Ể</w:t>
      </w:r>
      <w:r>
        <w:rPr>
          <w:sz w:val="22"/>
        </w:rPr>
        <w:tab/>
        <w:t>4</w:t>
      </w:r>
    </w:p>
    <w:p w14:paraId="2765AFE8" w14:textId="77777777" w:rsidR="003B0956" w:rsidRDefault="00DE38D7">
      <w:pPr>
        <w:tabs>
          <w:tab w:val="left" w:leader="hyphen" w:pos="7937"/>
        </w:tabs>
        <w:spacing w:after="40"/>
      </w:pPr>
      <w:r>
        <w:rPr>
          <w:b/>
          <w:sz w:val="22"/>
        </w:rPr>
        <w:t>III.  CƠ S</w:t>
      </w:r>
      <w:r>
        <w:rPr>
          <w:b/>
          <w:sz w:val="22"/>
        </w:rPr>
        <w:t>Ở</w:t>
      </w:r>
      <w:r>
        <w:rPr>
          <w:b/>
          <w:sz w:val="22"/>
        </w:rPr>
        <w:t xml:space="preserve"> D</w:t>
      </w:r>
      <w:r>
        <w:rPr>
          <w:b/>
          <w:sz w:val="22"/>
        </w:rPr>
        <w:t>Ữ</w:t>
      </w:r>
      <w:r>
        <w:rPr>
          <w:b/>
          <w:sz w:val="22"/>
        </w:rPr>
        <w:t xml:space="preserve"> LI</w:t>
      </w:r>
      <w:r>
        <w:rPr>
          <w:b/>
          <w:sz w:val="22"/>
        </w:rPr>
        <w:t>Ệ</w:t>
      </w:r>
      <w:r>
        <w:rPr>
          <w:b/>
          <w:sz w:val="22"/>
        </w:rPr>
        <w:t>U – SQL SERVER KLN_TRAIN</w:t>
      </w:r>
      <w:r>
        <w:rPr>
          <w:sz w:val="22"/>
        </w:rPr>
        <w:tab/>
        <w:t>5</w:t>
      </w:r>
    </w:p>
    <w:p w14:paraId="031A297B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3.1  Danh sách b</w:t>
      </w:r>
      <w:r>
        <w:rPr>
          <w:sz w:val="22"/>
        </w:rPr>
        <w:t>ả</w:t>
      </w:r>
      <w:r>
        <w:rPr>
          <w:sz w:val="22"/>
        </w:rPr>
        <w:t>ng và m</w:t>
      </w:r>
      <w:r>
        <w:rPr>
          <w:sz w:val="22"/>
        </w:rPr>
        <w:t>ụ</w:t>
      </w:r>
      <w:r>
        <w:rPr>
          <w:sz w:val="22"/>
        </w:rPr>
        <w:t>c đích</w:t>
      </w:r>
      <w:r>
        <w:rPr>
          <w:sz w:val="22"/>
        </w:rPr>
        <w:tab/>
        <w:t>5</w:t>
      </w:r>
    </w:p>
    <w:p w14:paraId="1DB61121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3.2  Mô t</w:t>
      </w:r>
      <w:r>
        <w:rPr>
          <w:sz w:val="22"/>
        </w:rPr>
        <w:t>ả</w:t>
      </w:r>
      <w:r>
        <w:rPr>
          <w:sz w:val="22"/>
        </w:rPr>
        <w:t xml:space="preserve"> chi ti</w:t>
      </w:r>
      <w:r>
        <w:rPr>
          <w:sz w:val="22"/>
        </w:rPr>
        <w:t>ế</w:t>
      </w:r>
      <w:r>
        <w:rPr>
          <w:sz w:val="22"/>
        </w:rPr>
        <w:t>t t</w:t>
      </w:r>
      <w:r>
        <w:rPr>
          <w:sz w:val="22"/>
        </w:rPr>
        <w:t>ừ</w:t>
      </w:r>
      <w:r>
        <w:rPr>
          <w:sz w:val="22"/>
        </w:rPr>
        <w:t>ng b</w:t>
      </w:r>
      <w:r>
        <w:rPr>
          <w:sz w:val="22"/>
        </w:rPr>
        <w:t>ả</w:t>
      </w:r>
      <w:r>
        <w:rPr>
          <w:sz w:val="22"/>
        </w:rPr>
        <w:t>ng</w:t>
      </w:r>
      <w:r>
        <w:rPr>
          <w:sz w:val="22"/>
        </w:rPr>
        <w:tab/>
        <w:t>5</w:t>
      </w:r>
    </w:p>
    <w:p w14:paraId="6CBBD05E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3.3  Quan h</w:t>
      </w:r>
      <w:r>
        <w:rPr>
          <w:sz w:val="22"/>
        </w:rPr>
        <w:t>ệ</w:t>
      </w:r>
      <w:r>
        <w:rPr>
          <w:sz w:val="22"/>
        </w:rPr>
        <w:t xml:space="preserve"> gi</w:t>
      </w:r>
      <w:r>
        <w:rPr>
          <w:sz w:val="22"/>
        </w:rPr>
        <w:t>ữ</w:t>
      </w:r>
      <w:r>
        <w:rPr>
          <w:sz w:val="22"/>
        </w:rPr>
        <w:t>a các b</w:t>
      </w:r>
      <w:r>
        <w:rPr>
          <w:sz w:val="22"/>
        </w:rPr>
        <w:t>ả</w:t>
      </w:r>
      <w:r>
        <w:rPr>
          <w:sz w:val="22"/>
        </w:rPr>
        <w:t>ng</w:t>
      </w:r>
      <w:r>
        <w:rPr>
          <w:sz w:val="22"/>
        </w:rPr>
        <w:tab/>
        <w:t>9</w:t>
      </w:r>
    </w:p>
    <w:p w14:paraId="7C358B86" w14:textId="77777777" w:rsidR="003B0956" w:rsidRDefault="00DE38D7">
      <w:pPr>
        <w:tabs>
          <w:tab w:val="left" w:leader="hyphen" w:pos="7937"/>
        </w:tabs>
        <w:spacing w:after="40"/>
      </w:pPr>
      <w:r>
        <w:rPr>
          <w:b/>
          <w:sz w:val="22"/>
        </w:rPr>
        <w:t>IV.  BACKEND – NODE.JS / EXPRESS</w:t>
      </w:r>
      <w:r>
        <w:rPr>
          <w:sz w:val="22"/>
        </w:rPr>
        <w:tab/>
        <w:t>10</w:t>
      </w:r>
    </w:p>
    <w:p w14:paraId="2D368ABE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4.1</w:t>
      </w:r>
      <w:r>
        <w:rPr>
          <w:sz w:val="22"/>
        </w:rPr>
        <w:t xml:space="preserve">  Đi</w:t>
      </w:r>
      <w:r>
        <w:rPr>
          <w:sz w:val="22"/>
        </w:rPr>
        <w:t>ể</w:t>
      </w:r>
      <w:r>
        <w:rPr>
          <w:sz w:val="22"/>
        </w:rPr>
        <w:t>m kh</w:t>
      </w:r>
      <w:r>
        <w:rPr>
          <w:sz w:val="22"/>
        </w:rPr>
        <w:t>ở</w:t>
      </w:r>
      <w:r>
        <w:rPr>
          <w:sz w:val="22"/>
        </w:rPr>
        <w:t>i đ</w:t>
      </w:r>
      <w:r>
        <w:rPr>
          <w:sz w:val="22"/>
        </w:rPr>
        <w:t>ộ</w:t>
      </w:r>
      <w:r>
        <w:rPr>
          <w:sz w:val="22"/>
        </w:rPr>
        <w:t>ng: app.js</w:t>
      </w:r>
      <w:r>
        <w:rPr>
          <w:sz w:val="22"/>
        </w:rPr>
        <w:tab/>
        <w:t>10</w:t>
      </w:r>
    </w:p>
    <w:p w14:paraId="207566A1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4.2  C</w:t>
      </w:r>
      <w:r>
        <w:rPr>
          <w:sz w:val="22"/>
        </w:rPr>
        <w:t>ấ</w:t>
      </w:r>
      <w:r>
        <w:rPr>
          <w:sz w:val="22"/>
        </w:rPr>
        <w:t>u hình CSDL: config/database.js</w:t>
      </w:r>
      <w:r>
        <w:rPr>
          <w:sz w:val="22"/>
        </w:rPr>
        <w:tab/>
        <w:t>10</w:t>
      </w:r>
    </w:p>
    <w:p w14:paraId="52EEEC87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4.3  Models – Sequelize ORM</w:t>
      </w:r>
      <w:r>
        <w:rPr>
          <w:sz w:val="22"/>
        </w:rPr>
        <w:tab/>
        <w:t>11</w:t>
      </w:r>
    </w:p>
    <w:p w14:paraId="32F4E02B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4.4  Repositories – L</w:t>
      </w:r>
      <w:r>
        <w:rPr>
          <w:sz w:val="22"/>
        </w:rPr>
        <w:t>ớ</w:t>
      </w:r>
      <w:r>
        <w:rPr>
          <w:sz w:val="22"/>
        </w:rPr>
        <w:t>p truy c</w:t>
      </w:r>
      <w:r>
        <w:rPr>
          <w:sz w:val="22"/>
        </w:rPr>
        <w:t>ậ</w:t>
      </w:r>
      <w:r>
        <w:rPr>
          <w:sz w:val="22"/>
        </w:rPr>
        <w:t>p d</w:t>
      </w:r>
      <w:r>
        <w:rPr>
          <w:sz w:val="22"/>
        </w:rPr>
        <w:t>ữ</w:t>
      </w:r>
      <w:r>
        <w:rPr>
          <w:sz w:val="22"/>
        </w:rPr>
        <w:t xml:space="preserve"> li</w:t>
      </w:r>
      <w:r>
        <w:rPr>
          <w:sz w:val="22"/>
        </w:rPr>
        <w:t>ệ</w:t>
      </w:r>
      <w:r>
        <w:rPr>
          <w:sz w:val="22"/>
        </w:rPr>
        <w:t>u</w:t>
      </w:r>
      <w:r>
        <w:rPr>
          <w:sz w:val="22"/>
        </w:rPr>
        <w:tab/>
        <w:t>12</w:t>
      </w:r>
    </w:p>
    <w:p w14:paraId="7748A563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4.5  Services – L</w:t>
      </w:r>
      <w:r>
        <w:rPr>
          <w:sz w:val="22"/>
        </w:rPr>
        <w:t>ớ</w:t>
      </w:r>
      <w:r>
        <w:rPr>
          <w:sz w:val="22"/>
        </w:rPr>
        <w:t>p nghi</w:t>
      </w:r>
      <w:r>
        <w:rPr>
          <w:sz w:val="22"/>
        </w:rPr>
        <w:t>ệ</w:t>
      </w:r>
      <w:r>
        <w:rPr>
          <w:sz w:val="22"/>
        </w:rPr>
        <w:t>p v</w:t>
      </w:r>
      <w:r>
        <w:rPr>
          <w:sz w:val="22"/>
        </w:rPr>
        <w:t>ụ</w:t>
      </w:r>
      <w:r>
        <w:rPr>
          <w:sz w:val="22"/>
        </w:rPr>
        <w:tab/>
        <w:t>14</w:t>
      </w:r>
    </w:p>
    <w:p w14:paraId="38FDCA04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4.6  Controllers – X</w:t>
      </w:r>
      <w:r>
        <w:rPr>
          <w:sz w:val="22"/>
        </w:rPr>
        <w:t>ử</w:t>
      </w:r>
      <w:r>
        <w:rPr>
          <w:sz w:val="22"/>
        </w:rPr>
        <w:t xml:space="preserve"> lý HTTP Request</w:t>
      </w:r>
      <w:r>
        <w:rPr>
          <w:sz w:val="22"/>
        </w:rPr>
        <w:tab/>
        <w:t>19</w:t>
      </w:r>
    </w:p>
    <w:p w14:paraId="7B3BC973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4.7  Routes – Đ</w:t>
      </w:r>
      <w:r>
        <w:rPr>
          <w:sz w:val="22"/>
        </w:rPr>
        <w:t>ị</w:t>
      </w:r>
      <w:r>
        <w:rPr>
          <w:sz w:val="22"/>
        </w:rPr>
        <w:t>nh tuy</w:t>
      </w:r>
      <w:r>
        <w:rPr>
          <w:sz w:val="22"/>
        </w:rPr>
        <w:t>ế</w:t>
      </w:r>
      <w:r>
        <w:rPr>
          <w:sz w:val="22"/>
        </w:rPr>
        <w:t>n API</w:t>
      </w:r>
      <w:r>
        <w:rPr>
          <w:sz w:val="22"/>
        </w:rPr>
        <w:tab/>
        <w:t>21</w:t>
      </w:r>
    </w:p>
    <w:p w14:paraId="3FAC445A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4.8  Middleware</w:t>
      </w:r>
      <w:r>
        <w:rPr>
          <w:sz w:val="22"/>
        </w:rPr>
        <w:tab/>
        <w:t>22</w:t>
      </w:r>
    </w:p>
    <w:p w14:paraId="4EC70909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4.9  Utils – Ti</w:t>
      </w:r>
      <w:r>
        <w:rPr>
          <w:sz w:val="22"/>
        </w:rPr>
        <w:t>ệ</w:t>
      </w:r>
      <w:r>
        <w:rPr>
          <w:sz w:val="22"/>
        </w:rPr>
        <w:t>n ích</w:t>
      </w:r>
      <w:r>
        <w:rPr>
          <w:sz w:val="22"/>
        </w:rPr>
        <w:tab/>
        <w:t>22</w:t>
      </w:r>
    </w:p>
    <w:p w14:paraId="44B27E07" w14:textId="77777777" w:rsidR="003B0956" w:rsidRDefault="00DE38D7">
      <w:pPr>
        <w:tabs>
          <w:tab w:val="left" w:leader="hyphen" w:pos="7937"/>
        </w:tabs>
        <w:spacing w:after="40"/>
      </w:pPr>
      <w:r>
        <w:rPr>
          <w:b/>
          <w:sz w:val="22"/>
        </w:rPr>
        <w:t>V.  FRONTEND – REACT 19 / VITE</w:t>
      </w:r>
      <w:r>
        <w:rPr>
          <w:sz w:val="22"/>
        </w:rPr>
        <w:tab/>
        <w:t>23</w:t>
      </w:r>
    </w:p>
    <w:p w14:paraId="0E99B1A1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5.1  C</w:t>
      </w:r>
      <w:r>
        <w:rPr>
          <w:sz w:val="22"/>
        </w:rPr>
        <w:t>ấ</w:t>
      </w:r>
      <w:r>
        <w:rPr>
          <w:sz w:val="22"/>
        </w:rPr>
        <w:t>u trúc và đi</w:t>
      </w:r>
      <w:r>
        <w:rPr>
          <w:sz w:val="22"/>
        </w:rPr>
        <w:t>ể</w:t>
      </w:r>
      <w:r>
        <w:rPr>
          <w:sz w:val="22"/>
        </w:rPr>
        <w:t>m kh</w:t>
      </w:r>
      <w:r>
        <w:rPr>
          <w:sz w:val="22"/>
        </w:rPr>
        <w:t>ở</w:t>
      </w:r>
      <w:r>
        <w:rPr>
          <w:sz w:val="22"/>
        </w:rPr>
        <w:t>i đ</w:t>
      </w:r>
      <w:r>
        <w:rPr>
          <w:sz w:val="22"/>
        </w:rPr>
        <w:t>ộ</w:t>
      </w:r>
      <w:r>
        <w:rPr>
          <w:sz w:val="22"/>
        </w:rPr>
        <w:t>ng</w:t>
      </w:r>
      <w:r>
        <w:rPr>
          <w:sz w:val="22"/>
        </w:rPr>
        <w:tab/>
        <w:t>23</w:t>
      </w:r>
    </w:p>
    <w:p w14:paraId="39403439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5.2  API Client – axios</w:t>
      </w:r>
      <w:r>
        <w:rPr>
          <w:sz w:val="22"/>
        </w:rPr>
        <w:tab/>
        <w:t>23</w:t>
      </w:r>
    </w:p>
    <w:p w14:paraId="6F20342A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5.3  Các module API</w:t>
      </w:r>
      <w:r>
        <w:rPr>
          <w:sz w:val="22"/>
        </w:rPr>
        <w:tab/>
        <w:t>24</w:t>
      </w:r>
    </w:p>
    <w:p w14:paraId="417E17B5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5.4 </w:t>
      </w:r>
      <w:r>
        <w:rPr>
          <w:sz w:val="22"/>
        </w:rPr>
        <w:t xml:space="preserve"> Ti</w:t>
      </w:r>
      <w:r>
        <w:rPr>
          <w:sz w:val="22"/>
        </w:rPr>
        <w:t>ệ</w:t>
      </w:r>
      <w:r>
        <w:rPr>
          <w:sz w:val="22"/>
        </w:rPr>
        <w:t>n ích Frontend</w:t>
      </w:r>
      <w:r>
        <w:rPr>
          <w:sz w:val="22"/>
        </w:rPr>
        <w:tab/>
        <w:t>25</w:t>
      </w:r>
    </w:p>
    <w:p w14:paraId="1D605CB0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5.5  Các trang (Pages)</w:t>
      </w:r>
      <w:r>
        <w:rPr>
          <w:sz w:val="22"/>
        </w:rPr>
        <w:tab/>
        <w:t>25</w:t>
      </w:r>
    </w:p>
    <w:p w14:paraId="14D08EED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5.6  Components dùng chung</w:t>
      </w:r>
      <w:r>
        <w:rPr>
          <w:sz w:val="22"/>
        </w:rPr>
        <w:tab/>
        <w:t>28</w:t>
      </w:r>
    </w:p>
    <w:p w14:paraId="2007DC69" w14:textId="77777777" w:rsidR="003B0956" w:rsidRDefault="00DE38D7">
      <w:pPr>
        <w:tabs>
          <w:tab w:val="left" w:leader="hyphen" w:pos="7937"/>
        </w:tabs>
        <w:spacing w:after="40"/>
      </w:pPr>
      <w:r>
        <w:rPr>
          <w:b/>
          <w:sz w:val="22"/>
        </w:rPr>
        <w:t>VI.  LU</w:t>
      </w:r>
      <w:r>
        <w:rPr>
          <w:b/>
          <w:sz w:val="22"/>
        </w:rPr>
        <w:t>Ồ</w:t>
      </w:r>
      <w:r>
        <w:rPr>
          <w:b/>
          <w:sz w:val="22"/>
        </w:rPr>
        <w:t>NG CH</w:t>
      </w:r>
      <w:r>
        <w:rPr>
          <w:b/>
          <w:sz w:val="22"/>
        </w:rPr>
        <w:t>Ứ</w:t>
      </w:r>
      <w:r>
        <w:rPr>
          <w:b/>
          <w:sz w:val="22"/>
        </w:rPr>
        <w:t>C NĂNG CHI TI</w:t>
      </w:r>
      <w:r>
        <w:rPr>
          <w:b/>
          <w:sz w:val="22"/>
        </w:rPr>
        <w:t>Ế</w:t>
      </w:r>
      <w:r>
        <w:rPr>
          <w:b/>
          <w:sz w:val="22"/>
        </w:rPr>
        <w:t>T</w:t>
      </w:r>
      <w:r>
        <w:rPr>
          <w:sz w:val="22"/>
        </w:rPr>
        <w:tab/>
        <w:t>29</w:t>
      </w:r>
    </w:p>
    <w:p w14:paraId="689F7877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6.1  Đăng ký / Đăng nh</w:t>
      </w:r>
      <w:r>
        <w:rPr>
          <w:sz w:val="22"/>
        </w:rPr>
        <w:t>ậ</w:t>
      </w:r>
      <w:r>
        <w:rPr>
          <w:sz w:val="22"/>
        </w:rPr>
        <w:t>p</w:t>
      </w:r>
      <w:r>
        <w:rPr>
          <w:sz w:val="22"/>
        </w:rPr>
        <w:tab/>
        <w:t>29</w:t>
      </w:r>
    </w:p>
    <w:p w14:paraId="48DD62A5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6.2  Tìm ki</w:t>
      </w:r>
      <w:r>
        <w:rPr>
          <w:sz w:val="22"/>
        </w:rPr>
        <w:t>ế</w:t>
      </w:r>
      <w:r>
        <w:rPr>
          <w:sz w:val="22"/>
        </w:rPr>
        <w:t>m chuy</w:t>
      </w:r>
      <w:r>
        <w:rPr>
          <w:sz w:val="22"/>
        </w:rPr>
        <w:t>ế</w:t>
      </w:r>
      <w:r>
        <w:rPr>
          <w:sz w:val="22"/>
        </w:rPr>
        <w:t>n tàu</w:t>
      </w:r>
      <w:r>
        <w:rPr>
          <w:sz w:val="22"/>
        </w:rPr>
        <w:tab/>
        <w:t>30</w:t>
      </w:r>
    </w:p>
    <w:p w14:paraId="701E1F9E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6.3  Ch</w:t>
      </w:r>
      <w:r>
        <w:rPr>
          <w:sz w:val="22"/>
        </w:rPr>
        <w:t>ọ</w:t>
      </w:r>
      <w:r>
        <w:rPr>
          <w:sz w:val="22"/>
        </w:rPr>
        <w:t>n gh</w:t>
      </w:r>
      <w:r>
        <w:rPr>
          <w:sz w:val="22"/>
        </w:rPr>
        <w:t>ế</w:t>
      </w:r>
      <w:r>
        <w:rPr>
          <w:sz w:val="22"/>
        </w:rPr>
        <w:t xml:space="preserve"> và xem sơ đ</w:t>
      </w:r>
      <w:r>
        <w:rPr>
          <w:sz w:val="22"/>
        </w:rPr>
        <w:t>ồ</w:t>
      </w:r>
      <w:r>
        <w:rPr>
          <w:sz w:val="22"/>
        </w:rPr>
        <w:t xml:space="preserve"> toa</w:t>
      </w:r>
      <w:r>
        <w:rPr>
          <w:sz w:val="22"/>
        </w:rPr>
        <w:tab/>
        <w:t>31</w:t>
      </w:r>
    </w:p>
    <w:p w14:paraId="4EAFDBC5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6.4  Đ</w:t>
      </w:r>
      <w:r>
        <w:rPr>
          <w:sz w:val="22"/>
        </w:rPr>
        <w:t>ặ</w:t>
      </w:r>
      <w:r>
        <w:rPr>
          <w:sz w:val="22"/>
        </w:rPr>
        <w:t>t vé (Checkout)</w:t>
      </w:r>
      <w:r>
        <w:rPr>
          <w:sz w:val="22"/>
        </w:rPr>
        <w:tab/>
        <w:t>32</w:t>
      </w:r>
    </w:p>
    <w:p w14:paraId="4B8EF9A5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6.5  Thanh toán QR</w:t>
      </w:r>
      <w:r>
        <w:rPr>
          <w:sz w:val="22"/>
        </w:rPr>
        <w:tab/>
        <w:t>34</w:t>
      </w:r>
    </w:p>
    <w:p w14:paraId="470C0A0E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6.6  Tra c</w:t>
      </w:r>
      <w:r>
        <w:rPr>
          <w:sz w:val="22"/>
        </w:rPr>
        <w:t>ứ</w:t>
      </w:r>
      <w:r>
        <w:rPr>
          <w:sz w:val="22"/>
        </w:rPr>
        <w:t>u đơn đ</w:t>
      </w:r>
      <w:r>
        <w:rPr>
          <w:sz w:val="22"/>
        </w:rPr>
        <w:t>ặ</w:t>
      </w:r>
      <w:r>
        <w:rPr>
          <w:sz w:val="22"/>
        </w:rPr>
        <w:t>t vé</w:t>
      </w:r>
      <w:r>
        <w:rPr>
          <w:sz w:val="22"/>
        </w:rPr>
        <w:tab/>
        <w:t>36</w:t>
      </w:r>
    </w:p>
    <w:p w14:paraId="33EA9021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6.7  H</w:t>
      </w:r>
      <w:r>
        <w:rPr>
          <w:sz w:val="22"/>
        </w:rPr>
        <w:t>ủ</w:t>
      </w:r>
      <w:r>
        <w:rPr>
          <w:sz w:val="22"/>
        </w:rPr>
        <w:t>y vé</w:t>
      </w:r>
      <w:r>
        <w:rPr>
          <w:sz w:val="22"/>
        </w:rPr>
        <w:tab/>
        <w:t>37</w:t>
      </w:r>
    </w:p>
    <w:p w14:paraId="48A8220C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6.8  Đ</w:t>
      </w:r>
      <w:r>
        <w:rPr>
          <w:sz w:val="22"/>
        </w:rPr>
        <w:t>ổ</w:t>
      </w:r>
      <w:r>
        <w:rPr>
          <w:sz w:val="22"/>
        </w:rPr>
        <w:t>i vé</w:t>
      </w:r>
      <w:r>
        <w:rPr>
          <w:sz w:val="22"/>
        </w:rPr>
        <w:tab/>
        <w:t>38</w:t>
      </w:r>
    </w:p>
    <w:p w14:paraId="752EFAF3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6.9  Xem l</w:t>
      </w:r>
      <w:r>
        <w:rPr>
          <w:sz w:val="22"/>
        </w:rPr>
        <w:t>ị</w:t>
      </w:r>
      <w:r>
        <w:rPr>
          <w:sz w:val="22"/>
        </w:rPr>
        <w:t>ch ch</w:t>
      </w:r>
      <w:r>
        <w:rPr>
          <w:sz w:val="22"/>
        </w:rPr>
        <w:t>ạ</w:t>
      </w:r>
      <w:r>
        <w:rPr>
          <w:sz w:val="22"/>
        </w:rPr>
        <w:t>y tàu</w:t>
      </w:r>
      <w:r>
        <w:rPr>
          <w:sz w:val="22"/>
        </w:rPr>
        <w:tab/>
        <w:t>39</w:t>
      </w:r>
    </w:p>
    <w:p w14:paraId="265E3F41" w14:textId="77777777" w:rsidR="003B0956" w:rsidRDefault="00DE38D7">
      <w:pPr>
        <w:tabs>
          <w:tab w:val="left" w:leader="hyphen" w:pos="7937"/>
        </w:tabs>
        <w:spacing w:after="40"/>
      </w:pPr>
      <w:r>
        <w:rPr>
          <w:sz w:val="22"/>
        </w:rPr>
        <w:t xml:space="preserve">  6.10  In vé</w:t>
      </w:r>
      <w:r>
        <w:rPr>
          <w:sz w:val="22"/>
        </w:rPr>
        <w:tab/>
        <w:t>40</w:t>
      </w:r>
    </w:p>
    <w:p w14:paraId="08AD6793" w14:textId="77777777" w:rsidR="003B0956" w:rsidRDefault="00DE38D7">
      <w:pPr>
        <w:tabs>
          <w:tab w:val="left" w:leader="hyphen" w:pos="7937"/>
        </w:tabs>
        <w:spacing w:after="40"/>
      </w:pPr>
      <w:r>
        <w:rPr>
          <w:b/>
          <w:sz w:val="22"/>
        </w:rPr>
        <w:t>VII.  B</w:t>
      </w:r>
      <w:r>
        <w:rPr>
          <w:b/>
          <w:sz w:val="22"/>
        </w:rPr>
        <w:t>Ả</w:t>
      </w:r>
      <w:r>
        <w:rPr>
          <w:b/>
          <w:sz w:val="22"/>
        </w:rPr>
        <w:t>O M</w:t>
      </w:r>
      <w:r>
        <w:rPr>
          <w:b/>
          <w:sz w:val="22"/>
        </w:rPr>
        <w:t>Ậ</w:t>
      </w:r>
      <w:r>
        <w:rPr>
          <w:b/>
          <w:sz w:val="22"/>
        </w:rPr>
        <w:t>T VÀ X</w:t>
      </w:r>
      <w:r>
        <w:rPr>
          <w:b/>
          <w:sz w:val="22"/>
        </w:rPr>
        <w:t>Ử</w:t>
      </w:r>
      <w:r>
        <w:rPr>
          <w:b/>
          <w:sz w:val="22"/>
        </w:rPr>
        <w:t xml:space="preserve"> LÝ L</w:t>
      </w:r>
      <w:r>
        <w:rPr>
          <w:b/>
          <w:sz w:val="22"/>
        </w:rPr>
        <w:t>Ỗ</w:t>
      </w:r>
      <w:r>
        <w:rPr>
          <w:b/>
          <w:sz w:val="22"/>
        </w:rPr>
        <w:t>I</w:t>
      </w:r>
      <w:r>
        <w:rPr>
          <w:sz w:val="22"/>
        </w:rPr>
        <w:tab/>
        <w:t>41</w:t>
      </w:r>
    </w:p>
    <w:p w14:paraId="7F6B2666" w14:textId="77777777" w:rsidR="003B0956" w:rsidRDefault="00DE38D7">
      <w:pPr>
        <w:tabs>
          <w:tab w:val="left" w:leader="hyphen" w:pos="7937"/>
        </w:tabs>
        <w:spacing w:after="40"/>
      </w:pPr>
      <w:r>
        <w:rPr>
          <w:b/>
          <w:sz w:val="22"/>
        </w:rPr>
        <w:t>VIII.  C</w:t>
      </w:r>
      <w:r>
        <w:rPr>
          <w:b/>
          <w:sz w:val="22"/>
        </w:rPr>
        <w:t>Ấ</w:t>
      </w:r>
      <w:r>
        <w:rPr>
          <w:b/>
          <w:sz w:val="22"/>
        </w:rPr>
        <w:t>U HÌNH MÔI TRƯ</w:t>
      </w:r>
      <w:r>
        <w:rPr>
          <w:b/>
          <w:sz w:val="22"/>
        </w:rPr>
        <w:t>Ờ</w:t>
      </w:r>
      <w:r>
        <w:rPr>
          <w:b/>
          <w:sz w:val="22"/>
        </w:rPr>
        <w:t>NG</w:t>
      </w:r>
      <w:r>
        <w:rPr>
          <w:sz w:val="22"/>
        </w:rPr>
        <w:tab/>
        <w:t>42</w:t>
      </w:r>
    </w:p>
    <w:p w14:paraId="4CAD1981" w14:textId="77777777" w:rsidR="003B0956" w:rsidRDefault="00DE38D7">
      <w:pPr>
        <w:tabs>
          <w:tab w:val="left" w:leader="hyphen" w:pos="7937"/>
        </w:tabs>
        <w:spacing w:after="40"/>
      </w:pPr>
      <w:r>
        <w:rPr>
          <w:b/>
          <w:sz w:val="22"/>
        </w:rPr>
        <w:t>IX.  K</w:t>
      </w:r>
      <w:r>
        <w:rPr>
          <w:b/>
          <w:sz w:val="22"/>
        </w:rPr>
        <w:t>Ế</w:t>
      </w:r>
      <w:r>
        <w:rPr>
          <w:b/>
          <w:sz w:val="22"/>
        </w:rPr>
        <w:t>T LU</w:t>
      </w:r>
      <w:r>
        <w:rPr>
          <w:b/>
          <w:sz w:val="22"/>
        </w:rPr>
        <w:t>Ậ</w:t>
      </w:r>
      <w:r>
        <w:rPr>
          <w:b/>
          <w:sz w:val="22"/>
        </w:rPr>
        <w:t>N</w:t>
      </w:r>
      <w:r>
        <w:rPr>
          <w:sz w:val="22"/>
        </w:rPr>
        <w:tab/>
        <w:t>43</w:t>
      </w:r>
    </w:p>
    <w:p w14:paraId="27B84CD8" w14:textId="77777777" w:rsidR="003B0956" w:rsidRDefault="00DE38D7">
      <w:r>
        <w:lastRenderedPageBreak/>
        <w:br w:type="page"/>
      </w:r>
    </w:p>
    <w:p w14:paraId="6468D248" w14:textId="77777777" w:rsidR="003B0956" w:rsidRDefault="00DE38D7">
      <w:pPr>
        <w:pStyle w:val="Heading1"/>
        <w:spacing w:before="360" w:after="120"/>
      </w:pPr>
      <w:r>
        <w:lastRenderedPageBreak/>
        <w:t>I. T</w:t>
      </w:r>
      <w:r>
        <w:t>Ổ</w:t>
      </w:r>
      <w:r>
        <w:t>NG QUAN D</w:t>
      </w:r>
      <w:r>
        <w:t>Ự</w:t>
      </w:r>
      <w:r>
        <w:t xml:space="preserve"> ÁN</w:t>
      </w:r>
    </w:p>
    <w:p w14:paraId="24580FDD" w14:textId="77777777" w:rsidR="003B0956" w:rsidRDefault="00DE38D7">
      <w:pPr>
        <w:spacing w:after="80"/>
      </w:pPr>
      <w:r>
        <w:t>KLN Train là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đ</w:t>
      </w:r>
      <w:r>
        <w:t>ặ</w:t>
      </w:r>
      <w:r>
        <w:t>t vé tàu h</w:t>
      </w:r>
      <w:r>
        <w:t>ỏ</w:t>
      </w:r>
      <w:r>
        <w:t>a tr</w:t>
      </w:r>
      <w:r>
        <w:t>ự</w:t>
      </w:r>
      <w:r>
        <w:t>c tuy</w:t>
      </w:r>
      <w:r>
        <w:t>ế</w:t>
      </w:r>
      <w:r>
        <w:t>n đư</w:t>
      </w:r>
      <w:r>
        <w:t>ợ</w:t>
      </w:r>
      <w:r>
        <w:t>c xây d</w:t>
      </w:r>
      <w:r>
        <w:t>ự</w:t>
      </w:r>
      <w:r>
        <w:t>ng theo mô hình Full-stack, g</w:t>
      </w:r>
      <w:r>
        <w:t>ồ</w:t>
      </w:r>
      <w:r>
        <w:t>m hai thành ph</w:t>
      </w:r>
      <w:r>
        <w:t>ầ</w:t>
      </w:r>
      <w:r>
        <w:t>n chính:</w:t>
      </w:r>
    </w:p>
    <w:p w14:paraId="616566DA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 xml:space="preserve">Frontend: </w:t>
      </w:r>
      <w:r>
        <w:rPr>
          <w:sz w:val="22"/>
        </w:rPr>
        <w:t>Ứ</w:t>
      </w:r>
      <w:r>
        <w:rPr>
          <w:sz w:val="22"/>
        </w:rPr>
        <w:t>ng d</w:t>
      </w:r>
      <w:r>
        <w:rPr>
          <w:sz w:val="22"/>
        </w:rPr>
        <w:t>ụ</w:t>
      </w:r>
      <w:r>
        <w:rPr>
          <w:sz w:val="22"/>
        </w:rPr>
        <w:t>ng web SPA (Single Page Application) s</w:t>
      </w:r>
      <w:r>
        <w:rPr>
          <w:sz w:val="22"/>
        </w:rPr>
        <w:t>ử</w:t>
      </w:r>
      <w:r>
        <w:rPr>
          <w:sz w:val="22"/>
        </w:rPr>
        <w:t xml:space="preserve"> d</w:t>
      </w:r>
      <w:r>
        <w:rPr>
          <w:sz w:val="22"/>
        </w:rPr>
        <w:t>ụ</w:t>
      </w:r>
      <w:r>
        <w:rPr>
          <w:sz w:val="22"/>
        </w:rPr>
        <w:t>ng React 19 + Vite, giao di</w:t>
      </w:r>
      <w:r>
        <w:rPr>
          <w:sz w:val="22"/>
        </w:rPr>
        <w:t>ệ</w:t>
      </w:r>
      <w:r>
        <w:rPr>
          <w:sz w:val="22"/>
        </w:rPr>
        <w:t>n đư</w:t>
      </w:r>
      <w:r>
        <w:rPr>
          <w:sz w:val="22"/>
        </w:rPr>
        <w:t>ợ</w:t>
      </w:r>
      <w:r>
        <w:rPr>
          <w:sz w:val="22"/>
        </w:rPr>
        <w:t>c thi</w:t>
      </w:r>
      <w:r>
        <w:rPr>
          <w:sz w:val="22"/>
        </w:rPr>
        <w:t>ế</w:t>
      </w:r>
      <w:r>
        <w:rPr>
          <w:sz w:val="22"/>
        </w:rPr>
        <w:t>t k</w:t>
      </w:r>
      <w:r>
        <w:rPr>
          <w:sz w:val="22"/>
        </w:rPr>
        <w:t>ế</w:t>
      </w:r>
      <w:r>
        <w:rPr>
          <w:sz w:val="22"/>
        </w:rPr>
        <w:t xml:space="preserve"> b</w:t>
      </w:r>
      <w:r>
        <w:rPr>
          <w:sz w:val="22"/>
        </w:rPr>
        <w:t>ằ</w:t>
      </w:r>
      <w:r>
        <w:rPr>
          <w:sz w:val="22"/>
        </w:rPr>
        <w:t>ng Tailwind CSS, tương tác ngư</w:t>
      </w:r>
      <w:r>
        <w:rPr>
          <w:sz w:val="22"/>
        </w:rPr>
        <w:t>ờ</w:t>
      </w:r>
      <w:r>
        <w:rPr>
          <w:sz w:val="22"/>
        </w:rPr>
        <w:t>i dùng mư</w:t>
      </w:r>
      <w:r>
        <w:rPr>
          <w:sz w:val="22"/>
        </w:rPr>
        <w:t>ợ</w:t>
      </w:r>
      <w:r>
        <w:rPr>
          <w:sz w:val="22"/>
        </w:rPr>
        <w:t>t mà v</w:t>
      </w:r>
      <w:r>
        <w:rPr>
          <w:sz w:val="22"/>
        </w:rPr>
        <w:t>ớ</w:t>
      </w:r>
      <w:r>
        <w:rPr>
          <w:sz w:val="22"/>
        </w:rPr>
        <w:t>i Framer Moti</w:t>
      </w:r>
      <w:r>
        <w:rPr>
          <w:sz w:val="22"/>
        </w:rPr>
        <w:t>on.</w:t>
      </w:r>
    </w:p>
    <w:p w14:paraId="0A27A3AC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Backend: REST API xây d</w:t>
      </w:r>
      <w:r>
        <w:rPr>
          <w:sz w:val="22"/>
        </w:rPr>
        <w:t>ự</w:t>
      </w:r>
      <w:r>
        <w:rPr>
          <w:sz w:val="22"/>
        </w:rPr>
        <w:t>ng trên Node.js + Express, k</w:t>
      </w:r>
      <w:r>
        <w:rPr>
          <w:sz w:val="22"/>
        </w:rPr>
        <w:t>ế</w:t>
      </w:r>
      <w:r>
        <w:rPr>
          <w:sz w:val="22"/>
        </w:rPr>
        <w:t>t n</w:t>
      </w:r>
      <w:r>
        <w:rPr>
          <w:sz w:val="22"/>
        </w:rPr>
        <w:t>ố</w:t>
      </w:r>
      <w:r>
        <w:rPr>
          <w:sz w:val="22"/>
        </w:rPr>
        <w:t>i cơ s</w:t>
      </w:r>
      <w:r>
        <w:rPr>
          <w:sz w:val="22"/>
        </w:rPr>
        <w:t>ở</w:t>
      </w:r>
      <w:r>
        <w:rPr>
          <w:sz w:val="22"/>
        </w:rPr>
        <w:t xml:space="preserve"> d</w:t>
      </w:r>
      <w:r>
        <w:rPr>
          <w:sz w:val="22"/>
        </w:rPr>
        <w:t>ữ</w:t>
      </w:r>
      <w:r>
        <w:rPr>
          <w:sz w:val="22"/>
        </w:rPr>
        <w:t xml:space="preserve"> li</w:t>
      </w:r>
      <w:r>
        <w:rPr>
          <w:sz w:val="22"/>
        </w:rPr>
        <w:t>ệ</w:t>
      </w:r>
      <w:r>
        <w:rPr>
          <w:sz w:val="22"/>
        </w:rPr>
        <w:t>u SQL Server thông qua Sequelize ORM, xác th</w:t>
      </w:r>
      <w:r>
        <w:rPr>
          <w:sz w:val="22"/>
        </w:rPr>
        <w:t>ự</w:t>
      </w:r>
      <w:r>
        <w:rPr>
          <w:sz w:val="22"/>
        </w:rPr>
        <w:t>c ngư</w:t>
      </w:r>
      <w:r>
        <w:rPr>
          <w:sz w:val="22"/>
        </w:rPr>
        <w:t>ờ</w:t>
      </w:r>
      <w:r>
        <w:rPr>
          <w:sz w:val="22"/>
        </w:rPr>
        <w:t>i dùng b</w:t>
      </w:r>
      <w:r>
        <w:rPr>
          <w:sz w:val="22"/>
        </w:rPr>
        <w:t>ằ</w:t>
      </w:r>
      <w:r>
        <w:rPr>
          <w:sz w:val="22"/>
        </w:rPr>
        <w:t>ng JWT.</w:t>
      </w:r>
    </w:p>
    <w:p w14:paraId="2DBEB53C" w14:textId="77777777" w:rsidR="003B0956" w:rsidRDefault="00DE38D7">
      <w:pPr>
        <w:pStyle w:val="Heading2"/>
        <w:spacing w:before="240" w:after="80"/>
      </w:pPr>
      <w:r>
        <w:t>Công ngh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2835"/>
      </w:tblGrid>
      <w:tr w:rsidR="003B0956" w14:paraId="1CD63649" w14:textId="77777777">
        <w:tc>
          <w:tcPr>
            <w:tcW w:w="1984" w:type="dxa"/>
            <w:shd w:val="clear" w:color="auto" w:fill="BDD7EE"/>
          </w:tcPr>
          <w:p w14:paraId="083B77AC" w14:textId="77777777" w:rsidR="003B0956" w:rsidRDefault="00DE38D7"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1984" w:type="dxa"/>
            <w:shd w:val="clear" w:color="auto" w:fill="BDD7EE"/>
          </w:tcPr>
          <w:p w14:paraId="6C6AAFCA" w14:textId="77777777" w:rsidR="003B0956" w:rsidRDefault="00DE38D7">
            <w:r>
              <w:rPr>
                <w:b/>
                <w:sz w:val="22"/>
              </w:rPr>
              <w:t>Công ngh</w:t>
            </w:r>
            <w:r>
              <w:rPr>
                <w:b/>
                <w:sz w:val="22"/>
              </w:rPr>
              <w:t>ệ</w:t>
            </w:r>
          </w:p>
        </w:tc>
        <w:tc>
          <w:tcPr>
            <w:tcW w:w="1417" w:type="dxa"/>
            <w:shd w:val="clear" w:color="auto" w:fill="BDD7EE"/>
          </w:tcPr>
          <w:p w14:paraId="53E6BBF6" w14:textId="77777777" w:rsidR="003B0956" w:rsidRDefault="00DE38D7">
            <w:r>
              <w:rPr>
                <w:b/>
                <w:sz w:val="22"/>
              </w:rPr>
              <w:t>Phiên b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2835" w:type="dxa"/>
            <w:shd w:val="clear" w:color="auto" w:fill="BDD7EE"/>
          </w:tcPr>
          <w:p w14:paraId="55C5B5A4" w14:textId="77777777" w:rsidR="003B0956" w:rsidRDefault="00DE38D7">
            <w:r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>c đích</w:t>
            </w:r>
          </w:p>
        </w:tc>
      </w:tr>
      <w:tr w:rsidR="003B0956" w14:paraId="4366F33D" w14:textId="77777777">
        <w:tc>
          <w:tcPr>
            <w:tcW w:w="1984" w:type="dxa"/>
          </w:tcPr>
          <w:p w14:paraId="60ED62F6" w14:textId="77777777" w:rsidR="003B0956" w:rsidRDefault="00DE38D7">
            <w:r>
              <w:rPr>
                <w:sz w:val="20"/>
              </w:rPr>
              <w:t>Frontend Framework</w:t>
            </w:r>
          </w:p>
        </w:tc>
        <w:tc>
          <w:tcPr>
            <w:tcW w:w="1984" w:type="dxa"/>
          </w:tcPr>
          <w:p w14:paraId="0DFA6C69" w14:textId="77777777" w:rsidR="003B0956" w:rsidRDefault="00DE38D7">
            <w:r>
              <w:rPr>
                <w:sz w:val="20"/>
              </w:rPr>
              <w:t>React</w:t>
            </w:r>
          </w:p>
        </w:tc>
        <w:tc>
          <w:tcPr>
            <w:tcW w:w="1417" w:type="dxa"/>
          </w:tcPr>
          <w:p w14:paraId="5B1DA0FB" w14:textId="77777777" w:rsidR="003B0956" w:rsidRDefault="00DE38D7">
            <w:r>
              <w:rPr>
                <w:sz w:val="20"/>
              </w:rPr>
              <w:t>19.2.4</w:t>
            </w:r>
          </w:p>
        </w:tc>
        <w:tc>
          <w:tcPr>
            <w:tcW w:w="2835" w:type="dxa"/>
          </w:tcPr>
          <w:p w14:paraId="1AB596CD" w14:textId="77777777" w:rsidR="003B0956" w:rsidRDefault="00DE38D7">
            <w:r>
              <w:rPr>
                <w:sz w:val="20"/>
              </w:rPr>
              <w:t>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giao di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SPA</w:t>
            </w:r>
          </w:p>
        </w:tc>
      </w:tr>
      <w:tr w:rsidR="003B0956" w14:paraId="1F23675F" w14:textId="77777777">
        <w:tc>
          <w:tcPr>
            <w:tcW w:w="1984" w:type="dxa"/>
          </w:tcPr>
          <w:p w14:paraId="5F8E50E9" w14:textId="77777777" w:rsidR="003B0956" w:rsidRDefault="00DE38D7">
            <w:r>
              <w:rPr>
                <w:sz w:val="20"/>
              </w:rPr>
              <w:t>Build Tool</w:t>
            </w:r>
          </w:p>
        </w:tc>
        <w:tc>
          <w:tcPr>
            <w:tcW w:w="1984" w:type="dxa"/>
          </w:tcPr>
          <w:p w14:paraId="71C2EE1B" w14:textId="77777777" w:rsidR="003B0956" w:rsidRDefault="00DE38D7">
            <w:r>
              <w:rPr>
                <w:sz w:val="20"/>
              </w:rPr>
              <w:t>Vite</w:t>
            </w:r>
          </w:p>
        </w:tc>
        <w:tc>
          <w:tcPr>
            <w:tcW w:w="1417" w:type="dxa"/>
          </w:tcPr>
          <w:p w14:paraId="5E357E7D" w14:textId="77777777" w:rsidR="003B0956" w:rsidRDefault="00DE38D7">
            <w:r>
              <w:rPr>
                <w:sz w:val="20"/>
              </w:rPr>
              <w:t>8.0.4</w:t>
            </w:r>
          </w:p>
        </w:tc>
        <w:tc>
          <w:tcPr>
            <w:tcW w:w="2835" w:type="dxa"/>
          </w:tcPr>
          <w:p w14:paraId="454264D7" w14:textId="77777777" w:rsidR="003B0956" w:rsidRDefault="00DE38D7">
            <w:r>
              <w:rPr>
                <w:sz w:val="20"/>
              </w:rPr>
              <w:t>Build &amp; HMR nhanh cho dev</w:t>
            </w:r>
          </w:p>
        </w:tc>
      </w:tr>
      <w:tr w:rsidR="003B0956" w14:paraId="4C120544" w14:textId="77777777">
        <w:tc>
          <w:tcPr>
            <w:tcW w:w="1984" w:type="dxa"/>
          </w:tcPr>
          <w:p w14:paraId="2C416421" w14:textId="77777777" w:rsidR="003B0956" w:rsidRDefault="00DE38D7">
            <w:r>
              <w:rPr>
                <w:sz w:val="20"/>
              </w:rPr>
              <w:t>CSS Framework</w:t>
            </w:r>
          </w:p>
        </w:tc>
        <w:tc>
          <w:tcPr>
            <w:tcW w:w="1984" w:type="dxa"/>
          </w:tcPr>
          <w:p w14:paraId="63AB1DCD" w14:textId="77777777" w:rsidR="003B0956" w:rsidRDefault="00DE38D7">
            <w:r>
              <w:rPr>
                <w:sz w:val="20"/>
              </w:rPr>
              <w:t>Tailwind CSS</w:t>
            </w:r>
          </w:p>
        </w:tc>
        <w:tc>
          <w:tcPr>
            <w:tcW w:w="1417" w:type="dxa"/>
          </w:tcPr>
          <w:p w14:paraId="36A33D2E" w14:textId="77777777" w:rsidR="003B0956" w:rsidRDefault="00DE38D7">
            <w:r>
              <w:rPr>
                <w:sz w:val="20"/>
              </w:rPr>
              <w:t>3.4.19</w:t>
            </w:r>
          </w:p>
        </w:tc>
        <w:tc>
          <w:tcPr>
            <w:tcW w:w="2835" w:type="dxa"/>
          </w:tcPr>
          <w:p w14:paraId="2F6EE348" w14:textId="77777777" w:rsidR="003B0956" w:rsidRDefault="00DE38D7">
            <w:r>
              <w:rPr>
                <w:sz w:val="20"/>
              </w:rPr>
              <w:t>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UI utility-first</w:t>
            </w:r>
          </w:p>
        </w:tc>
      </w:tr>
      <w:tr w:rsidR="003B0956" w14:paraId="2A6C6C4A" w14:textId="77777777">
        <w:tc>
          <w:tcPr>
            <w:tcW w:w="1984" w:type="dxa"/>
          </w:tcPr>
          <w:p w14:paraId="6A60DFD0" w14:textId="77777777" w:rsidR="003B0956" w:rsidRDefault="00DE38D7">
            <w:r>
              <w:rPr>
                <w:sz w:val="20"/>
              </w:rPr>
              <w:t>Animation</w:t>
            </w:r>
          </w:p>
        </w:tc>
        <w:tc>
          <w:tcPr>
            <w:tcW w:w="1984" w:type="dxa"/>
          </w:tcPr>
          <w:p w14:paraId="21770DCC" w14:textId="77777777" w:rsidR="003B0956" w:rsidRDefault="00DE38D7">
            <w:r>
              <w:rPr>
                <w:sz w:val="20"/>
              </w:rPr>
              <w:t>Framer Motion</w:t>
            </w:r>
          </w:p>
        </w:tc>
        <w:tc>
          <w:tcPr>
            <w:tcW w:w="1417" w:type="dxa"/>
          </w:tcPr>
          <w:p w14:paraId="6F591FC7" w14:textId="77777777" w:rsidR="003B0956" w:rsidRDefault="00DE38D7">
            <w:r>
              <w:rPr>
                <w:sz w:val="20"/>
              </w:rPr>
              <w:t>12.38.0</w:t>
            </w:r>
          </w:p>
        </w:tc>
        <w:tc>
          <w:tcPr>
            <w:tcW w:w="2835" w:type="dxa"/>
          </w:tcPr>
          <w:p w14:paraId="4924F8DF" w14:textId="77777777" w:rsidR="003B0956" w:rsidRDefault="00DE38D7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trang, animation</w:t>
            </w:r>
          </w:p>
        </w:tc>
      </w:tr>
      <w:tr w:rsidR="003B0956" w14:paraId="7059994A" w14:textId="77777777">
        <w:tc>
          <w:tcPr>
            <w:tcW w:w="1984" w:type="dxa"/>
          </w:tcPr>
          <w:p w14:paraId="1C830E3A" w14:textId="77777777" w:rsidR="003B0956" w:rsidRDefault="00DE38D7">
            <w:r>
              <w:rPr>
                <w:sz w:val="20"/>
              </w:rPr>
              <w:t>HTTP Client</w:t>
            </w:r>
          </w:p>
        </w:tc>
        <w:tc>
          <w:tcPr>
            <w:tcW w:w="1984" w:type="dxa"/>
          </w:tcPr>
          <w:p w14:paraId="6AC59B83" w14:textId="77777777" w:rsidR="003B0956" w:rsidRDefault="00DE38D7">
            <w:r>
              <w:rPr>
                <w:sz w:val="20"/>
              </w:rPr>
              <w:t>Axios</w:t>
            </w:r>
          </w:p>
        </w:tc>
        <w:tc>
          <w:tcPr>
            <w:tcW w:w="1417" w:type="dxa"/>
          </w:tcPr>
          <w:p w14:paraId="39EBE5A1" w14:textId="77777777" w:rsidR="003B0956" w:rsidRDefault="00DE38D7">
            <w:r>
              <w:rPr>
                <w:sz w:val="20"/>
              </w:rPr>
              <w:t>1.16.1</w:t>
            </w:r>
          </w:p>
        </w:tc>
        <w:tc>
          <w:tcPr>
            <w:tcW w:w="2835" w:type="dxa"/>
          </w:tcPr>
          <w:p w14:paraId="29D520D7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API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frontend</w:t>
            </w:r>
          </w:p>
        </w:tc>
      </w:tr>
      <w:tr w:rsidR="003B0956" w14:paraId="1B6FBE08" w14:textId="77777777">
        <w:tc>
          <w:tcPr>
            <w:tcW w:w="1984" w:type="dxa"/>
          </w:tcPr>
          <w:p w14:paraId="385AAD23" w14:textId="77777777" w:rsidR="003B0956" w:rsidRDefault="00DE38D7">
            <w:r>
              <w:rPr>
                <w:sz w:val="20"/>
              </w:rPr>
              <w:t>Routing</w:t>
            </w:r>
          </w:p>
        </w:tc>
        <w:tc>
          <w:tcPr>
            <w:tcW w:w="1984" w:type="dxa"/>
          </w:tcPr>
          <w:p w14:paraId="09B0D7EF" w14:textId="77777777" w:rsidR="003B0956" w:rsidRDefault="00DE38D7">
            <w:r>
              <w:rPr>
                <w:sz w:val="20"/>
              </w:rPr>
              <w:t>React Router DOM</w:t>
            </w:r>
          </w:p>
        </w:tc>
        <w:tc>
          <w:tcPr>
            <w:tcW w:w="1417" w:type="dxa"/>
          </w:tcPr>
          <w:p w14:paraId="6058927C" w14:textId="77777777" w:rsidR="003B0956" w:rsidRDefault="00DE38D7">
            <w:r>
              <w:rPr>
                <w:sz w:val="20"/>
              </w:rPr>
              <w:t>7.14.1</w:t>
            </w:r>
          </w:p>
        </w:tc>
        <w:tc>
          <w:tcPr>
            <w:tcW w:w="2835" w:type="dxa"/>
          </w:tcPr>
          <w:p w14:paraId="40F894C2" w14:textId="77777777" w:rsidR="003B0956" w:rsidRDefault="00DE38D7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trang SPA</w:t>
            </w:r>
          </w:p>
        </w:tc>
      </w:tr>
      <w:tr w:rsidR="003B0956" w14:paraId="72657FDE" w14:textId="77777777">
        <w:tc>
          <w:tcPr>
            <w:tcW w:w="1984" w:type="dxa"/>
          </w:tcPr>
          <w:p w14:paraId="28D9ED6F" w14:textId="77777777" w:rsidR="003B0956" w:rsidRDefault="00DE38D7">
            <w:r>
              <w:rPr>
                <w:sz w:val="20"/>
              </w:rPr>
              <w:t>QR Code</w:t>
            </w:r>
          </w:p>
        </w:tc>
        <w:tc>
          <w:tcPr>
            <w:tcW w:w="1984" w:type="dxa"/>
          </w:tcPr>
          <w:p w14:paraId="4B767B76" w14:textId="77777777" w:rsidR="003B0956" w:rsidRDefault="00DE38D7">
            <w:r>
              <w:rPr>
                <w:sz w:val="20"/>
              </w:rPr>
              <w:t>qrcode.react</w:t>
            </w:r>
          </w:p>
        </w:tc>
        <w:tc>
          <w:tcPr>
            <w:tcW w:w="1417" w:type="dxa"/>
          </w:tcPr>
          <w:p w14:paraId="1B6B4A4A" w14:textId="77777777" w:rsidR="003B0956" w:rsidRDefault="00DE38D7">
            <w:r>
              <w:rPr>
                <w:sz w:val="20"/>
              </w:rPr>
              <w:t>4.2.0</w:t>
            </w:r>
          </w:p>
        </w:tc>
        <w:tc>
          <w:tcPr>
            <w:tcW w:w="2835" w:type="dxa"/>
          </w:tcPr>
          <w:p w14:paraId="7E0DCC59" w14:textId="77777777" w:rsidR="003B0956" w:rsidRDefault="00DE38D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mã QR thanh toán</w:t>
            </w:r>
          </w:p>
        </w:tc>
      </w:tr>
      <w:tr w:rsidR="003B0956" w14:paraId="488946C1" w14:textId="77777777">
        <w:tc>
          <w:tcPr>
            <w:tcW w:w="1984" w:type="dxa"/>
          </w:tcPr>
          <w:p w14:paraId="3AE76C7F" w14:textId="77777777" w:rsidR="003B0956" w:rsidRDefault="00DE38D7">
            <w:r>
              <w:rPr>
                <w:sz w:val="20"/>
              </w:rPr>
              <w:t>Backend Framework</w:t>
            </w:r>
          </w:p>
        </w:tc>
        <w:tc>
          <w:tcPr>
            <w:tcW w:w="1984" w:type="dxa"/>
          </w:tcPr>
          <w:p w14:paraId="5B3A1FEC" w14:textId="77777777" w:rsidR="003B0956" w:rsidRDefault="00DE38D7">
            <w:r>
              <w:rPr>
                <w:sz w:val="20"/>
              </w:rPr>
              <w:t>Express</w:t>
            </w:r>
          </w:p>
        </w:tc>
        <w:tc>
          <w:tcPr>
            <w:tcW w:w="1417" w:type="dxa"/>
          </w:tcPr>
          <w:p w14:paraId="5FE78E21" w14:textId="77777777" w:rsidR="003B0956" w:rsidRDefault="00DE38D7">
            <w:r>
              <w:rPr>
                <w:sz w:val="20"/>
              </w:rPr>
              <w:t>4.19.2</w:t>
            </w:r>
          </w:p>
        </w:tc>
        <w:tc>
          <w:tcPr>
            <w:tcW w:w="2835" w:type="dxa"/>
          </w:tcPr>
          <w:p w14:paraId="51446952" w14:textId="77777777" w:rsidR="003B0956" w:rsidRDefault="00DE38D7">
            <w:r>
              <w:rPr>
                <w:sz w:val="20"/>
              </w:rPr>
              <w:t>Xây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REST API</w:t>
            </w:r>
          </w:p>
        </w:tc>
      </w:tr>
      <w:tr w:rsidR="003B0956" w14:paraId="023BE566" w14:textId="77777777">
        <w:tc>
          <w:tcPr>
            <w:tcW w:w="1984" w:type="dxa"/>
          </w:tcPr>
          <w:p w14:paraId="556C3D64" w14:textId="77777777" w:rsidR="003B0956" w:rsidRDefault="00DE38D7">
            <w:r>
              <w:rPr>
                <w:sz w:val="20"/>
              </w:rPr>
              <w:t>ORM</w:t>
            </w:r>
          </w:p>
        </w:tc>
        <w:tc>
          <w:tcPr>
            <w:tcW w:w="1984" w:type="dxa"/>
          </w:tcPr>
          <w:p w14:paraId="347C1905" w14:textId="77777777" w:rsidR="003B0956" w:rsidRDefault="00DE38D7">
            <w:r>
              <w:rPr>
                <w:sz w:val="20"/>
              </w:rPr>
              <w:t>Sequelize</w:t>
            </w:r>
          </w:p>
        </w:tc>
        <w:tc>
          <w:tcPr>
            <w:tcW w:w="1417" w:type="dxa"/>
          </w:tcPr>
          <w:p w14:paraId="17D899AE" w14:textId="77777777" w:rsidR="003B0956" w:rsidRDefault="00DE38D7">
            <w:r>
              <w:rPr>
                <w:sz w:val="20"/>
              </w:rPr>
              <w:t>6.37.8</w:t>
            </w:r>
          </w:p>
        </w:tc>
        <w:tc>
          <w:tcPr>
            <w:tcW w:w="2835" w:type="dxa"/>
          </w:tcPr>
          <w:p w14:paraId="6B8C58E9" w14:textId="77777777" w:rsidR="003B0956" w:rsidRDefault="00DE38D7"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SQL Server qua ORM</w:t>
            </w:r>
          </w:p>
        </w:tc>
      </w:tr>
      <w:tr w:rsidR="003B0956" w14:paraId="148ECA44" w14:textId="77777777">
        <w:tc>
          <w:tcPr>
            <w:tcW w:w="1984" w:type="dxa"/>
          </w:tcPr>
          <w:p w14:paraId="4EDC2C2E" w14:textId="77777777" w:rsidR="003B0956" w:rsidRDefault="00DE38D7">
            <w:r>
              <w:rPr>
                <w:sz w:val="20"/>
              </w:rPr>
              <w:t>Database Driver</w:t>
            </w:r>
          </w:p>
        </w:tc>
        <w:tc>
          <w:tcPr>
            <w:tcW w:w="1984" w:type="dxa"/>
          </w:tcPr>
          <w:p w14:paraId="6F97CE68" w14:textId="77777777" w:rsidR="003B0956" w:rsidRDefault="00DE38D7">
            <w:r>
              <w:rPr>
                <w:sz w:val="20"/>
              </w:rPr>
              <w:t>mssql + tedious</w:t>
            </w:r>
          </w:p>
        </w:tc>
        <w:tc>
          <w:tcPr>
            <w:tcW w:w="1417" w:type="dxa"/>
          </w:tcPr>
          <w:p w14:paraId="2DD659A1" w14:textId="77777777" w:rsidR="003B0956" w:rsidRDefault="00DE38D7">
            <w:r>
              <w:rPr>
                <w:sz w:val="20"/>
              </w:rPr>
              <w:t>11.0.1 / 18.6.1</w:t>
            </w:r>
          </w:p>
        </w:tc>
        <w:tc>
          <w:tcPr>
            <w:tcW w:w="2835" w:type="dxa"/>
          </w:tcPr>
          <w:p w14:paraId="1339340E" w14:textId="77777777" w:rsidR="003B0956" w:rsidRDefault="00DE38D7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SQL Server</w:t>
            </w:r>
          </w:p>
        </w:tc>
      </w:tr>
      <w:tr w:rsidR="003B0956" w14:paraId="4202CF3A" w14:textId="77777777">
        <w:tc>
          <w:tcPr>
            <w:tcW w:w="1984" w:type="dxa"/>
          </w:tcPr>
          <w:p w14:paraId="44F249A0" w14:textId="77777777" w:rsidR="003B0956" w:rsidRDefault="00DE38D7">
            <w:r>
              <w:rPr>
                <w:sz w:val="20"/>
              </w:rPr>
              <w:t>Authentication</w:t>
            </w:r>
          </w:p>
        </w:tc>
        <w:tc>
          <w:tcPr>
            <w:tcW w:w="1984" w:type="dxa"/>
          </w:tcPr>
          <w:p w14:paraId="1DFF5E70" w14:textId="77777777" w:rsidR="003B0956" w:rsidRDefault="00DE38D7">
            <w:r>
              <w:rPr>
                <w:sz w:val="20"/>
              </w:rPr>
              <w:t>jsonwebtoken</w:t>
            </w:r>
          </w:p>
        </w:tc>
        <w:tc>
          <w:tcPr>
            <w:tcW w:w="1417" w:type="dxa"/>
          </w:tcPr>
          <w:p w14:paraId="68D6A3F6" w14:textId="77777777" w:rsidR="003B0956" w:rsidRDefault="00DE38D7">
            <w:r>
              <w:rPr>
                <w:sz w:val="20"/>
              </w:rPr>
              <w:t>9.0.2</w:t>
            </w:r>
          </w:p>
        </w:tc>
        <w:tc>
          <w:tcPr>
            <w:tcW w:w="2835" w:type="dxa"/>
          </w:tcPr>
          <w:p w14:paraId="0D5CF3D4" w14:textId="77777777" w:rsidR="003B0956" w:rsidRDefault="00DE38D7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xác minh JWT</w:t>
            </w:r>
          </w:p>
        </w:tc>
      </w:tr>
      <w:tr w:rsidR="003B0956" w14:paraId="09C95318" w14:textId="77777777">
        <w:tc>
          <w:tcPr>
            <w:tcW w:w="1984" w:type="dxa"/>
          </w:tcPr>
          <w:p w14:paraId="00D4BB4B" w14:textId="77777777" w:rsidR="003B0956" w:rsidRDefault="00DE38D7">
            <w:r>
              <w:rPr>
                <w:sz w:val="20"/>
              </w:rPr>
              <w:t>Password Hash</w:t>
            </w:r>
          </w:p>
        </w:tc>
        <w:tc>
          <w:tcPr>
            <w:tcW w:w="1984" w:type="dxa"/>
          </w:tcPr>
          <w:p w14:paraId="7C21C9D7" w14:textId="77777777" w:rsidR="003B0956" w:rsidRDefault="00DE38D7">
            <w:r>
              <w:rPr>
                <w:sz w:val="20"/>
              </w:rPr>
              <w:t>bcryptjs</w:t>
            </w:r>
          </w:p>
        </w:tc>
        <w:tc>
          <w:tcPr>
            <w:tcW w:w="1417" w:type="dxa"/>
          </w:tcPr>
          <w:p w14:paraId="374933A5" w14:textId="77777777" w:rsidR="003B0956" w:rsidRDefault="00DE38D7">
            <w:r>
              <w:rPr>
                <w:sz w:val="20"/>
              </w:rPr>
              <w:t>2.4.3</w:t>
            </w:r>
          </w:p>
        </w:tc>
        <w:tc>
          <w:tcPr>
            <w:tcW w:w="2835" w:type="dxa"/>
          </w:tcPr>
          <w:p w14:paraId="0E4F0D99" w14:textId="77777777" w:rsidR="003B0956" w:rsidRDefault="00DE38D7">
            <w:r>
              <w:rPr>
                <w:sz w:val="20"/>
              </w:rPr>
              <w:t>Mã hóa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</w:t>
            </w:r>
          </w:p>
        </w:tc>
      </w:tr>
      <w:tr w:rsidR="003B0956" w14:paraId="02F30A99" w14:textId="77777777">
        <w:tc>
          <w:tcPr>
            <w:tcW w:w="1984" w:type="dxa"/>
          </w:tcPr>
          <w:p w14:paraId="0B856F27" w14:textId="77777777" w:rsidR="003B0956" w:rsidRDefault="00DE38D7">
            <w:r>
              <w:rPr>
                <w:sz w:val="20"/>
              </w:rPr>
              <w:t>Validation</w:t>
            </w:r>
          </w:p>
        </w:tc>
        <w:tc>
          <w:tcPr>
            <w:tcW w:w="1984" w:type="dxa"/>
          </w:tcPr>
          <w:p w14:paraId="1905DDD2" w14:textId="77777777" w:rsidR="003B0956" w:rsidRDefault="00DE38D7">
            <w:r>
              <w:rPr>
                <w:sz w:val="20"/>
              </w:rPr>
              <w:t>express-validator</w:t>
            </w:r>
          </w:p>
        </w:tc>
        <w:tc>
          <w:tcPr>
            <w:tcW w:w="1417" w:type="dxa"/>
          </w:tcPr>
          <w:p w14:paraId="111B930A" w14:textId="77777777" w:rsidR="003B0956" w:rsidRDefault="00DE38D7">
            <w:r>
              <w:rPr>
                <w:sz w:val="20"/>
              </w:rPr>
              <w:t>7.2.0</w:t>
            </w:r>
          </w:p>
        </w:tc>
        <w:tc>
          <w:tcPr>
            <w:tcW w:w="2835" w:type="dxa"/>
          </w:tcPr>
          <w:p w14:paraId="69E4A0A0" w14:textId="77777777" w:rsidR="003B0956" w:rsidRDefault="00DE38D7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vào</w:t>
            </w:r>
          </w:p>
        </w:tc>
      </w:tr>
      <w:tr w:rsidR="003B0956" w14:paraId="3369FEB9" w14:textId="77777777">
        <w:tc>
          <w:tcPr>
            <w:tcW w:w="1984" w:type="dxa"/>
          </w:tcPr>
          <w:p w14:paraId="40EA3559" w14:textId="77777777" w:rsidR="003B0956" w:rsidRDefault="00DE38D7">
            <w:r>
              <w:rPr>
                <w:sz w:val="20"/>
              </w:rPr>
              <w:t>Database</w:t>
            </w:r>
          </w:p>
        </w:tc>
        <w:tc>
          <w:tcPr>
            <w:tcW w:w="1984" w:type="dxa"/>
          </w:tcPr>
          <w:p w14:paraId="740D5FCA" w14:textId="77777777" w:rsidR="003B0956" w:rsidRDefault="00DE38D7">
            <w:r>
              <w:rPr>
                <w:sz w:val="20"/>
              </w:rPr>
              <w:t>SQL Server (MSSQL)</w:t>
            </w:r>
          </w:p>
        </w:tc>
        <w:tc>
          <w:tcPr>
            <w:tcW w:w="1417" w:type="dxa"/>
          </w:tcPr>
          <w:p w14:paraId="4020ABAA" w14:textId="77777777" w:rsidR="003B0956" w:rsidRDefault="00DE38D7">
            <w:r>
              <w:rPr>
                <w:sz w:val="20"/>
              </w:rPr>
              <w:t>2016+</w:t>
            </w:r>
          </w:p>
        </w:tc>
        <w:tc>
          <w:tcPr>
            <w:tcW w:w="2835" w:type="dxa"/>
          </w:tcPr>
          <w:p w14:paraId="40666629" w14:textId="77777777" w:rsidR="003B0956" w:rsidRDefault="00DE38D7">
            <w:r>
              <w:rPr>
                <w:sz w:val="20"/>
              </w:rPr>
              <w:t>Lưu tr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chính</w:t>
            </w:r>
          </w:p>
        </w:tc>
      </w:tr>
      <w:tr w:rsidR="003B0956" w14:paraId="58F8EF8C" w14:textId="77777777">
        <w:tc>
          <w:tcPr>
            <w:tcW w:w="1984" w:type="dxa"/>
          </w:tcPr>
          <w:p w14:paraId="045DD228" w14:textId="77777777" w:rsidR="003B0956" w:rsidRDefault="00DE38D7">
            <w:r>
              <w:rPr>
                <w:sz w:val="20"/>
              </w:rPr>
              <w:t>Unique ID</w:t>
            </w:r>
          </w:p>
        </w:tc>
        <w:tc>
          <w:tcPr>
            <w:tcW w:w="1984" w:type="dxa"/>
          </w:tcPr>
          <w:p w14:paraId="1E53FEEE" w14:textId="77777777" w:rsidR="003B0956" w:rsidRDefault="00DE38D7">
            <w:r>
              <w:rPr>
                <w:sz w:val="20"/>
              </w:rPr>
              <w:t>uuid</w:t>
            </w:r>
          </w:p>
        </w:tc>
        <w:tc>
          <w:tcPr>
            <w:tcW w:w="1417" w:type="dxa"/>
          </w:tcPr>
          <w:p w14:paraId="1767C55C" w14:textId="77777777" w:rsidR="003B0956" w:rsidRDefault="00DE38D7">
            <w:r>
              <w:rPr>
                <w:sz w:val="20"/>
              </w:rPr>
              <w:t>14.0.0</w:t>
            </w:r>
          </w:p>
        </w:tc>
        <w:tc>
          <w:tcPr>
            <w:tcW w:w="2835" w:type="dxa"/>
          </w:tcPr>
          <w:p w14:paraId="030B062F" w14:textId="77777777" w:rsidR="003B0956" w:rsidRDefault="00DE38D7">
            <w:r>
              <w:rPr>
                <w:sz w:val="20"/>
              </w:rPr>
              <w:t>Sinh mã 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</w:t>
            </w:r>
          </w:p>
        </w:tc>
      </w:tr>
    </w:tbl>
    <w:p w14:paraId="610AA9B9" w14:textId="77777777" w:rsidR="003B0956" w:rsidRDefault="003B0956"/>
    <w:p w14:paraId="711E0335" w14:textId="77777777" w:rsidR="003B0956" w:rsidRDefault="00DE38D7">
      <w:pPr>
        <w:pStyle w:val="Heading2"/>
        <w:spacing w:before="240" w:after="80"/>
      </w:pPr>
      <w:r>
        <w:t>C</w:t>
      </w:r>
      <w:r>
        <w:t>ấ</w:t>
      </w:r>
      <w:r>
        <w:t>u trúc thư m</w:t>
      </w:r>
      <w:r>
        <w:t>ụ</w:t>
      </w:r>
      <w:r>
        <w:t>c g</w:t>
      </w:r>
      <w:r>
        <w:t>ố</w:t>
      </w:r>
      <w:r>
        <w:t>c</w:t>
      </w:r>
    </w:p>
    <w:p w14:paraId="276E02C3" w14:textId="77777777" w:rsidR="003B0956" w:rsidRDefault="00DE38D7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18"/>
        </w:rPr>
        <w:t>DuAnTauHoa/</w:t>
      </w:r>
      <w:r>
        <w:rPr>
          <w:rFonts w:ascii="Courier New" w:hAnsi="Courier New"/>
          <w:sz w:val="18"/>
        </w:rPr>
        <w:br/>
        <w:t>├── backend/              ← Node.js REST API</w:t>
      </w:r>
      <w:r>
        <w:rPr>
          <w:rFonts w:ascii="Courier New" w:hAnsi="Courier New"/>
          <w:sz w:val="18"/>
        </w:rPr>
        <w:br/>
        <w:t>│   ├── app.js            ← Đi</w:t>
      </w:r>
      <w:r>
        <w:rPr>
          <w:rFonts w:ascii="Courier New" w:hAnsi="Courier New"/>
          <w:sz w:val="18"/>
        </w:rPr>
        <w:t>ể</w:t>
      </w:r>
      <w:r>
        <w:rPr>
          <w:rFonts w:ascii="Courier New" w:hAnsi="Courier New"/>
          <w:sz w:val="18"/>
        </w:rPr>
        <w:t>m kh</w:t>
      </w:r>
      <w:r>
        <w:rPr>
          <w:rFonts w:ascii="Courier New" w:hAnsi="Courier New"/>
          <w:sz w:val="18"/>
        </w:rPr>
        <w:t>ở</w:t>
      </w:r>
      <w:r>
        <w:rPr>
          <w:rFonts w:ascii="Courier New" w:hAnsi="Courier New"/>
          <w:sz w:val="18"/>
        </w:rPr>
        <w:t>i đ</w:t>
      </w:r>
      <w:r>
        <w:rPr>
          <w:rFonts w:ascii="Courier New" w:hAnsi="Courier New"/>
          <w:sz w:val="18"/>
        </w:rPr>
        <w:t>ộ</w:t>
      </w:r>
      <w:r>
        <w:rPr>
          <w:rFonts w:ascii="Courier New" w:hAnsi="Courier New"/>
          <w:sz w:val="18"/>
        </w:rPr>
        <w:t>ng server</w:t>
      </w:r>
      <w:r>
        <w:rPr>
          <w:rFonts w:ascii="Courier New" w:hAnsi="Courier New"/>
          <w:sz w:val="18"/>
        </w:rPr>
        <w:br/>
        <w:t>│   ├── package.json</w:t>
      </w:r>
      <w:r>
        <w:rPr>
          <w:rFonts w:ascii="Courier New" w:hAnsi="Courier New"/>
          <w:sz w:val="18"/>
        </w:rPr>
        <w:br/>
        <w:t>│   ├── .env              ← Bi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>n môi trư</w:t>
      </w:r>
      <w:r>
        <w:rPr>
          <w:rFonts w:ascii="Courier New" w:hAnsi="Courier New"/>
          <w:sz w:val="18"/>
        </w:rPr>
        <w:t>ờ</w:t>
      </w:r>
      <w:r>
        <w:rPr>
          <w:rFonts w:ascii="Courier New" w:hAnsi="Courier New"/>
          <w:sz w:val="18"/>
        </w:rPr>
        <w:t>ng (DB, JWT, PORT)</w:t>
      </w:r>
      <w:r>
        <w:rPr>
          <w:rFonts w:ascii="Courier New" w:hAnsi="Courier New"/>
          <w:sz w:val="18"/>
        </w:rPr>
        <w:br/>
        <w:t>│   └── src/</w:t>
      </w:r>
      <w:r>
        <w:rPr>
          <w:rFonts w:ascii="Courier New" w:hAnsi="Courier New"/>
          <w:sz w:val="18"/>
        </w:rPr>
        <w:br/>
        <w:t>│       ├── config/       ← K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>t n</w:t>
      </w:r>
      <w:r>
        <w:rPr>
          <w:rFonts w:ascii="Courier New" w:hAnsi="Courier New"/>
          <w:sz w:val="18"/>
        </w:rPr>
        <w:t>ố</w:t>
      </w:r>
      <w:r>
        <w:rPr>
          <w:rFonts w:ascii="Courier New" w:hAnsi="Courier New"/>
          <w:sz w:val="18"/>
        </w:rPr>
        <w:t>i Sequelize / SQL Server</w:t>
      </w:r>
      <w:r>
        <w:rPr>
          <w:rFonts w:ascii="Courier New" w:hAnsi="Courier New"/>
          <w:sz w:val="18"/>
        </w:rPr>
        <w:br/>
        <w:t>│       ├── models/       ← 25 Sequelize model + associations</w:t>
      </w:r>
      <w:r>
        <w:rPr>
          <w:rFonts w:ascii="Courier New" w:hAnsi="Courier New"/>
          <w:sz w:val="18"/>
        </w:rPr>
        <w:br/>
        <w:t>│       ├── repositories/ ← L</w:t>
      </w:r>
      <w:r>
        <w:rPr>
          <w:rFonts w:ascii="Courier New" w:hAnsi="Courier New"/>
          <w:sz w:val="18"/>
        </w:rPr>
        <w:t>ớ</w:t>
      </w:r>
      <w:r>
        <w:rPr>
          <w:rFonts w:ascii="Courier New" w:hAnsi="Courier New"/>
          <w:sz w:val="18"/>
        </w:rPr>
        <w:t>p truy c</w:t>
      </w:r>
      <w:r>
        <w:rPr>
          <w:rFonts w:ascii="Courier New" w:hAnsi="Courier New"/>
          <w:sz w:val="18"/>
        </w:rPr>
        <w:t>ậ</w:t>
      </w:r>
      <w:r>
        <w:rPr>
          <w:rFonts w:ascii="Courier New" w:hAnsi="Courier New"/>
          <w:sz w:val="18"/>
        </w:rPr>
        <w:t>p d</w:t>
      </w:r>
      <w:r>
        <w:rPr>
          <w:rFonts w:ascii="Courier New" w:hAnsi="Courier New"/>
          <w:sz w:val="18"/>
        </w:rPr>
        <w:t>ữ</w:t>
      </w:r>
      <w:r>
        <w:rPr>
          <w:rFonts w:ascii="Courier New" w:hAnsi="Courier New"/>
          <w:sz w:val="18"/>
        </w:rPr>
        <w:t xml:space="preserve"> li</w:t>
      </w:r>
      <w:r>
        <w:rPr>
          <w:rFonts w:ascii="Courier New" w:hAnsi="Courier New"/>
          <w:sz w:val="18"/>
        </w:rPr>
        <w:t>ệ</w:t>
      </w:r>
      <w:r>
        <w:rPr>
          <w:rFonts w:ascii="Courier New" w:hAnsi="Courier New"/>
          <w:sz w:val="18"/>
        </w:rPr>
        <w:t>u (Data Access Layer)</w:t>
      </w:r>
      <w:r>
        <w:rPr>
          <w:rFonts w:ascii="Courier New" w:hAnsi="Courier New"/>
          <w:sz w:val="18"/>
        </w:rPr>
        <w:br/>
        <w:t>│       ├── services/     ← L</w:t>
      </w:r>
      <w:r>
        <w:rPr>
          <w:rFonts w:ascii="Courier New" w:hAnsi="Courier New"/>
          <w:sz w:val="18"/>
        </w:rPr>
        <w:t>ớ</w:t>
      </w:r>
      <w:r>
        <w:rPr>
          <w:rFonts w:ascii="Courier New" w:hAnsi="Courier New"/>
          <w:sz w:val="18"/>
        </w:rPr>
        <w:t>p nghi</w:t>
      </w:r>
      <w:r>
        <w:rPr>
          <w:rFonts w:ascii="Courier New" w:hAnsi="Courier New"/>
          <w:sz w:val="18"/>
        </w:rPr>
        <w:t>ệ</w:t>
      </w:r>
      <w:r>
        <w:rPr>
          <w:rFonts w:ascii="Courier New" w:hAnsi="Courier New"/>
          <w:sz w:val="18"/>
        </w:rPr>
        <w:t>p v</w:t>
      </w:r>
      <w:r>
        <w:rPr>
          <w:rFonts w:ascii="Courier New" w:hAnsi="Courier New"/>
          <w:sz w:val="18"/>
        </w:rPr>
        <w:t>ụ</w:t>
      </w:r>
      <w:r>
        <w:rPr>
          <w:rFonts w:ascii="Courier New" w:hAnsi="Courier New"/>
          <w:sz w:val="18"/>
        </w:rPr>
        <w:t xml:space="preserve"> (Business Logic)</w:t>
      </w:r>
      <w:r>
        <w:rPr>
          <w:rFonts w:ascii="Courier New" w:hAnsi="Courier New"/>
          <w:sz w:val="18"/>
        </w:rPr>
        <w:br/>
        <w:t>│       ├── controllers/  ← X</w:t>
      </w:r>
      <w:r>
        <w:rPr>
          <w:rFonts w:ascii="Courier New" w:hAnsi="Courier New"/>
          <w:sz w:val="18"/>
        </w:rPr>
        <w:t>ử</w:t>
      </w:r>
      <w:r>
        <w:rPr>
          <w:rFonts w:ascii="Courier New" w:hAnsi="Courier New"/>
          <w:sz w:val="18"/>
        </w:rPr>
        <w:t xml:space="preserve"> lý HTTP re</w:t>
      </w:r>
      <w:r>
        <w:rPr>
          <w:rFonts w:ascii="Courier New" w:hAnsi="Courier New"/>
          <w:sz w:val="18"/>
        </w:rPr>
        <w:t>quest/response</w:t>
      </w:r>
      <w:r>
        <w:rPr>
          <w:rFonts w:ascii="Courier New" w:hAnsi="Courier New"/>
          <w:sz w:val="18"/>
        </w:rPr>
        <w:br/>
        <w:t>│       ├── routes/       ← Đ</w:t>
      </w:r>
      <w:r>
        <w:rPr>
          <w:rFonts w:ascii="Courier New" w:hAnsi="Courier New"/>
          <w:sz w:val="18"/>
        </w:rPr>
        <w:t>ị</w:t>
      </w:r>
      <w:r>
        <w:rPr>
          <w:rFonts w:ascii="Courier New" w:hAnsi="Courier New"/>
          <w:sz w:val="18"/>
        </w:rPr>
        <w:t>nh tuy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>n endpoint API</w:t>
      </w:r>
      <w:r>
        <w:rPr>
          <w:rFonts w:ascii="Courier New" w:hAnsi="Courier New"/>
          <w:sz w:val="18"/>
        </w:rPr>
        <w:br/>
        <w:t>│       ├── middleware/   ← JWT auth, error handler</w:t>
      </w:r>
      <w:r>
        <w:rPr>
          <w:rFonts w:ascii="Courier New" w:hAnsi="Courier New"/>
          <w:sz w:val="18"/>
        </w:rPr>
        <w:br/>
        <w:t>│       └── utils/        ← Hàm ti</w:t>
      </w:r>
      <w:r>
        <w:rPr>
          <w:rFonts w:ascii="Courier New" w:hAnsi="Courier New"/>
          <w:sz w:val="18"/>
        </w:rPr>
        <w:t>ệ</w:t>
      </w:r>
      <w:r>
        <w:rPr>
          <w:rFonts w:ascii="Courier New" w:hAnsi="Courier New"/>
          <w:sz w:val="18"/>
        </w:rPr>
        <w:t>n ích (helpers, response)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frontend/             ← React 19 SPA</w:t>
      </w:r>
      <w:r>
        <w:rPr>
          <w:rFonts w:ascii="Courier New" w:hAnsi="Courier New"/>
          <w:sz w:val="18"/>
        </w:rPr>
        <w:br/>
        <w:t>│   ├── package.json</w:t>
      </w:r>
      <w:r>
        <w:rPr>
          <w:rFonts w:ascii="Courier New" w:hAnsi="Courier New"/>
          <w:sz w:val="18"/>
        </w:rPr>
        <w:br/>
        <w:t>│   ├── vite</w:t>
      </w:r>
      <w:r>
        <w:rPr>
          <w:rFonts w:ascii="Courier New" w:hAnsi="Courier New"/>
          <w:sz w:val="18"/>
        </w:rPr>
        <w:t>.config.js</w:t>
      </w:r>
      <w:r>
        <w:rPr>
          <w:rFonts w:ascii="Courier New" w:hAnsi="Courier New"/>
          <w:sz w:val="18"/>
        </w:rPr>
        <w:br/>
        <w:t>│   ├── tailwind.config.js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│   └── src/</w:t>
      </w:r>
      <w:r>
        <w:rPr>
          <w:rFonts w:ascii="Courier New" w:hAnsi="Courier New"/>
          <w:sz w:val="18"/>
        </w:rPr>
        <w:br/>
        <w:t>│       ├── main.jsx      ← Đi</w:t>
      </w:r>
      <w:r>
        <w:rPr>
          <w:rFonts w:ascii="Courier New" w:hAnsi="Courier New"/>
          <w:sz w:val="18"/>
        </w:rPr>
        <w:t>ể</w:t>
      </w:r>
      <w:r>
        <w:rPr>
          <w:rFonts w:ascii="Courier New" w:hAnsi="Courier New"/>
          <w:sz w:val="18"/>
        </w:rPr>
        <w:t>m mount React</w:t>
      </w:r>
      <w:r>
        <w:rPr>
          <w:rFonts w:ascii="Courier New" w:hAnsi="Courier New"/>
          <w:sz w:val="18"/>
        </w:rPr>
        <w:br/>
        <w:t>│       ├── App.jsx       ← Router c</w:t>
      </w:r>
      <w:r>
        <w:rPr>
          <w:rFonts w:ascii="Courier New" w:hAnsi="Courier New"/>
          <w:sz w:val="18"/>
        </w:rPr>
        <w:t>ấ</w:t>
      </w:r>
      <w:r>
        <w:rPr>
          <w:rFonts w:ascii="Courier New" w:hAnsi="Courier New"/>
          <w:sz w:val="18"/>
        </w:rPr>
        <w:t>p cao nh</w:t>
      </w:r>
      <w:r>
        <w:rPr>
          <w:rFonts w:ascii="Courier New" w:hAnsi="Courier New"/>
          <w:sz w:val="18"/>
        </w:rPr>
        <w:t>ấ</w:t>
      </w:r>
      <w:r>
        <w:rPr>
          <w:rFonts w:ascii="Courier New" w:hAnsi="Courier New"/>
          <w:sz w:val="18"/>
        </w:rPr>
        <w:t>t</w:t>
      </w:r>
      <w:r>
        <w:rPr>
          <w:rFonts w:ascii="Courier New" w:hAnsi="Courier New"/>
          <w:sz w:val="18"/>
        </w:rPr>
        <w:br/>
        <w:t>│       ├── api/          ← Module g</w:t>
      </w:r>
      <w:r>
        <w:rPr>
          <w:rFonts w:ascii="Courier New" w:hAnsi="Courier New"/>
          <w:sz w:val="18"/>
        </w:rPr>
        <w:t>ọ</w:t>
      </w:r>
      <w:r>
        <w:rPr>
          <w:rFonts w:ascii="Courier New" w:hAnsi="Courier New"/>
          <w:sz w:val="18"/>
        </w:rPr>
        <w:t>i API backend</w:t>
      </w:r>
      <w:r>
        <w:rPr>
          <w:rFonts w:ascii="Courier New" w:hAnsi="Courier New"/>
          <w:sz w:val="18"/>
        </w:rPr>
        <w:br/>
        <w:t xml:space="preserve">│       ├── pages/        ← 11 trang </w:t>
      </w:r>
      <w:r>
        <w:rPr>
          <w:rFonts w:ascii="Courier New" w:hAnsi="Courier New"/>
          <w:sz w:val="18"/>
        </w:rPr>
        <w:t>ứ</w:t>
      </w:r>
      <w:r>
        <w:rPr>
          <w:rFonts w:ascii="Courier New" w:hAnsi="Courier New"/>
          <w:sz w:val="18"/>
        </w:rPr>
        <w:t>ng d</w:t>
      </w:r>
      <w:r>
        <w:rPr>
          <w:rFonts w:ascii="Courier New" w:hAnsi="Courier New"/>
          <w:sz w:val="18"/>
        </w:rPr>
        <w:t>ụ</w:t>
      </w:r>
      <w:r>
        <w:rPr>
          <w:rFonts w:ascii="Courier New" w:hAnsi="Courier New"/>
          <w:sz w:val="18"/>
        </w:rPr>
        <w:t>ng</w:t>
      </w:r>
      <w:r>
        <w:rPr>
          <w:rFonts w:ascii="Courier New" w:hAnsi="Courier New"/>
          <w:sz w:val="18"/>
        </w:rPr>
        <w:br/>
        <w:t>│       ├── com</w:t>
      </w:r>
      <w:r>
        <w:rPr>
          <w:rFonts w:ascii="Courier New" w:hAnsi="Courier New"/>
          <w:sz w:val="18"/>
        </w:rPr>
        <w:t>ponents/   ← Component dùng chung</w:t>
      </w:r>
      <w:r>
        <w:rPr>
          <w:rFonts w:ascii="Courier New" w:hAnsi="Courier New"/>
          <w:sz w:val="18"/>
        </w:rPr>
        <w:br/>
        <w:t>│       ├── component/    ← Navbar</w:t>
      </w:r>
      <w:r>
        <w:rPr>
          <w:rFonts w:ascii="Courier New" w:hAnsi="Courier New"/>
          <w:sz w:val="18"/>
        </w:rPr>
        <w:br/>
        <w:t>│       ├── layout/       ← RootLayout</w:t>
      </w:r>
      <w:r>
        <w:rPr>
          <w:rFonts w:ascii="Courier New" w:hAnsi="Courier New"/>
          <w:sz w:val="18"/>
        </w:rPr>
        <w:br/>
        <w:t>│       ├── utils/        ← authUtils, dateUtils</w:t>
      </w:r>
      <w:r>
        <w:rPr>
          <w:rFonts w:ascii="Courier New" w:hAnsi="Courier New"/>
          <w:sz w:val="18"/>
        </w:rPr>
        <w:br/>
        <w:t>│       └── data/         ← Mock data tĩnh (legacy)</w:t>
      </w:r>
      <w:r>
        <w:rPr>
          <w:rFonts w:ascii="Courier New" w:hAnsi="Courier New"/>
          <w:sz w:val="18"/>
        </w:rPr>
        <w:br/>
        <w:t>│</w:t>
      </w:r>
      <w:r>
        <w:rPr>
          <w:rFonts w:ascii="Courier New" w:hAnsi="Courier New"/>
          <w:sz w:val="18"/>
        </w:rPr>
        <w:br/>
        <w:t>├── package.json          ← Root (ch</w:t>
      </w:r>
      <w:r>
        <w:rPr>
          <w:rFonts w:ascii="Courier New" w:hAnsi="Courier New"/>
          <w:sz w:val="18"/>
        </w:rPr>
        <w:t>ứ</w:t>
      </w:r>
      <w:r>
        <w:rPr>
          <w:rFonts w:ascii="Courier New" w:hAnsi="Courier New"/>
          <w:sz w:val="18"/>
        </w:rPr>
        <w:t>a mssql)</w:t>
      </w:r>
      <w:r>
        <w:rPr>
          <w:rFonts w:ascii="Courier New" w:hAnsi="Courier New"/>
          <w:sz w:val="18"/>
        </w:rPr>
        <w:br/>
        <w:t>└── test_database.js      ← Script ki</w:t>
      </w:r>
      <w:r>
        <w:rPr>
          <w:rFonts w:ascii="Courier New" w:hAnsi="Courier New"/>
          <w:sz w:val="18"/>
        </w:rPr>
        <w:t>ể</w:t>
      </w:r>
      <w:r>
        <w:rPr>
          <w:rFonts w:ascii="Courier New" w:hAnsi="Courier New"/>
          <w:sz w:val="18"/>
        </w:rPr>
        <w:t>m tra k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>t n</w:t>
      </w:r>
      <w:r>
        <w:rPr>
          <w:rFonts w:ascii="Courier New" w:hAnsi="Courier New"/>
          <w:sz w:val="18"/>
        </w:rPr>
        <w:t>ố</w:t>
      </w:r>
      <w:r>
        <w:rPr>
          <w:rFonts w:ascii="Courier New" w:hAnsi="Courier New"/>
          <w:sz w:val="18"/>
        </w:rPr>
        <w:t>i DB</w:t>
      </w:r>
    </w:p>
    <w:p w14:paraId="426CCC14" w14:textId="77777777" w:rsidR="003B0956" w:rsidRDefault="00DE38D7">
      <w:r>
        <w:br w:type="page"/>
      </w:r>
    </w:p>
    <w:p w14:paraId="62DE01EA" w14:textId="77777777" w:rsidR="003B0956" w:rsidRDefault="00DE38D7">
      <w:pPr>
        <w:pStyle w:val="Heading1"/>
        <w:spacing w:before="360" w:after="120"/>
      </w:pPr>
      <w:r>
        <w:lastRenderedPageBreak/>
        <w:t>II. KI</w:t>
      </w:r>
      <w:r>
        <w:t>Ế</w:t>
      </w:r>
      <w:r>
        <w:t>N TRÚC T</w:t>
      </w:r>
      <w:r>
        <w:t>Ổ</w:t>
      </w:r>
      <w:r>
        <w:t>NG TH</w:t>
      </w:r>
      <w:r>
        <w:t>Ể</w:t>
      </w:r>
    </w:p>
    <w:p w14:paraId="79FC685D" w14:textId="77777777" w:rsidR="003B0956" w:rsidRDefault="00DE38D7">
      <w:pPr>
        <w:spacing w:after="80"/>
      </w:pPr>
      <w:r>
        <w:t>H</w:t>
      </w:r>
      <w:r>
        <w:t>ệ</w:t>
      </w:r>
      <w:r>
        <w:t xml:space="preserve"> th</w:t>
      </w:r>
      <w:r>
        <w:t>ố</w:t>
      </w:r>
      <w:r>
        <w:t>ng áp d</w:t>
      </w:r>
      <w:r>
        <w:t>ụ</w:t>
      </w:r>
      <w:r>
        <w:t>ng ki</w:t>
      </w:r>
      <w:r>
        <w:t>ế</w:t>
      </w:r>
      <w:r>
        <w:t>n trúc phân t</w:t>
      </w:r>
      <w:r>
        <w:t>ầ</w:t>
      </w:r>
      <w:r>
        <w:t xml:space="preserve">ng (Layered Architecture) </w:t>
      </w:r>
      <w:r>
        <w:t>ở</w:t>
      </w:r>
      <w:r>
        <w:t xml:space="preserve"> backend,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 xml:space="preserve">i mô hình SPA </w:t>
      </w:r>
      <w:r>
        <w:t>ở</w:t>
      </w:r>
      <w:r>
        <w:t xml:space="preserve"> frontend.</w:t>
      </w:r>
    </w:p>
    <w:p w14:paraId="633CA960" w14:textId="77777777" w:rsidR="003B0956" w:rsidRDefault="00DE38D7">
      <w:pPr>
        <w:pStyle w:val="Heading2"/>
        <w:spacing w:before="240" w:after="80"/>
      </w:pPr>
      <w:r>
        <w:t>Sơ đ</w:t>
      </w:r>
      <w:r>
        <w:t>ồ</w:t>
      </w:r>
      <w:r>
        <w:t xml:space="preserve"> t</w:t>
      </w:r>
      <w:r>
        <w:t>ổ</w:t>
      </w:r>
      <w:r>
        <w:t>ng th</w:t>
      </w:r>
      <w:r>
        <w:t>ể</w:t>
      </w:r>
    </w:p>
    <w:p w14:paraId="293AAFCD" w14:textId="2C4327A8" w:rsidR="003B0956" w:rsidRDefault="00DE38D7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</w:t>
      </w:r>
      <w:r>
        <w:rPr>
          <w:rFonts w:ascii="Courier New" w:hAnsi="Courier New"/>
          <w:sz w:val="18"/>
        </w:rPr>
        <w:t>─────────────┐</w:t>
      </w:r>
      <w:r>
        <w:rPr>
          <w:rFonts w:ascii="Courier New" w:hAnsi="Courier New"/>
          <w:sz w:val="18"/>
        </w:rPr>
        <w:br/>
        <w:t>│                     TRÌNH DUY</w:t>
      </w:r>
      <w:r>
        <w:rPr>
          <w:rFonts w:ascii="Courier New" w:hAnsi="Courier New"/>
          <w:sz w:val="18"/>
        </w:rPr>
        <w:t>Ệ</w:t>
      </w:r>
      <w:r>
        <w:rPr>
          <w:rFonts w:ascii="Courier New" w:hAnsi="Courier New"/>
          <w:sz w:val="18"/>
        </w:rPr>
        <w:t>T (Browser)                       │</w:t>
      </w:r>
      <w:r>
        <w:rPr>
          <w:rFonts w:ascii="Courier New" w:hAnsi="Courier New"/>
          <w:sz w:val="18"/>
        </w:rPr>
        <w:br/>
        <w:t>│                    React 19 SPA (Vite)                          │</w:t>
      </w:r>
      <w:r>
        <w:rPr>
          <w:rFonts w:ascii="Courier New" w:hAnsi="Courier New"/>
          <w:sz w:val="18"/>
        </w:rPr>
        <w:br/>
        <w:t>│   Pages → Components → api/client.js (Axios + JWT interceptor)  │</w:t>
      </w:r>
      <w:r>
        <w:rPr>
          <w:rFonts w:ascii="Courier New" w:hAnsi="Courier New"/>
          <w:sz w:val="18"/>
        </w:rPr>
        <w:br/>
        <w:t>└──────────────────────────┬─────────</w:t>
      </w:r>
      <w:r>
        <w:rPr>
          <w:rFonts w:ascii="Courier New" w:hAnsi="Courier New"/>
          <w:sz w:val="18"/>
        </w:rPr>
        <w:t>─────────────────────────────┘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  │  HTTP/REST  (JSON)</w:t>
      </w:r>
      <w:r>
        <w:rPr>
          <w:rFonts w:ascii="Courier New" w:hAnsi="Courier New"/>
          <w:sz w:val="18"/>
        </w:rPr>
        <w:br/>
        <w:t xml:space="preserve">                           │  Authorization: Bearer &lt;JWT&gt;</w:t>
      </w:r>
      <w:r>
        <w:rPr>
          <w:rFonts w:ascii="Courier New" w:hAnsi="Courier New"/>
          <w:sz w:val="18"/>
        </w:rPr>
        <w:br/>
        <w:t>┌──────────────────────────▼──────────────────────────────────────┐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 xml:space="preserve">│                  BACKEND  (Node.js + Express)    </w:t>
      </w:r>
      <w:r>
        <w:rPr>
          <w:rFonts w:ascii="Courier New" w:hAnsi="Courier New"/>
          <w:sz w:val="18"/>
        </w:rPr>
        <w:t xml:space="preserve">   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 xml:space="preserve">│                                                     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>│  app.js → Routes → Middleware (auth) → Controllers              │</w:t>
      </w:r>
      <w:r>
        <w:rPr>
          <w:rFonts w:ascii="Courier New" w:hAnsi="Courier New"/>
          <w:sz w:val="18"/>
        </w:rPr>
        <w:br/>
        <w:t xml:space="preserve">│                                              ↓      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 xml:space="preserve">│                               </w:t>
      </w:r>
      <w:r>
        <w:rPr>
          <w:rFonts w:ascii="Courier New" w:hAnsi="Courier New"/>
          <w:sz w:val="18"/>
        </w:rPr>
        <w:t xml:space="preserve">          Services    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 xml:space="preserve">│                                              ↓      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 xml:space="preserve">│                                        Repositories 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 xml:space="preserve">│                                              ↓      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 xml:space="preserve">│           </w:t>
      </w:r>
      <w:r>
        <w:rPr>
          <w:rFonts w:ascii="Courier New" w:hAnsi="Courier New"/>
          <w:sz w:val="18"/>
        </w:rPr>
        <w:t xml:space="preserve">                         Sequelize ORM    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>└──────────────────────────┬──────────────────────────────────────┘</w:t>
      </w:r>
      <w:r>
        <w:rPr>
          <w:rFonts w:ascii="Courier New" w:hAnsi="Courier New"/>
          <w:sz w:val="18"/>
        </w:rPr>
        <w:br/>
        <w:t xml:space="preserve">                           │  SQL (TDS Protocol / tedious)</w:t>
      </w:r>
      <w:r>
        <w:rPr>
          <w:rFonts w:ascii="Courier New" w:hAnsi="Courier New"/>
          <w:sz w:val="18"/>
        </w:rPr>
        <w:br/>
        <w:t>┌──────────────────────────▼──────────────────────────────────────┐</w:t>
      </w:r>
      <w:r>
        <w:rPr>
          <w:rFonts w:ascii="Courier New" w:hAnsi="Courier New"/>
          <w:sz w:val="18"/>
        </w:rPr>
        <w:br/>
        <w:t xml:space="preserve">│   </w:t>
      </w:r>
      <w:r>
        <w:rPr>
          <w:rFonts w:ascii="Courier New" w:hAnsi="Courier New"/>
          <w:sz w:val="18"/>
        </w:rPr>
        <w:t xml:space="preserve">           SQL SERVER  (KLN_Train Database)                   </w:t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/>
        <w:t>│         25 b</w:t>
      </w:r>
      <w:r>
        <w:rPr>
          <w:rFonts w:ascii="Courier New" w:hAnsi="Courier New"/>
          <w:sz w:val="18"/>
        </w:rPr>
        <w:t>ả</w:t>
      </w:r>
      <w:r>
        <w:rPr>
          <w:rFonts w:ascii="Courier New" w:hAnsi="Courier New"/>
          <w:sz w:val="18"/>
        </w:rPr>
        <w:t>ng d</w:t>
      </w:r>
      <w:r>
        <w:rPr>
          <w:rFonts w:ascii="Courier New" w:hAnsi="Courier New"/>
          <w:sz w:val="18"/>
        </w:rPr>
        <w:t>ữ</w:t>
      </w:r>
      <w:r>
        <w:rPr>
          <w:rFonts w:ascii="Courier New" w:hAnsi="Courier New"/>
          <w:sz w:val="18"/>
        </w:rPr>
        <w:t xml:space="preserve"> li</w:t>
      </w:r>
      <w:r>
        <w:rPr>
          <w:rFonts w:ascii="Courier New" w:hAnsi="Courier New"/>
          <w:sz w:val="18"/>
        </w:rPr>
        <w:t>ệ</w:t>
      </w:r>
      <w:r>
        <w:rPr>
          <w:rFonts w:ascii="Courier New" w:hAnsi="Courier New"/>
          <w:sz w:val="18"/>
        </w:rPr>
        <w:t>u, quan h</w:t>
      </w:r>
      <w:r>
        <w:rPr>
          <w:rFonts w:ascii="Courier New" w:hAnsi="Courier New"/>
          <w:sz w:val="18"/>
        </w:rPr>
        <w:t>ệ</w:t>
      </w:r>
      <w:r>
        <w:rPr>
          <w:rFonts w:ascii="Courier New" w:hAnsi="Courier New"/>
          <w:sz w:val="18"/>
        </w:rPr>
        <w:t xml:space="preserve"> khóa ngo</w:t>
      </w:r>
      <w:r>
        <w:rPr>
          <w:rFonts w:ascii="Courier New" w:hAnsi="Courier New"/>
          <w:sz w:val="18"/>
        </w:rPr>
        <w:t>ạ</w:t>
      </w:r>
      <w:r>
        <w:rPr>
          <w:rFonts w:ascii="Courier New" w:hAnsi="Courier New"/>
          <w:sz w:val="18"/>
        </w:rPr>
        <w:t>i, GETUTCDATE()       │</w:t>
      </w:r>
      <w:r>
        <w:rPr>
          <w:rFonts w:ascii="Courier New" w:hAnsi="Courier New"/>
          <w:sz w:val="18"/>
        </w:rPr>
        <w:br/>
        <w:t>└─────────────────────────────────────────────────────────────────┘</w:t>
      </w:r>
    </w:p>
    <w:p w14:paraId="4B7722D7" w14:textId="77777777" w:rsidR="003B0956" w:rsidRDefault="00DE38D7">
      <w:pPr>
        <w:pStyle w:val="Heading2"/>
        <w:spacing w:before="240" w:after="80"/>
      </w:pPr>
      <w:r>
        <w:t>Lu</w:t>
      </w:r>
      <w:r>
        <w:t>ồ</w:t>
      </w:r>
      <w:r>
        <w:t>ng x</w:t>
      </w:r>
      <w:r>
        <w:t>ử</w:t>
      </w:r>
      <w:r>
        <w:t xml:space="preserve"> lý request</w:t>
      </w:r>
    </w:p>
    <w:p w14:paraId="34806401" w14:textId="77777777" w:rsidR="003B0956" w:rsidRDefault="00DE38D7">
      <w:pPr>
        <w:spacing w:after="80"/>
      </w:pPr>
      <w:r>
        <w:t>M</w:t>
      </w:r>
      <w:r>
        <w:t>ỗ</w:t>
      </w:r>
      <w:r>
        <w:t>i request t</w:t>
      </w:r>
      <w:r>
        <w:t>ừ</w:t>
      </w:r>
      <w:r>
        <w:t xml:space="preserve"> trình duy</w:t>
      </w:r>
      <w:r>
        <w:t>ệ</w:t>
      </w:r>
      <w:r>
        <w:t xml:space="preserve">t đi </w:t>
      </w:r>
      <w:r>
        <w:t>qua 6 t</w:t>
      </w:r>
      <w:r>
        <w:t>ầ</w:t>
      </w:r>
      <w:r>
        <w:t>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"/>
        <w:gridCol w:w="2268"/>
        <w:gridCol w:w="5102"/>
      </w:tblGrid>
      <w:tr w:rsidR="003B0956" w14:paraId="1141A04F" w14:textId="77777777">
        <w:tc>
          <w:tcPr>
            <w:tcW w:w="850" w:type="dxa"/>
            <w:shd w:val="clear" w:color="auto" w:fill="BDD7EE"/>
          </w:tcPr>
          <w:p w14:paraId="3C89424C" w14:textId="77777777" w:rsidR="003B0956" w:rsidRDefault="00DE38D7"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ng</w:t>
            </w:r>
          </w:p>
        </w:tc>
        <w:tc>
          <w:tcPr>
            <w:tcW w:w="2268" w:type="dxa"/>
            <w:shd w:val="clear" w:color="auto" w:fill="BDD7EE"/>
          </w:tcPr>
          <w:p w14:paraId="78C11F78" w14:textId="77777777" w:rsidR="003B0956" w:rsidRDefault="00DE38D7"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5102" w:type="dxa"/>
            <w:shd w:val="clear" w:color="auto" w:fill="BDD7EE"/>
          </w:tcPr>
          <w:p w14:paraId="23E131D6" w14:textId="77777777" w:rsidR="003B0956" w:rsidRDefault="00DE38D7">
            <w:r>
              <w:rPr>
                <w:b/>
                <w:sz w:val="22"/>
              </w:rPr>
              <w:t>Vai trò</w:t>
            </w:r>
          </w:p>
        </w:tc>
      </w:tr>
      <w:tr w:rsidR="003B0956" w14:paraId="19CF5FCA" w14:textId="77777777">
        <w:tc>
          <w:tcPr>
            <w:tcW w:w="850" w:type="dxa"/>
          </w:tcPr>
          <w:p w14:paraId="1DAFA7B4" w14:textId="77777777" w:rsidR="003B0956" w:rsidRDefault="00DE38D7"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 w14:paraId="76C17649" w14:textId="77777777" w:rsidR="003B0956" w:rsidRDefault="00DE38D7">
            <w:r>
              <w:rPr>
                <w:sz w:val="20"/>
              </w:rPr>
              <w:t>React Page / Component</w:t>
            </w:r>
          </w:p>
        </w:tc>
        <w:tc>
          <w:tcPr>
            <w:tcW w:w="5102" w:type="dxa"/>
          </w:tcPr>
          <w:p w14:paraId="76E3BCD0" w14:textId="77777777" w:rsidR="003B0956" w:rsidRDefault="00DE38D7">
            <w:r>
              <w:rPr>
                <w:sz w:val="20"/>
              </w:rPr>
              <w:t>Kích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API qua module api/</w:t>
            </w:r>
          </w:p>
        </w:tc>
      </w:tr>
      <w:tr w:rsidR="003B0956" w14:paraId="20A40BD7" w14:textId="77777777">
        <w:tc>
          <w:tcPr>
            <w:tcW w:w="850" w:type="dxa"/>
          </w:tcPr>
          <w:p w14:paraId="439A9556" w14:textId="77777777" w:rsidR="003B0956" w:rsidRDefault="00DE38D7"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1C5FCCA0" w14:textId="77777777" w:rsidR="003B0956" w:rsidRDefault="00DE38D7">
            <w:r>
              <w:rPr>
                <w:sz w:val="20"/>
              </w:rPr>
              <w:t>Axios (api/client.js)</w:t>
            </w:r>
          </w:p>
        </w:tc>
        <w:tc>
          <w:tcPr>
            <w:tcW w:w="5102" w:type="dxa"/>
          </w:tcPr>
          <w:p w14:paraId="2239DB70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JWT,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HTTP request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backend</w:t>
            </w:r>
          </w:p>
        </w:tc>
      </w:tr>
      <w:tr w:rsidR="003B0956" w14:paraId="6CA6E44E" w14:textId="77777777">
        <w:tc>
          <w:tcPr>
            <w:tcW w:w="850" w:type="dxa"/>
          </w:tcPr>
          <w:p w14:paraId="5066FAC4" w14:textId="77777777" w:rsidR="003B0956" w:rsidRDefault="00DE38D7"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19AF0BDE" w14:textId="77777777" w:rsidR="003B0956" w:rsidRDefault="00DE38D7">
            <w:r>
              <w:rPr>
                <w:sz w:val="20"/>
              </w:rPr>
              <w:t>Express Routes</w:t>
            </w:r>
          </w:p>
        </w:tc>
        <w:tc>
          <w:tcPr>
            <w:tcW w:w="5102" w:type="dxa"/>
          </w:tcPr>
          <w:p w14:paraId="6B67153E" w14:textId="77777777" w:rsidR="003B0956" w:rsidRDefault="00DE38D7">
            <w:r>
              <w:rPr>
                <w:sz w:val="20"/>
              </w:rPr>
              <w:t>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URL →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middleware →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Controller</w:t>
            </w:r>
          </w:p>
        </w:tc>
      </w:tr>
      <w:tr w:rsidR="003B0956" w14:paraId="1FC5B7E9" w14:textId="77777777">
        <w:tc>
          <w:tcPr>
            <w:tcW w:w="850" w:type="dxa"/>
          </w:tcPr>
          <w:p w14:paraId="59917D0B" w14:textId="77777777" w:rsidR="003B0956" w:rsidRDefault="00DE38D7"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3D7700D0" w14:textId="77777777" w:rsidR="003B0956" w:rsidRDefault="00DE38D7">
            <w:r>
              <w:rPr>
                <w:sz w:val="20"/>
              </w:rPr>
              <w:t xml:space="preserve">Middleware </w:t>
            </w:r>
            <w:r>
              <w:rPr>
                <w:sz w:val="20"/>
              </w:rPr>
              <w:t>(auth.js)</w:t>
            </w:r>
          </w:p>
        </w:tc>
        <w:tc>
          <w:tcPr>
            <w:tcW w:w="5102" w:type="dxa"/>
          </w:tcPr>
          <w:p w14:paraId="19670208" w14:textId="77777777" w:rsidR="003B0956" w:rsidRDefault="00DE38D7">
            <w:r>
              <w:rPr>
                <w:sz w:val="20"/>
              </w:rPr>
              <w:t>Xác minh JWT,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req.user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401</w:t>
            </w:r>
          </w:p>
        </w:tc>
      </w:tr>
      <w:tr w:rsidR="003B0956" w14:paraId="22BEB671" w14:textId="77777777">
        <w:tc>
          <w:tcPr>
            <w:tcW w:w="850" w:type="dxa"/>
          </w:tcPr>
          <w:p w14:paraId="7F2D38A9" w14:textId="77777777" w:rsidR="003B0956" w:rsidRDefault="00DE38D7">
            <w:r>
              <w:rPr>
                <w:sz w:val="20"/>
              </w:rPr>
              <w:t>5</w:t>
            </w:r>
          </w:p>
        </w:tc>
        <w:tc>
          <w:tcPr>
            <w:tcW w:w="2268" w:type="dxa"/>
          </w:tcPr>
          <w:p w14:paraId="04E3B57E" w14:textId="77777777" w:rsidR="003B0956" w:rsidRDefault="00DE38D7">
            <w:r>
              <w:rPr>
                <w:sz w:val="20"/>
              </w:rPr>
              <w:t>Controller</w:t>
            </w:r>
          </w:p>
        </w:tc>
        <w:tc>
          <w:tcPr>
            <w:tcW w:w="5102" w:type="dxa"/>
          </w:tcPr>
          <w:p w14:paraId="2EB64D42" w14:textId="77777777" w:rsidR="003B0956" w:rsidRDefault="00DE38D7">
            <w:r>
              <w:rPr>
                <w:sz w:val="20"/>
              </w:rPr>
              <w:t>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params/body,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Service,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JSON response</w:t>
            </w:r>
          </w:p>
        </w:tc>
      </w:tr>
      <w:tr w:rsidR="003B0956" w14:paraId="7311717B" w14:textId="77777777">
        <w:tc>
          <w:tcPr>
            <w:tcW w:w="850" w:type="dxa"/>
          </w:tcPr>
          <w:p w14:paraId="0969E23F" w14:textId="77777777" w:rsidR="003B0956" w:rsidRDefault="00DE38D7"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3E195285" w14:textId="77777777" w:rsidR="003B0956" w:rsidRDefault="00DE38D7">
            <w:r>
              <w:rPr>
                <w:sz w:val="20"/>
              </w:rPr>
              <w:t>Service → Repository → Sequelize → SQL Server</w:t>
            </w:r>
          </w:p>
        </w:tc>
        <w:tc>
          <w:tcPr>
            <w:tcW w:w="5102" w:type="dxa"/>
          </w:tcPr>
          <w:p w14:paraId="6C7F84AA" w14:textId="77777777" w:rsidR="003B0956" w:rsidRDefault="00DE38D7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thi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, truy v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CSDL</w:t>
            </w:r>
          </w:p>
        </w:tc>
      </w:tr>
    </w:tbl>
    <w:p w14:paraId="7F3B621B" w14:textId="77777777" w:rsidR="003B0956" w:rsidRDefault="003B0956"/>
    <w:p w14:paraId="242FB1B4" w14:textId="77777777" w:rsidR="003B0956" w:rsidRDefault="00DE38D7">
      <w:pPr>
        <w:pStyle w:val="Heading2"/>
        <w:spacing w:before="240" w:after="80"/>
      </w:pPr>
      <w:r>
        <w:t>Phân t</w:t>
      </w:r>
      <w:r>
        <w:t>ầ</w:t>
      </w:r>
      <w:r>
        <w:t>ng Backend (Layered Architecture)</w:t>
      </w:r>
    </w:p>
    <w:p w14:paraId="54C0FEA9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Routes: Đ</w:t>
      </w:r>
      <w:r>
        <w:rPr>
          <w:sz w:val="22"/>
        </w:rPr>
        <w:t>ị</w:t>
      </w:r>
      <w:r>
        <w:rPr>
          <w:sz w:val="22"/>
        </w:rPr>
        <w:t xml:space="preserve">nh </w:t>
      </w:r>
      <w:r>
        <w:rPr>
          <w:sz w:val="22"/>
        </w:rPr>
        <w:t>nghĩa endpoint, g</w:t>
      </w:r>
      <w:r>
        <w:rPr>
          <w:sz w:val="22"/>
        </w:rPr>
        <w:t>ắ</w:t>
      </w:r>
      <w:r>
        <w:rPr>
          <w:sz w:val="22"/>
        </w:rPr>
        <w:t>n middleware, chuy</w:t>
      </w:r>
      <w:r>
        <w:rPr>
          <w:sz w:val="22"/>
        </w:rPr>
        <w:t>ể</w:t>
      </w:r>
      <w:r>
        <w:rPr>
          <w:sz w:val="22"/>
        </w:rPr>
        <w:t>n ti</w:t>
      </w:r>
      <w:r>
        <w:rPr>
          <w:sz w:val="22"/>
        </w:rPr>
        <w:t>ế</w:t>
      </w:r>
      <w:r>
        <w:rPr>
          <w:sz w:val="22"/>
        </w:rPr>
        <w:t>p t</w:t>
      </w:r>
      <w:r>
        <w:rPr>
          <w:sz w:val="22"/>
        </w:rPr>
        <w:t>ớ</w:t>
      </w:r>
      <w:r>
        <w:rPr>
          <w:sz w:val="22"/>
        </w:rPr>
        <w:t xml:space="preserve">i Controller tương </w:t>
      </w:r>
      <w:r>
        <w:rPr>
          <w:sz w:val="22"/>
        </w:rPr>
        <w:t>ứ</w:t>
      </w:r>
      <w:r>
        <w:rPr>
          <w:sz w:val="22"/>
        </w:rPr>
        <w:t>ng.</w:t>
      </w:r>
    </w:p>
    <w:p w14:paraId="0AF6830C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Middleware: Xác th</w:t>
      </w:r>
      <w:r>
        <w:rPr>
          <w:sz w:val="22"/>
        </w:rPr>
        <w:t>ự</w:t>
      </w:r>
      <w:r>
        <w:rPr>
          <w:sz w:val="22"/>
        </w:rPr>
        <w:t>c JWT (authenticate, optionalAuth, requireAdmin), x</w:t>
      </w:r>
      <w:r>
        <w:rPr>
          <w:sz w:val="22"/>
        </w:rPr>
        <w:t>ử</w:t>
      </w:r>
      <w:r>
        <w:rPr>
          <w:sz w:val="22"/>
        </w:rPr>
        <w:t xml:space="preserve"> lý l</w:t>
      </w:r>
      <w:r>
        <w:rPr>
          <w:sz w:val="22"/>
        </w:rPr>
        <w:t>ỗ</w:t>
      </w:r>
      <w:r>
        <w:rPr>
          <w:sz w:val="22"/>
        </w:rPr>
        <w:t>i toàn c</w:t>
      </w:r>
      <w:r>
        <w:rPr>
          <w:sz w:val="22"/>
        </w:rPr>
        <w:t>ụ</w:t>
      </w:r>
      <w:r>
        <w:rPr>
          <w:sz w:val="22"/>
        </w:rPr>
        <w:t>c.</w:t>
      </w:r>
    </w:p>
    <w:p w14:paraId="2E0E1B2F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Controllers: Nh</w:t>
      </w:r>
      <w:r>
        <w:rPr>
          <w:sz w:val="22"/>
        </w:rPr>
        <w:t>ậ</w:t>
      </w:r>
      <w:r>
        <w:rPr>
          <w:sz w:val="22"/>
        </w:rPr>
        <w:t>n request, đ</w:t>
      </w:r>
      <w:r>
        <w:rPr>
          <w:sz w:val="22"/>
        </w:rPr>
        <w:t>ọ</w:t>
      </w:r>
      <w:r>
        <w:rPr>
          <w:sz w:val="22"/>
        </w:rPr>
        <w:t>c d</w:t>
      </w:r>
      <w:r>
        <w:rPr>
          <w:sz w:val="22"/>
        </w:rPr>
        <w:t>ữ</w:t>
      </w:r>
      <w:r>
        <w:rPr>
          <w:sz w:val="22"/>
        </w:rPr>
        <w:t xml:space="preserve"> li</w:t>
      </w:r>
      <w:r>
        <w:rPr>
          <w:sz w:val="22"/>
        </w:rPr>
        <w:t>ệ</w:t>
      </w:r>
      <w:r>
        <w:rPr>
          <w:sz w:val="22"/>
        </w:rPr>
        <w:t>u đ</w:t>
      </w:r>
      <w:r>
        <w:rPr>
          <w:sz w:val="22"/>
        </w:rPr>
        <w:t>ầ</w:t>
      </w:r>
      <w:r>
        <w:rPr>
          <w:sz w:val="22"/>
        </w:rPr>
        <w:t>u vào (params, query, body), g</w:t>
      </w:r>
      <w:r>
        <w:rPr>
          <w:sz w:val="22"/>
        </w:rPr>
        <w:t>ọ</w:t>
      </w:r>
      <w:r>
        <w:rPr>
          <w:sz w:val="22"/>
        </w:rPr>
        <w:t>i Service, tr</w:t>
      </w:r>
      <w:r>
        <w:rPr>
          <w:sz w:val="22"/>
        </w:rPr>
        <w:t>ả</w:t>
      </w:r>
      <w:r>
        <w:rPr>
          <w:sz w:val="22"/>
        </w:rPr>
        <w:t xml:space="preserve"> response c</w:t>
      </w:r>
      <w:r>
        <w:rPr>
          <w:sz w:val="22"/>
        </w:rPr>
        <w:t>hu</w:t>
      </w:r>
      <w:r>
        <w:rPr>
          <w:sz w:val="22"/>
        </w:rPr>
        <w:t>ẩ</w:t>
      </w:r>
      <w:r>
        <w:rPr>
          <w:sz w:val="22"/>
        </w:rPr>
        <w:t>n hóa.</w:t>
      </w:r>
    </w:p>
    <w:p w14:paraId="6E3599E9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lastRenderedPageBreak/>
        <w:t>Services: Ch</w:t>
      </w:r>
      <w:r>
        <w:rPr>
          <w:sz w:val="22"/>
        </w:rPr>
        <w:t>ứ</w:t>
      </w:r>
      <w:r>
        <w:rPr>
          <w:sz w:val="22"/>
        </w:rPr>
        <w:t>a toàn b</w:t>
      </w:r>
      <w:r>
        <w:rPr>
          <w:sz w:val="22"/>
        </w:rPr>
        <w:t>ộ</w:t>
      </w:r>
      <w:r>
        <w:rPr>
          <w:sz w:val="22"/>
        </w:rPr>
        <w:t xml:space="preserve"> logic nghi</w:t>
      </w:r>
      <w:r>
        <w:rPr>
          <w:sz w:val="22"/>
        </w:rPr>
        <w:t>ệ</w:t>
      </w:r>
      <w:r>
        <w:rPr>
          <w:sz w:val="22"/>
        </w:rPr>
        <w:t>p v</w:t>
      </w:r>
      <w:r>
        <w:rPr>
          <w:sz w:val="22"/>
        </w:rPr>
        <w:t>ụ</w:t>
      </w:r>
      <w:r>
        <w:rPr>
          <w:sz w:val="22"/>
        </w:rPr>
        <w:t>. Không bi</w:t>
      </w:r>
      <w:r>
        <w:rPr>
          <w:sz w:val="22"/>
        </w:rPr>
        <w:t>ế</w:t>
      </w:r>
      <w:r>
        <w:rPr>
          <w:sz w:val="22"/>
        </w:rPr>
        <w:t>t v</w:t>
      </w:r>
      <w:r>
        <w:rPr>
          <w:sz w:val="22"/>
        </w:rPr>
        <w:t>ề</w:t>
      </w:r>
      <w:r>
        <w:rPr>
          <w:sz w:val="22"/>
        </w:rPr>
        <w:t xml:space="preserve"> HTTP. G</w:t>
      </w:r>
      <w:r>
        <w:rPr>
          <w:sz w:val="22"/>
        </w:rPr>
        <w:t>ọ</w:t>
      </w:r>
      <w:r>
        <w:rPr>
          <w:sz w:val="22"/>
        </w:rPr>
        <w:t>i Repository và th</w:t>
      </w:r>
      <w:r>
        <w:rPr>
          <w:sz w:val="22"/>
        </w:rPr>
        <w:t>ự</w:t>
      </w:r>
      <w:r>
        <w:rPr>
          <w:sz w:val="22"/>
        </w:rPr>
        <w:t>c thi transaction Sequelize.</w:t>
      </w:r>
    </w:p>
    <w:p w14:paraId="195E768F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Repositories: L</w:t>
      </w:r>
      <w:r>
        <w:rPr>
          <w:sz w:val="22"/>
        </w:rPr>
        <w:t>ớ</w:t>
      </w:r>
      <w:r>
        <w:rPr>
          <w:sz w:val="22"/>
        </w:rPr>
        <w:t>p duy nh</w:t>
      </w:r>
      <w:r>
        <w:rPr>
          <w:sz w:val="22"/>
        </w:rPr>
        <w:t>ấ</w:t>
      </w:r>
      <w:r>
        <w:rPr>
          <w:sz w:val="22"/>
        </w:rPr>
        <w:t>t tương tác tr</w:t>
      </w:r>
      <w:r>
        <w:rPr>
          <w:sz w:val="22"/>
        </w:rPr>
        <w:t>ự</w:t>
      </w:r>
      <w:r>
        <w:rPr>
          <w:sz w:val="22"/>
        </w:rPr>
        <w:t>c ti</w:t>
      </w:r>
      <w:r>
        <w:rPr>
          <w:sz w:val="22"/>
        </w:rPr>
        <w:t>ế</w:t>
      </w:r>
      <w:r>
        <w:rPr>
          <w:sz w:val="22"/>
        </w:rPr>
        <w:t>p v</w:t>
      </w:r>
      <w:r>
        <w:rPr>
          <w:sz w:val="22"/>
        </w:rPr>
        <w:t>ớ</w:t>
      </w:r>
      <w:r>
        <w:rPr>
          <w:sz w:val="22"/>
        </w:rPr>
        <w:t>i model Sequelize. Cung c</w:t>
      </w:r>
      <w:r>
        <w:rPr>
          <w:sz w:val="22"/>
        </w:rPr>
        <w:t>ấ</w:t>
      </w:r>
      <w:r>
        <w:rPr>
          <w:sz w:val="22"/>
        </w:rPr>
        <w:t>p các phương th</w:t>
      </w:r>
      <w:r>
        <w:rPr>
          <w:sz w:val="22"/>
        </w:rPr>
        <w:t>ứ</w:t>
      </w:r>
      <w:r>
        <w:rPr>
          <w:sz w:val="22"/>
        </w:rPr>
        <w:t>c query c</w:t>
      </w:r>
      <w:r>
        <w:rPr>
          <w:sz w:val="22"/>
        </w:rPr>
        <w:t>ụ</w:t>
      </w:r>
      <w:r>
        <w:rPr>
          <w:sz w:val="22"/>
        </w:rPr>
        <w:t xml:space="preserve"> th</w:t>
      </w:r>
      <w:r>
        <w:rPr>
          <w:sz w:val="22"/>
        </w:rPr>
        <w:t>ể</w:t>
      </w:r>
      <w:r>
        <w:rPr>
          <w:sz w:val="22"/>
        </w:rPr>
        <w:t>.</w:t>
      </w:r>
    </w:p>
    <w:p w14:paraId="57F7099D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Models: Ánh x</w:t>
      </w:r>
      <w:r>
        <w:rPr>
          <w:sz w:val="22"/>
        </w:rPr>
        <w:t>ạ</w:t>
      </w:r>
      <w:r>
        <w:rPr>
          <w:sz w:val="22"/>
        </w:rPr>
        <w:t xml:space="preserve"> b</w:t>
      </w:r>
      <w:r>
        <w:rPr>
          <w:sz w:val="22"/>
        </w:rPr>
        <w:t>ả</w:t>
      </w:r>
      <w:r>
        <w:rPr>
          <w:sz w:val="22"/>
        </w:rPr>
        <w:t>ng SQL Serve</w:t>
      </w:r>
      <w:r>
        <w:rPr>
          <w:sz w:val="22"/>
        </w:rPr>
        <w:t>r sang class JavaScript. Khai báo associations (quan h</w:t>
      </w:r>
      <w:r>
        <w:rPr>
          <w:sz w:val="22"/>
        </w:rPr>
        <w:t>ệ</w:t>
      </w:r>
      <w:r>
        <w:rPr>
          <w:sz w:val="22"/>
        </w:rPr>
        <w:t>) trong index.js.</w:t>
      </w:r>
    </w:p>
    <w:p w14:paraId="3B38B8AF" w14:textId="77777777" w:rsidR="003B0956" w:rsidRDefault="00DE38D7">
      <w:r>
        <w:br w:type="page"/>
      </w:r>
    </w:p>
    <w:p w14:paraId="0A11D397" w14:textId="77777777" w:rsidR="003B0956" w:rsidRDefault="00DE38D7">
      <w:pPr>
        <w:pStyle w:val="Heading1"/>
        <w:spacing w:before="360" w:after="120"/>
      </w:pPr>
      <w:r>
        <w:lastRenderedPageBreak/>
        <w:t>III.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– SQL SERVER KLN_TRAIN</w:t>
      </w:r>
    </w:p>
    <w:p w14:paraId="68EEFC4E" w14:textId="77777777" w:rsidR="003B0956" w:rsidRDefault="00DE38D7">
      <w:pPr>
        <w:pStyle w:val="Heading2"/>
        <w:spacing w:before="240" w:after="80"/>
      </w:pPr>
      <w:r>
        <w:t>3.1. Danh sách b</w:t>
      </w:r>
      <w:r>
        <w:t>ả</w:t>
      </w:r>
      <w:r>
        <w:t>ng và m</w:t>
      </w:r>
      <w:r>
        <w:t>ụ</w:t>
      </w:r>
      <w:r>
        <w:t>c đích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984"/>
        <w:gridCol w:w="1701"/>
        <w:gridCol w:w="4365"/>
      </w:tblGrid>
      <w:tr w:rsidR="003B0956" w14:paraId="1927545A" w14:textId="77777777">
        <w:tc>
          <w:tcPr>
            <w:tcW w:w="454" w:type="dxa"/>
            <w:shd w:val="clear" w:color="auto" w:fill="BDD7EE"/>
          </w:tcPr>
          <w:p w14:paraId="33521BDF" w14:textId="77777777" w:rsidR="003B0956" w:rsidRDefault="00DE38D7">
            <w:r>
              <w:rPr>
                <w:b/>
                <w:sz w:val="22"/>
              </w:rPr>
              <w:t>STT</w:t>
            </w:r>
          </w:p>
        </w:tc>
        <w:tc>
          <w:tcPr>
            <w:tcW w:w="1984" w:type="dxa"/>
            <w:shd w:val="clear" w:color="auto" w:fill="BDD7EE"/>
          </w:tcPr>
          <w:p w14:paraId="70040430" w14:textId="77777777" w:rsidR="003B0956" w:rsidRDefault="00DE38D7">
            <w:r>
              <w:rPr>
                <w:b/>
                <w:sz w:val="22"/>
              </w:rPr>
              <w:t>Tên b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ng</w:t>
            </w:r>
          </w:p>
        </w:tc>
        <w:tc>
          <w:tcPr>
            <w:tcW w:w="1701" w:type="dxa"/>
            <w:shd w:val="clear" w:color="auto" w:fill="BDD7EE"/>
          </w:tcPr>
          <w:p w14:paraId="65219EE5" w14:textId="77777777" w:rsidR="003B0956" w:rsidRDefault="00DE38D7">
            <w:r>
              <w:rPr>
                <w:b/>
                <w:sz w:val="22"/>
              </w:rPr>
              <w:t>Nhóm</w:t>
            </w:r>
          </w:p>
        </w:tc>
        <w:tc>
          <w:tcPr>
            <w:tcW w:w="4365" w:type="dxa"/>
            <w:shd w:val="clear" w:color="auto" w:fill="BDD7EE"/>
          </w:tcPr>
          <w:p w14:paraId="55D9A1F7" w14:textId="77777777" w:rsidR="003B0956" w:rsidRDefault="00DE38D7">
            <w:r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>c đích</w:t>
            </w:r>
          </w:p>
        </w:tc>
      </w:tr>
      <w:tr w:rsidR="003B0956" w14:paraId="356254EF" w14:textId="77777777">
        <w:tc>
          <w:tcPr>
            <w:tcW w:w="454" w:type="dxa"/>
          </w:tcPr>
          <w:p w14:paraId="14DBCF73" w14:textId="77777777" w:rsidR="003B0956" w:rsidRDefault="00DE38D7">
            <w:r>
              <w:rPr>
                <w:sz w:val="20"/>
              </w:rPr>
              <w:t>1</w:t>
            </w:r>
          </w:p>
        </w:tc>
        <w:tc>
          <w:tcPr>
            <w:tcW w:w="1984" w:type="dxa"/>
          </w:tcPr>
          <w:p w14:paraId="4FB21E95" w14:textId="77777777" w:rsidR="003B0956" w:rsidRDefault="00DE38D7">
            <w:r>
              <w:rPr>
                <w:sz w:val="20"/>
              </w:rPr>
              <w:t>TaiKhoan</w:t>
            </w:r>
          </w:p>
        </w:tc>
        <w:tc>
          <w:tcPr>
            <w:tcW w:w="1701" w:type="dxa"/>
          </w:tcPr>
          <w:p w14:paraId="7F4C0F9E" w14:textId="77777777" w:rsidR="003B0956" w:rsidRDefault="00DE38D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</w:t>
            </w:r>
          </w:p>
        </w:tc>
        <w:tc>
          <w:tcPr>
            <w:tcW w:w="4365" w:type="dxa"/>
          </w:tcPr>
          <w:p w14:paraId="24002A45" w14:textId="77777777" w:rsidR="003B0956" w:rsidRDefault="00DE38D7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(khách hàng /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)</w:t>
            </w:r>
          </w:p>
        </w:tc>
      </w:tr>
      <w:tr w:rsidR="003B0956" w14:paraId="77CA2B35" w14:textId="77777777">
        <w:tc>
          <w:tcPr>
            <w:tcW w:w="454" w:type="dxa"/>
          </w:tcPr>
          <w:p w14:paraId="186133B0" w14:textId="77777777" w:rsidR="003B0956" w:rsidRDefault="00DE38D7">
            <w:r>
              <w:rPr>
                <w:sz w:val="20"/>
              </w:rPr>
              <w:t>2</w:t>
            </w:r>
          </w:p>
        </w:tc>
        <w:tc>
          <w:tcPr>
            <w:tcW w:w="1984" w:type="dxa"/>
          </w:tcPr>
          <w:p w14:paraId="640898C3" w14:textId="77777777" w:rsidR="003B0956" w:rsidRDefault="00DE38D7">
            <w:r>
              <w:rPr>
                <w:sz w:val="20"/>
              </w:rPr>
              <w:t>HanhKhach</w:t>
            </w:r>
          </w:p>
        </w:tc>
        <w:tc>
          <w:tcPr>
            <w:tcW w:w="1701" w:type="dxa"/>
          </w:tcPr>
          <w:p w14:paraId="38D96907" w14:textId="77777777" w:rsidR="003B0956" w:rsidRDefault="00DE38D7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</w:t>
            </w:r>
          </w:p>
        </w:tc>
        <w:tc>
          <w:tcPr>
            <w:tcW w:w="4365" w:type="dxa"/>
          </w:tcPr>
          <w:p w14:paraId="079EF282" w14:textId="77777777" w:rsidR="003B0956" w:rsidRDefault="00DE38D7">
            <w:r>
              <w:rPr>
                <w:sz w:val="20"/>
              </w:rPr>
              <w:t>Hành khách đi tàu (liên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n)</w:t>
            </w:r>
          </w:p>
        </w:tc>
      </w:tr>
      <w:tr w:rsidR="003B0956" w14:paraId="09E7E1BE" w14:textId="77777777">
        <w:tc>
          <w:tcPr>
            <w:tcW w:w="454" w:type="dxa"/>
          </w:tcPr>
          <w:p w14:paraId="21E8831F" w14:textId="77777777" w:rsidR="003B0956" w:rsidRDefault="00DE38D7">
            <w:r>
              <w:rPr>
                <w:sz w:val="20"/>
              </w:rPr>
              <w:t>3</w:t>
            </w:r>
          </w:p>
        </w:tc>
        <w:tc>
          <w:tcPr>
            <w:tcW w:w="1984" w:type="dxa"/>
          </w:tcPr>
          <w:p w14:paraId="6FFB0145" w14:textId="77777777" w:rsidR="003B0956" w:rsidRDefault="00DE38D7">
            <w:r>
              <w:rPr>
                <w:sz w:val="20"/>
              </w:rPr>
              <w:t>Tau</w:t>
            </w:r>
          </w:p>
        </w:tc>
        <w:tc>
          <w:tcPr>
            <w:tcW w:w="1701" w:type="dxa"/>
          </w:tcPr>
          <w:p w14:paraId="0B6C9913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tàu</w:t>
            </w:r>
          </w:p>
        </w:tc>
        <w:tc>
          <w:tcPr>
            <w:tcW w:w="4365" w:type="dxa"/>
          </w:tcPr>
          <w:p w14:paraId="60391BAF" w14:textId="77777777" w:rsidR="003B0956" w:rsidRDefault="00DE38D7">
            <w:r>
              <w:rPr>
                <w:sz w:val="20"/>
              </w:rPr>
              <w:t>Thông tin đoàn tàu (s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toa)</w:t>
            </w:r>
          </w:p>
        </w:tc>
      </w:tr>
      <w:tr w:rsidR="003B0956" w14:paraId="15C4EEDA" w14:textId="77777777">
        <w:tc>
          <w:tcPr>
            <w:tcW w:w="454" w:type="dxa"/>
          </w:tcPr>
          <w:p w14:paraId="1FCBEF59" w14:textId="77777777" w:rsidR="003B0956" w:rsidRDefault="00DE38D7">
            <w:r>
              <w:rPr>
                <w:sz w:val="20"/>
              </w:rPr>
              <w:t>4</w:t>
            </w:r>
          </w:p>
        </w:tc>
        <w:tc>
          <w:tcPr>
            <w:tcW w:w="1984" w:type="dxa"/>
          </w:tcPr>
          <w:p w14:paraId="6DA9DB15" w14:textId="77777777" w:rsidR="003B0956" w:rsidRDefault="00DE38D7">
            <w:r>
              <w:rPr>
                <w:sz w:val="20"/>
              </w:rPr>
              <w:t>GaTau</w:t>
            </w:r>
          </w:p>
        </w:tc>
        <w:tc>
          <w:tcPr>
            <w:tcW w:w="1701" w:type="dxa"/>
          </w:tcPr>
          <w:p w14:paraId="2846A5D9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tàu</w:t>
            </w:r>
          </w:p>
        </w:tc>
        <w:tc>
          <w:tcPr>
            <w:tcW w:w="4365" w:type="dxa"/>
          </w:tcPr>
          <w:p w14:paraId="39553AFE" w14:textId="77777777" w:rsidR="003B0956" w:rsidRDefault="00DE38D7">
            <w:r>
              <w:rPr>
                <w:sz w:val="20"/>
              </w:rPr>
              <w:t>Danh sách ga tàu trên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</w:tr>
      <w:tr w:rsidR="003B0956" w14:paraId="57E06569" w14:textId="77777777">
        <w:tc>
          <w:tcPr>
            <w:tcW w:w="454" w:type="dxa"/>
          </w:tcPr>
          <w:p w14:paraId="3F0BED19" w14:textId="77777777" w:rsidR="003B0956" w:rsidRDefault="00DE38D7">
            <w:r>
              <w:rPr>
                <w:sz w:val="20"/>
              </w:rPr>
              <w:t>5</w:t>
            </w:r>
          </w:p>
        </w:tc>
        <w:tc>
          <w:tcPr>
            <w:tcW w:w="1984" w:type="dxa"/>
          </w:tcPr>
          <w:p w14:paraId="4793B1FF" w14:textId="77777777" w:rsidR="003B0956" w:rsidRDefault="00DE38D7">
            <w:r>
              <w:rPr>
                <w:sz w:val="20"/>
              </w:rPr>
              <w:t>LoaiToa</w:t>
            </w:r>
          </w:p>
        </w:tc>
        <w:tc>
          <w:tcPr>
            <w:tcW w:w="1701" w:type="dxa"/>
          </w:tcPr>
          <w:p w14:paraId="08205C48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tàu</w:t>
            </w:r>
          </w:p>
        </w:tc>
        <w:tc>
          <w:tcPr>
            <w:tcW w:w="4365" w:type="dxa"/>
          </w:tcPr>
          <w:p w14:paraId="5C80E50F" w14:textId="77777777" w:rsidR="003B0956" w:rsidRDefault="00DE38D7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toa (toa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m,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m…)</w:t>
            </w:r>
          </w:p>
        </w:tc>
      </w:tr>
      <w:tr w:rsidR="003B0956" w14:paraId="1775AFA6" w14:textId="77777777">
        <w:tc>
          <w:tcPr>
            <w:tcW w:w="454" w:type="dxa"/>
          </w:tcPr>
          <w:p w14:paraId="569F5BBD" w14:textId="77777777" w:rsidR="003B0956" w:rsidRDefault="00DE38D7">
            <w:r>
              <w:rPr>
                <w:sz w:val="20"/>
              </w:rPr>
              <w:t>6</w:t>
            </w:r>
          </w:p>
        </w:tc>
        <w:tc>
          <w:tcPr>
            <w:tcW w:w="1984" w:type="dxa"/>
          </w:tcPr>
          <w:p w14:paraId="3A8F3F65" w14:textId="77777777" w:rsidR="003B0956" w:rsidRDefault="00DE38D7">
            <w:r>
              <w:rPr>
                <w:sz w:val="20"/>
              </w:rPr>
              <w:t>LoaiGhe</w:t>
            </w:r>
          </w:p>
        </w:tc>
        <w:tc>
          <w:tcPr>
            <w:tcW w:w="1701" w:type="dxa"/>
          </w:tcPr>
          <w:p w14:paraId="247FE873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tàu</w:t>
            </w:r>
          </w:p>
        </w:tc>
        <w:tc>
          <w:tcPr>
            <w:tcW w:w="4365" w:type="dxa"/>
          </w:tcPr>
          <w:p w14:paraId="5A0546B0" w14:textId="77777777" w:rsidR="003B0956" w:rsidRDefault="00DE38D7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trong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toa +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</w:t>
            </w:r>
          </w:p>
        </w:tc>
      </w:tr>
      <w:tr w:rsidR="003B0956" w14:paraId="3EB1DD69" w14:textId="77777777">
        <w:tc>
          <w:tcPr>
            <w:tcW w:w="454" w:type="dxa"/>
          </w:tcPr>
          <w:p w14:paraId="18E02163" w14:textId="77777777" w:rsidR="003B0956" w:rsidRDefault="00DE38D7">
            <w:r>
              <w:rPr>
                <w:sz w:val="20"/>
              </w:rPr>
              <w:t>7</w:t>
            </w:r>
          </w:p>
        </w:tc>
        <w:tc>
          <w:tcPr>
            <w:tcW w:w="1984" w:type="dxa"/>
          </w:tcPr>
          <w:p w14:paraId="696DA1A3" w14:textId="77777777" w:rsidR="003B0956" w:rsidRDefault="00DE38D7">
            <w:r>
              <w:rPr>
                <w:sz w:val="20"/>
              </w:rPr>
              <w:t>CauHinhToa</w:t>
            </w:r>
          </w:p>
        </w:tc>
        <w:tc>
          <w:tcPr>
            <w:tcW w:w="1701" w:type="dxa"/>
          </w:tcPr>
          <w:p w14:paraId="2DDEDFC7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tàu</w:t>
            </w:r>
          </w:p>
        </w:tc>
        <w:tc>
          <w:tcPr>
            <w:tcW w:w="4365" w:type="dxa"/>
          </w:tcPr>
          <w:p w14:paraId="5A3BAEE8" w14:textId="77777777" w:rsidR="003B0956" w:rsidRDefault="00DE38D7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toa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đoàn tàu (toa 1,2,3…)</w:t>
            </w:r>
          </w:p>
        </w:tc>
      </w:tr>
      <w:tr w:rsidR="003B0956" w14:paraId="1D5E821B" w14:textId="77777777">
        <w:tc>
          <w:tcPr>
            <w:tcW w:w="454" w:type="dxa"/>
          </w:tcPr>
          <w:p w14:paraId="4887EAE6" w14:textId="77777777" w:rsidR="003B0956" w:rsidRDefault="00DE38D7">
            <w:r>
              <w:rPr>
                <w:sz w:val="20"/>
              </w:rPr>
              <w:t>8</w:t>
            </w:r>
          </w:p>
        </w:tc>
        <w:tc>
          <w:tcPr>
            <w:tcW w:w="1984" w:type="dxa"/>
          </w:tcPr>
          <w:p w14:paraId="214B46A8" w14:textId="77777777" w:rsidR="003B0956" w:rsidRDefault="00DE38D7">
            <w:r>
              <w:rPr>
                <w:sz w:val="20"/>
              </w:rPr>
              <w:t>CauHinhGhe</w:t>
            </w:r>
          </w:p>
        </w:tc>
        <w:tc>
          <w:tcPr>
            <w:tcW w:w="1701" w:type="dxa"/>
          </w:tcPr>
          <w:p w14:paraId="5FE27159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ng tàu</w:t>
            </w:r>
          </w:p>
        </w:tc>
        <w:tc>
          <w:tcPr>
            <w:tcW w:w="4365" w:type="dxa"/>
          </w:tcPr>
          <w:p w14:paraId="0D2346C4" w14:textId="77777777" w:rsidR="003B0956" w:rsidRDefault="00DE38D7">
            <w:r>
              <w:rPr>
                <w:sz w:val="20"/>
              </w:rPr>
              <w:t>Sơ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lý trong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toa</w:t>
            </w:r>
          </w:p>
        </w:tc>
      </w:tr>
      <w:tr w:rsidR="003B0956" w14:paraId="7833D54F" w14:textId="77777777">
        <w:tc>
          <w:tcPr>
            <w:tcW w:w="454" w:type="dxa"/>
          </w:tcPr>
          <w:p w14:paraId="4DB2026D" w14:textId="77777777" w:rsidR="003B0956" w:rsidRDefault="00DE38D7">
            <w:r>
              <w:rPr>
                <w:sz w:val="20"/>
              </w:rPr>
              <w:t>9</w:t>
            </w:r>
          </w:p>
        </w:tc>
        <w:tc>
          <w:tcPr>
            <w:tcW w:w="1984" w:type="dxa"/>
          </w:tcPr>
          <w:p w14:paraId="4113E76A" w14:textId="77777777" w:rsidR="003B0956" w:rsidRDefault="00DE38D7">
            <w:r>
              <w:rPr>
                <w:sz w:val="20"/>
              </w:rPr>
              <w:t>LichChay</w:t>
            </w:r>
          </w:p>
        </w:tc>
        <w:tc>
          <w:tcPr>
            <w:tcW w:w="1701" w:type="dxa"/>
          </w:tcPr>
          <w:p w14:paraId="33A1A2DA" w14:textId="77777777" w:rsidR="003B0956" w:rsidRDefault="00DE38D7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trình</w:t>
            </w:r>
          </w:p>
        </w:tc>
        <w:tc>
          <w:tcPr>
            <w:tcW w:w="4365" w:type="dxa"/>
          </w:tcPr>
          <w:p w14:paraId="5AF15AC3" w14:textId="77777777" w:rsidR="003B0956" w:rsidRDefault="00DE38D7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tàu (tuy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n,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, ngày trong 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n)</w:t>
            </w:r>
          </w:p>
        </w:tc>
      </w:tr>
      <w:tr w:rsidR="003B0956" w14:paraId="3CF14136" w14:textId="77777777">
        <w:tc>
          <w:tcPr>
            <w:tcW w:w="454" w:type="dxa"/>
          </w:tcPr>
          <w:p w14:paraId="778B3C2B" w14:textId="77777777" w:rsidR="003B0956" w:rsidRDefault="00DE38D7">
            <w:r>
              <w:rPr>
                <w:sz w:val="20"/>
              </w:rPr>
              <w:t>10</w:t>
            </w:r>
          </w:p>
        </w:tc>
        <w:tc>
          <w:tcPr>
            <w:tcW w:w="1984" w:type="dxa"/>
          </w:tcPr>
          <w:p w14:paraId="33904338" w14:textId="77777777" w:rsidR="003B0956" w:rsidRDefault="00DE38D7">
            <w:r>
              <w:rPr>
                <w:sz w:val="20"/>
              </w:rPr>
              <w:t>LichTrinhChuyen</w:t>
            </w:r>
          </w:p>
        </w:tc>
        <w:tc>
          <w:tcPr>
            <w:tcW w:w="1701" w:type="dxa"/>
          </w:tcPr>
          <w:p w14:paraId="406F9017" w14:textId="77777777" w:rsidR="003B0956" w:rsidRDefault="00DE38D7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trình</w:t>
            </w:r>
          </w:p>
        </w:tc>
        <w:tc>
          <w:tcPr>
            <w:tcW w:w="4365" w:type="dxa"/>
          </w:tcPr>
          <w:p w14:paraId="12F7868B" w14:textId="77777777" w:rsidR="003B0956" w:rsidRDefault="00DE38D7">
            <w:r>
              <w:rPr>
                <w:sz w:val="20"/>
              </w:rPr>
              <w:t>Các ga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+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cách km</w:t>
            </w:r>
          </w:p>
        </w:tc>
      </w:tr>
      <w:tr w:rsidR="003B0956" w14:paraId="4077137E" w14:textId="77777777">
        <w:tc>
          <w:tcPr>
            <w:tcW w:w="454" w:type="dxa"/>
          </w:tcPr>
          <w:p w14:paraId="0E5F8FBC" w14:textId="77777777" w:rsidR="003B0956" w:rsidRDefault="00DE38D7">
            <w:r>
              <w:rPr>
                <w:sz w:val="20"/>
              </w:rPr>
              <w:t>11</w:t>
            </w:r>
          </w:p>
        </w:tc>
        <w:tc>
          <w:tcPr>
            <w:tcW w:w="1984" w:type="dxa"/>
          </w:tcPr>
          <w:p w14:paraId="0319CDFB" w14:textId="77777777" w:rsidR="003B0956" w:rsidRDefault="00DE38D7">
            <w:r>
              <w:rPr>
                <w:sz w:val="20"/>
              </w:rPr>
              <w:t>ChuyenTau</w:t>
            </w:r>
          </w:p>
        </w:tc>
        <w:tc>
          <w:tcPr>
            <w:tcW w:w="1701" w:type="dxa"/>
          </w:tcPr>
          <w:p w14:paraId="0FFFCFE2" w14:textId="77777777" w:rsidR="003B0956" w:rsidRDefault="00DE38D7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trình</w:t>
            </w:r>
          </w:p>
        </w:tc>
        <w:tc>
          <w:tcPr>
            <w:tcW w:w="4365" w:type="dxa"/>
          </w:tcPr>
          <w:p w14:paraId="63D6BF55" w14:textId="77777777" w:rsidR="003B0956" w:rsidRDefault="00DE38D7">
            <w:r>
              <w:rPr>
                <w:sz w:val="20"/>
              </w:rPr>
              <w:t>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tàu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theo ngày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</w:t>
            </w:r>
          </w:p>
        </w:tc>
      </w:tr>
      <w:tr w:rsidR="003B0956" w14:paraId="275E2C3E" w14:textId="77777777">
        <w:tc>
          <w:tcPr>
            <w:tcW w:w="454" w:type="dxa"/>
          </w:tcPr>
          <w:p w14:paraId="3333AD07" w14:textId="77777777" w:rsidR="003B0956" w:rsidRDefault="00DE38D7">
            <w:r>
              <w:rPr>
                <w:sz w:val="20"/>
              </w:rPr>
              <w:t>12</w:t>
            </w:r>
          </w:p>
        </w:tc>
        <w:tc>
          <w:tcPr>
            <w:tcW w:w="1984" w:type="dxa"/>
          </w:tcPr>
          <w:p w14:paraId="6081C0BB" w14:textId="77777777" w:rsidR="003B0956" w:rsidRDefault="00DE38D7">
            <w:r>
              <w:rPr>
                <w:sz w:val="20"/>
              </w:rPr>
              <w:t>BieuGia</w:t>
            </w:r>
          </w:p>
        </w:tc>
        <w:tc>
          <w:tcPr>
            <w:tcW w:w="1701" w:type="dxa"/>
          </w:tcPr>
          <w:p w14:paraId="6CCBA1F1" w14:textId="77777777" w:rsidR="003B0956" w:rsidRDefault="00DE38D7">
            <w:r>
              <w:rPr>
                <w:sz w:val="20"/>
              </w:rPr>
              <w:t>Giá vé</w:t>
            </w:r>
          </w:p>
        </w:tc>
        <w:tc>
          <w:tcPr>
            <w:tcW w:w="4365" w:type="dxa"/>
          </w:tcPr>
          <w:p w14:paraId="5B109CDA" w14:textId="77777777" w:rsidR="003B0956" w:rsidRDefault="00DE38D7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giá theo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(hè,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ng)</w:t>
            </w:r>
          </w:p>
        </w:tc>
      </w:tr>
      <w:tr w:rsidR="003B0956" w14:paraId="7F1F3C52" w14:textId="77777777">
        <w:tc>
          <w:tcPr>
            <w:tcW w:w="454" w:type="dxa"/>
          </w:tcPr>
          <w:p w14:paraId="62D40037" w14:textId="77777777" w:rsidR="003B0956" w:rsidRDefault="00DE38D7">
            <w:r>
              <w:rPr>
                <w:sz w:val="20"/>
              </w:rPr>
              <w:t>13</w:t>
            </w:r>
          </w:p>
        </w:tc>
        <w:tc>
          <w:tcPr>
            <w:tcW w:w="1984" w:type="dxa"/>
          </w:tcPr>
          <w:p w14:paraId="7A1938EF" w14:textId="77777777" w:rsidR="003B0956" w:rsidRDefault="00DE38D7">
            <w:r>
              <w:rPr>
                <w:sz w:val="20"/>
              </w:rPr>
              <w:t>ChinhSachGia</w:t>
            </w:r>
          </w:p>
        </w:tc>
        <w:tc>
          <w:tcPr>
            <w:tcW w:w="1701" w:type="dxa"/>
          </w:tcPr>
          <w:p w14:paraId="34AA2BCD" w14:textId="77777777" w:rsidR="003B0956" w:rsidRDefault="00DE38D7">
            <w:r>
              <w:rPr>
                <w:sz w:val="20"/>
              </w:rPr>
              <w:t>Giá vé</w:t>
            </w:r>
          </w:p>
        </w:tc>
        <w:tc>
          <w:tcPr>
            <w:tcW w:w="4365" w:type="dxa"/>
          </w:tcPr>
          <w:p w14:paraId="7F5F1E6D" w14:textId="77777777" w:rsidR="003B0956" w:rsidRDefault="00DE38D7">
            <w:r>
              <w:rPr>
                <w:sz w:val="20"/>
              </w:rPr>
              <w:t>Chính sách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giá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hành khách</w:t>
            </w:r>
          </w:p>
        </w:tc>
      </w:tr>
      <w:tr w:rsidR="003B0956" w14:paraId="29271AF8" w14:textId="77777777">
        <w:tc>
          <w:tcPr>
            <w:tcW w:w="454" w:type="dxa"/>
          </w:tcPr>
          <w:p w14:paraId="6C5A1863" w14:textId="77777777" w:rsidR="003B0956" w:rsidRDefault="00DE38D7">
            <w:r>
              <w:rPr>
                <w:sz w:val="20"/>
              </w:rPr>
              <w:t>14</w:t>
            </w:r>
          </w:p>
        </w:tc>
        <w:tc>
          <w:tcPr>
            <w:tcW w:w="1984" w:type="dxa"/>
          </w:tcPr>
          <w:p w14:paraId="57667EE1" w14:textId="77777777" w:rsidR="003B0956" w:rsidRDefault="00DE38D7">
            <w:r>
              <w:rPr>
                <w:sz w:val="20"/>
              </w:rPr>
              <w:t>KhuyenMai</w:t>
            </w:r>
          </w:p>
        </w:tc>
        <w:tc>
          <w:tcPr>
            <w:tcW w:w="1701" w:type="dxa"/>
          </w:tcPr>
          <w:p w14:paraId="121E73C1" w14:textId="77777777" w:rsidR="003B0956" w:rsidRDefault="00DE38D7">
            <w:r>
              <w:rPr>
                <w:sz w:val="20"/>
              </w:rPr>
              <w:t>Giá vé</w:t>
            </w:r>
          </w:p>
        </w:tc>
        <w:tc>
          <w:tcPr>
            <w:tcW w:w="4365" w:type="dxa"/>
          </w:tcPr>
          <w:p w14:paraId="354B69D0" w14:textId="77777777" w:rsidR="003B0956" w:rsidRDefault="00DE38D7">
            <w:r>
              <w:rPr>
                <w:sz w:val="20"/>
              </w:rPr>
              <w:t>Mã khuy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mãi (%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nh)</w:t>
            </w:r>
          </w:p>
        </w:tc>
      </w:tr>
      <w:tr w:rsidR="003B0956" w14:paraId="707FC35F" w14:textId="77777777">
        <w:tc>
          <w:tcPr>
            <w:tcW w:w="454" w:type="dxa"/>
          </w:tcPr>
          <w:p w14:paraId="5C425DBB" w14:textId="77777777" w:rsidR="003B0956" w:rsidRDefault="00DE38D7">
            <w:r>
              <w:rPr>
                <w:sz w:val="20"/>
              </w:rPr>
              <w:t>15</w:t>
            </w:r>
          </w:p>
        </w:tc>
        <w:tc>
          <w:tcPr>
            <w:tcW w:w="1984" w:type="dxa"/>
          </w:tcPr>
          <w:p w14:paraId="7912AD44" w14:textId="77777777" w:rsidR="003B0956" w:rsidRDefault="00DE38D7">
            <w:r>
              <w:rPr>
                <w:sz w:val="20"/>
              </w:rPr>
              <w:t>ChinhSachHuy</w:t>
            </w:r>
          </w:p>
        </w:tc>
        <w:tc>
          <w:tcPr>
            <w:tcW w:w="1701" w:type="dxa"/>
          </w:tcPr>
          <w:p w14:paraId="5C8DFDD7" w14:textId="77777777" w:rsidR="003B0956" w:rsidRDefault="00DE38D7">
            <w:r>
              <w:rPr>
                <w:sz w:val="20"/>
              </w:rPr>
              <w:t>Chính sách</w:t>
            </w:r>
          </w:p>
        </w:tc>
        <w:tc>
          <w:tcPr>
            <w:tcW w:w="4365" w:type="dxa"/>
          </w:tcPr>
          <w:p w14:paraId="4E500FED" w14:textId="77777777" w:rsidR="003B0956" w:rsidRDefault="00DE38D7">
            <w:r>
              <w:rPr>
                <w:sz w:val="20"/>
              </w:rPr>
              <w:t>Phí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vé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</w:t>
            </w:r>
          </w:p>
        </w:tc>
      </w:tr>
      <w:tr w:rsidR="003B0956" w14:paraId="15860F39" w14:textId="77777777">
        <w:tc>
          <w:tcPr>
            <w:tcW w:w="454" w:type="dxa"/>
          </w:tcPr>
          <w:p w14:paraId="70771044" w14:textId="77777777" w:rsidR="003B0956" w:rsidRDefault="00DE38D7">
            <w:r>
              <w:rPr>
                <w:sz w:val="20"/>
              </w:rPr>
              <w:t>16</w:t>
            </w:r>
          </w:p>
        </w:tc>
        <w:tc>
          <w:tcPr>
            <w:tcW w:w="1984" w:type="dxa"/>
          </w:tcPr>
          <w:p w14:paraId="22B7EB2E" w14:textId="77777777" w:rsidR="003B0956" w:rsidRDefault="00DE38D7">
            <w:r>
              <w:rPr>
                <w:sz w:val="20"/>
              </w:rPr>
              <w:t>DonDatVe</w:t>
            </w:r>
          </w:p>
        </w:tc>
        <w:tc>
          <w:tcPr>
            <w:tcW w:w="1701" w:type="dxa"/>
          </w:tcPr>
          <w:p w14:paraId="04C5FB89" w14:textId="77777777" w:rsidR="003B0956" w:rsidRDefault="00DE38D7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vé</w:t>
            </w:r>
          </w:p>
        </w:tc>
        <w:tc>
          <w:tcPr>
            <w:tcW w:w="4365" w:type="dxa"/>
          </w:tcPr>
          <w:p w14:paraId="3A4F769C" w14:textId="77777777" w:rsidR="003B0956" w:rsidRDefault="00DE38D7">
            <w:r>
              <w:rPr>
                <w:sz w:val="20"/>
              </w:rPr>
              <w:t>Đơn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vé (gom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vé, thông tin liên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c)</w:t>
            </w:r>
          </w:p>
        </w:tc>
      </w:tr>
      <w:tr w:rsidR="003B0956" w14:paraId="1F0271E3" w14:textId="77777777">
        <w:tc>
          <w:tcPr>
            <w:tcW w:w="454" w:type="dxa"/>
          </w:tcPr>
          <w:p w14:paraId="5302BB4C" w14:textId="77777777" w:rsidR="003B0956" w:rsidRDefault="00DE38D7">
            <w:r>
              <w:rPr>
                <w:sz w:val="20"/>
              </w:rPr>
              <w:t>17</w:t>
            </w:r>
          </w:p>
        </w:tc>
        <w:tc>
          <w:tcPr>
            <w:tcW w:w="1984" w:type="dxa"/>
          </w:tcPr>
          <w:p w14:paraId="2AD8384A" w14:textId="77777777" w:rsidR="003B0956" w:rsidRDefault="00DE38D7">
            <w:r>
              <w:rPr>
                <w:sz w:val="20"/>
              </w:rPr>
              <w:t>Ve</w:t>
            </w:r>
          </w:p>
        </w:tc>
        <w:tc>
          <w:tcPr>
            <w:tcW w:w="1701" w:type="dxa"/>
          </w:tcPr>
          <w:p w14:paraId="43F43504" w14:textId="77777777" w:rsidR="003B0956" w:rsidRDefault="00DE38D7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vé</w:t>
            </w:r>
          </w:p>
        </w:tc>
        <w:tc>
          <w:tcPr>
            <w:tcW w:w="4365" w:type="dxa"/>
          </w:tcPr>
          <w:p w14:paraId="0AA2B4E5" w14:textId="77777777" w:rsidR="003B0956" w:rsidRDefault="00DE38D7">
            <w:r>
              <w:rPr>
                <w:sz w:val="20"/>
              </w:rPr>
              <w:t>Vé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hành khách,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</w:tr>
      <w:tr w:rsidR="003B0956" w14:paraId="2FD094CF" w14:textId="77777777">
        <w:tc>
          <w:tcPr>
            <w:tcW w:w="454" w:type="dxa"/>
          </w:tcPr>
          <w:p w14:paraId="3BD7C9E3" w14:textId="77777777" w:rsidR="003B0956" w:rsidRDefault="00DE38D7">
            <w:r>
              <w:rPr>
                <w:sz w:val="20"/>
              </w:rPr>
              <w:t>18</w:t>
            </w:r>
          </w:p>
        </w:tc>
        <w:tc>
          <w:tcPr>
            <w:tcW w:w="1984" w:type="dxa"/>
          </w:tcPr>
          <w:p w14:paraId="6068DAAF" w14:textId="77777777" w:rsidR="003B0956" w:rsidRDefault="00DE38D7">
            <w:r>
              <w:rPr>
                <w:sz w:val="20"/>
              </w:rPr>
              <w:t>TamGiuGhe</w:t>
            </w:r>
          </w:p>
        </w:tc>
        <w:tc>
          <w:tcPr>
            <w:tcW w:w="1701" w:type="dxa"/>
          </w:tcPr>
          <w:p w14:paraId="319A67E2" w14:textId="77777777" w:rsidR="003B0956" w:rsidRDefault="00DE38D7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vé</w:t>
            </w:r>
          </w:p>
        </w:tc>
        <w:tc>
          <w:tcPr>
            <w:tcW w:w="4365" w:type="dxa"/>
          </w:tcPr>
          <w:p w14:paraId="0B9009B1" w14:textId="77777777" w:rsidR="003B0956" w:rsidRDefault="00DE38D7"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15 phút trong quá trình checkout</w:t>
            </w:r>
          </w:p>
        </w:tc>
      </w:tr>
      <w:tr w:rsidR="003B0956" w14:paraId="0477977E" w14:textId="77777777">
        <w:tc>
          <w:tcPr>
            <w:tcW w:w="454" w:type="dxa"/>
          </w:tcPr>
          <w:p w14:paraId="6FE983F1" w14:textId="77777777" w:rsidR="003B0956" w:rsidRDefault="00DE38D7">
            <w:r>
              <w:rPr>
                <w:sz w:val="20"/>
              </w:rPr>
              <w:t>19</w:t>
            </w:r>
          </w:p>
        </w:tc>
        <w:tc>
          <w:tcPr>
            <w:tcW w:w="1984" w:type="dxa"/>
          </w:tcPr>
          <w:p w14:paraId="6C779DF9" w14:textId="77777777" w:rsidR="003B0956" w:rsidRDefault="00DE38D7">
            <w:r>
              <w:rPr>
                <w:sz w:val="20"/>
              </w:rPr>
              <w:t>ThanhToan</w:t>
            </w:r>
          </w:p>
        </w:tc>
        <w:tc>
          <w:tcPr>
            <w:tcW w:w="1701" w:type="dxa"/>
          </w:tcPr>
          <w:p w14:paraId="43F4492D" w14:textId="77777777" w:rsidR="003B0956" w:rsidRDefault="00DE38D7">
            <w:r>
              <w:rPr>
                <w:sz w:val="20"/>
              </w:rPr>
              <w:t>Thanh toán</w:t>
            </w:r>
          </w:p>
        </w:tc>
        <w:tc>
          <w:tcPr>
            <w:tcW w:w="4365" w:type="dxa"/>
          </w:tcPr>
          <w:p w14:paraId="0DA81699" w14:textId="77777777" w:rsidR="003B0956" w:rsidRDefault="00DE38D7">
            <w:r>
              <w:rPr>
                <w:sz w:val="20"/>
              </w:rPr>
              <w:t>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thanh toán (QR VietQR)</w:t>
            </w:r>
          </w:p>
        </w:tc>
      </w:tr>
      <w:tr w:rsidR="003B0956" w14:paraId="33C2D458" w14:textId="77777777">
        <w:tc>
          <w:tcPr>
            <w:tcW w:w="454" w:type="dxa"/>
          </w:tcPr>
          <w:p w14:paraId="7AFB812E" w14:textId="77777777" w:rsidR="003B0956" w:rsidRDefault="00DE38D7">
            <w:r>
              <w:rPr>
                <w:sz w:val="20"/>
              </w:rPr>
              <w:t>20</w:t>
            </w:r>
          </w:p>
        </w:tc>
        <w:tc>
          <w:tcPr>
            <w:tcW w:w="1984" w:type="dxa"/>
          </w:tcPr>
          <w:p w14:paraId="1D97BBB2" w14:textId="77777777" w:rsidR="003B0956" w:rsidRDefault="00DE38D7">
            <w:r>
              <w:rPr>
                <w:sz w:val="20"/>
              </w:rPr>
              <w:t>HoaDon</w:t>
            </w:r>
          </w:p>
        </w:tc>
        <w:tc>
          <w:tcPr>
            <w:tcW w:w="1701" w:type="dxa"/>
          </w:tcPr>
          <w:p w14:paraId="61086A69" w14:textId="77777777" w:rsidR="003B0956" w:rsidRDefault="00DE38D7">
            <w:r>
              <w:rPr>
                <w:sz w:val="20"/>
              </w:rPr>
              <w:t>Thanh toán</w:t>
            </w:r>
          </w:p>
        </w:tc>
        <w:tc>
          <w:tcPr>
            <w:tcW w:w="4365" w:type="dxa"/>
          </w:tcPr>
          <w:p w14:paraId="1AE73AAE" w14:textId="77777777" w:rsidR="003B0956" w:rsidRDefault="00DE38D7">
            <w:r>
              <w:rPr>
                <w:sz w:val="20"/>
              </w:rPr>
              <w:t>Hóa đơn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sau khi thanh toán thành công</w:t>
            </w:r>
          </w:p>
        </w:tc>
      </w:tr>
      <w:tr w:rsidR="003B0956" w14:paraId="705A671B" w14:textId="77777777">
        <w:tc>
          <w:tcPr>
            <w:tcW w:w="454" w:type="dxa"/>
          </w:tcPr>
          <w:p w14:paraId="5458F11C" w14:textId="77777777" w:rsidR="003B0956" w:rsidRDefault="00DE38D7">
            <w:r>
              <w:rPr>
                <w:sz w:val="20"/>
              </w:rPr>
              <w:t>21</w:t>
            </w:r>
          </w:p>
        </w:tc>
        <w:tc>
          <w:tcPr>
            <w:tcW w:w="1984" w:type="dxa"/>
          </w:tcPr>
          <w:p w14:paraId="7326A166" w14:textId="77777777" w:rsidR="003B0956" w:rsidRDefault="00DE38D7">
            <w:r>
              <w:rPr>
                <w:sz w:val="20"/>
              </w:rPr>
              <w:t>HoanTien</w:t>
            </w:r>
          </w:p>
        </w:tc>
        <w:tc>
          <w:tcPr>
            <w:tcW w:w="1701" w:type="dxa"/>
          </w:tcPr>
          <w:p w14:paraId="2C0ACB47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y/Đ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4365" w:type="dxa"/>
          </w:tcPr>
          <w:p w14:paraId="35253B22" w14:textId="77777777" w:rsidR="003B0956" w:rsidRDefault="00DE38D7">
            <w:r>
              <w:rPr>
                <w:sz w:val="20"/>
              </w:rPr>
              <w:t>Thông tin hoàn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khi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vé</w:t>
            </w:r>
          </w:p>
        </w:tc>
      </w:tr>
      <w:tr w:rsidR="003B0956" w14:paraId="1B90E12F" w14:textId="77777777">
        <w:tc>
          <w:tcPr>
            <w:tcW w:w="454" w:type="dxa"/>
          </w:tcPr>
          <w:p w14:paraId="57327C41" w14:textId="77777777" w:rsidR="003B0956" w:rsidRDefault="00DE38D7">
            <w:r>
              <w:rPr>
                <w:sz w:val="20"/>
              </w:rPr>
              <w:t>22</w:t>
            </w:r>
          </w:p>
        </w:tc>
        <w:tc>
          <w:tcPr>
            <w:tcW w:w="1984" w:type="dxa"/>
          </w:tcPr>
          <w:p w14:paraId="46D5B6C9" w14:textId="77777777" w:rsidR="003B0956" w:rsidRDefault="00DE38D7">
            <w:r>
              <w:rPr>
                <w:sz w:val="20"/>
              </w:rPr>
              <w:t>DoiVe</w:t>
            </w:r>
          </w:p>
        </w:tc>
        <w:tc>
          <w:tcPr>
            <w:tcW w:w="1701" w:type="dxa"/>
          </w:tcPr>
          <w:p w14:paraId="0FD20973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y/Đ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4365" w:type="dxa"/>
          </w:tcPr>
          <w:p w14:paraId="07C13EBF" w14:textId="77777777" w:rsidR="003B0956" w:rsidRDefault="00DE38D7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vé (vé cũ → vé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+ phí)</w:t>
            </w:r>
          </w:p>
        </w:tc>
      </w:tr>
      <w:tr w:rsidR="003B0956" w14:paraId="29440838" w14:textId="77777777">
        <w:tc>
          <w:tcPr>
            <w:tcW w:w="454" w:type="dxa"/>
          </w:tcPr>
          <w:p w14:paraId="201B799B" w14:textId="77777777" w:rsidR="003B0956" w:rsidRDefault="00DE38D7">
            <w:r>
              <w:rPr>
                <w:sz w:val="20"/>
              </w:rPr>
              <w:t>23</w:t>
            </w:r>
          </w:p>
        </w:tc>
        <w:tc>
          <w:tcPr>
            <w:tcW w:w="1984" w:type="dxa"/>
          </w:tcPr>
          <w:p w14:paraId="5914E541" w14:textId="77777777" w:rsidR="003B0956" w:rsidRDefault="00DE38D7">
            <w:r>
              <w:rPr>
                <w:sz w:val="20"/>
              </w:rPr>
              <w:t>DonKhuHoi</w:t>
            </w:r>
          </w:p>
        </w:tc>
        <w:tc>
          <w:tcPr>
            <w:tcW w:w="1701" w:type="dxa"/>
          </w:tcPr>
          <w:p w14:paraId="11ABE66D" w14:textId="77777777" w:rsidR="003B0956" w:rsidRDefault="00DE38D7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vé</w:t>
            </w:r>
          </w:p>
        </w:tc>
        <w:tc>
          <w:tcPr>
            <w:tcW w:w="4365" w:type="dxa"/>
          </w:tcPr>
          <w:p w14:paraId="0AB3A816" w14:textId="77777777" w:rsidR="003B0956" w:rsidRDefault="00DE38D7">
            <w:r>
              <w:rPr>
                <w:sz w:val="20"/>
              </w:rPr>
              <w:t>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đơn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đi và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(vé kh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i)</w:t>
            </w:r>
          </w:p>
        </w:tc>
      </w:tr>
      <w:tr w:rsidR="003B0956" w14:paraId="66619C29" w14:textId="77777777">
        <w:tc>
          <w:tcPr>
            <w:tcW w:w="454" w:type="dxa"/>
          </w:tcPr>
          <w:p w14:paraId="31FC16F9" w14:textId="77777777" w:rsidR="003B0956" w:rsidRDefault="00DE38D7">
            <w:r>
              <w:rPr>
                <w:sz w:val="20"/>
              </w:rPr>
              <w:t>24</w:t>
            </w:r>
          </w:p>
        </w:tc>
        <w:tc>
          <w:tcPr>
            <w:tcW w:w="1984" w:type="dxa"/>
          </w:tcPr>
          <w:p w14:paraId="2F0A2500" w14:textId="77777777" w:rsidR="003B0956" w:rsidRDefault="00DE38D7">
            <w:r>
              <w:rPr>
                <w:sz w:val="20"/>
              </w:rPr>
              <w:t>PhanHoi</w:t>
            </w:r>
          </w:p>
        </w:tc>
        <w:tc>
          <w:tcPr>
            <w:tcW w:w="1701" w:type="dxa"/>
          </w:tcPr>
          <w:p w14:paraId="333A42F9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365" w:type="dxa"/>
          </w:tcPr>
          <w:p w14:paraId="5D28195B" w14:textId="77777777" w:rsidR="003B0956" w:rsidRDefault="00DE38D7">
            <w:r>
              <w:rPr>
                <w:sz w:val="20"/>
              </w:rPr>
              <w:t>Đánh giá,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 hàng sau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</w:tr>
      <w:tr w:rsidR="003B0956" w14:paraId="1BE2BD1F" w14:textId="77777777">
        <w:tc>
          <w:tcPr>
            <w:tcW w:w="454" w:type="dxa"/>
          </w:tcPr>
          <w:p w14:paraId="49B0C482" w14:textId="77777777" w:rsidR="003B0956" w:rsidRDefault="00DE38D7">
            <w:r>
              <w:rPr>
                <w:sz w:val="20"/>
              </w:rPr>
              <w:t>25</w:t>
            </w:r>
          </w:p>
        </w:tc>
        <w:tc>
          <w:tcPr>
            <w:tcW w:w="1984" w:type="dxa"/>
          </w:tcPr>
          <w:p w14:paraId="1D6F937C" w14:textId="77777777" w:rsidR="003B0956" w:rsidRDefault="00DE38D7">
            <w:r>
              <w:rPr>
                <w:sz w:val="20"/>
              </w:rPr>
              <w:t>ThongBao</w:t>
            </w:r>
          </w:p>
        </w:tc>
        <w:tc>
          <w:tcPr>
            <w:tcW w:w="1701" w:type="dxa"/>
          </w:tcPr>
          <w:p w14:paraId="5C79B0DF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365" w:type="dxa"/>
          </w:tcPr>
          <w:p w14:paraId="43833706" w14:textId="77777777" w:rsidR="003B0956" w:rsidRDefault="00DE38D7">
            <w:r>
              <w:rPr>
                <w:sz w:val="20"/>
              </w:rPr>
              <w:t>Thông báo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</w:tr>
      <w:tr w:rsidR="003B0956" w14:paraId="7D301603" w14:textId="77777777">
        <w:tc>
          <w:tcPr>
            <w:tcW w:w="454" w:type="dxa"/>
          </w:tcPr>
          <w:p w14:paraId="647DFCDD" w14:textId="77777777" w:rsidR="003B0956" w:rsidRDefault="00DE38D7">
            <w:r>
              <w:rPr>
                <w:sz w:val="20"/>
              </w:rPr>
              <w:t>26</w:t>
            </w:r>
          </w:p>
        </w:tc>
        <w:tc>
          <w:tcPr>
            <w:tcW w:w="1984" w:type="dxa"/>
          </w:tcPr>
          <w:p w14:paraId="505AA9BD" w14:textId="77777777" w:rsidR="003B0956" w:rsidRDefault="00DE38D7">
            <w:r>
              <w:rPr>
                <w:sz w:val="20"/>
              </w:rPr>
              <w:t>AuditLog</w:t>
            </w:r>
          </w:p>
        </w:tc>
        <w:tc>
          <w:tcPr>
            <w:tcW w:w="1701" w:type="dxa"/>
          </w:tcPr>
          <w:p w14:paraId="412E9060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365" w:type="dxa"/>
          </w:tcPr>
          <w:p w14:paraId="32658F1D" w14:textId="77777777" w:rsidR="003B0956" w:rsidRDefault="00DE38D7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ký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(ai, khi nào,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gì)</w:t>
            </w:r>
          </w:p>
        </w:tc>
      </w:tr>
    </w:tbl>
    <w:p w14:paraId="38C9600F" w14:textId="77777777" w:rsidR="003B0956" w:rsidRDefault="003B0956"/>
    <w:p w14:paraId="2076F9BD" w14:textId="77777777" w:rsidR="003B0956" w:rsidRDefault="00DE38D7">
      <w:pPr>
        <w:pStyle w:val="Heading2"/>
        <w:spacing w:before="240" w:after="80"/>
      </w:pPr>
      <w:r>
        <w:t>3.2. Mô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b</w:t>
      </w:r>
      <w:r>
        <w:t>ả</w:t>
      </w:r>
      <w:r>
        <w:t>ng</w:t>
      </w:r>
    </w:p>
    <w:p w14:paraId="0F579CC8" w14:textId="77777777" w:rsidR="003B0956" w:rsidRDefault="00DE38D7">
      <w:pPr>
        <w:pStyle w:val="Heading3"/>
        <w:spacing w:before="160" w:after="40"/>
      </w:pPr>
      <w:r>
        <w:t>B</w:t>
      </w:r>
      <w:r>
        <w:t>ả</w:t>
      </w:r>
      <w:r>
        <w:t>ng TaiKhoan – Tài kho</w:t>
      </w:r>
      <w:r>
        <w:t>ả</w:t>
      </w:r>
      <w:r>
        <w:t>n ngư</w:t>
      </w:r>
      <w:r>
        <w:t>ờ</w:t>
      </w:r>
      <w:r>
        <w:t>i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3B0956" w14:paraId="5FEEE145" w14:textId="77777777">
        <w:tc>
          <w:tcPr>
            <w:tcW w:w="1984" w:type="dxa"/>
            <w:shd w:val="clear" w:color="auto" w:fill="BDD7EE"/>
          </w:tcPr>
          <w:p w14:paraId="2F266552" w14:textId="77777777" w:rsidR="003B0956" w:rsidRDefault="00DE38D7"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t</w:t>
            </w:r>
          </w:p>
        </w:tc>
        <w:tc>
          <w:tcPr>
            <w:tcW w:w="1984" w:type="dxa"/>
            <w:shd w:val="clear" w:color="auto" w:fill="BDD7EE"/>
          </w:tcPr>
          <w:p w14:paraId="6F09CB42" w14:textId="77777777" w:rsidR="003B0956" w:rsidRDefault="00DE38D7">
            <w:r>
              <w:rPr>
                <w:b/>
                <w:sz w:val="22"/>
              </w:rPr>
              <w:t>Ki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u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1984" w:type="dxa"/>
            <w:shd w:val="clear" w:color="auto" w:fill="BDD7EE"/>
          </w:tcPr>
          <w:p w14:paraId="65C7A653" w14:textId="77777777" w:rsidR="003B0956" w:rsidRDefault="00DE38D7">
            <w:r>
              <w:rPr>
                <w:b/>
                <w:sz w:val="22"/>
              </w:rPr>
              <w:t>Ràng bu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2551" w:type="dxa"/>
            <w:shd w:val="clear" w:color="auto" w:fill="BDD7EE"/>
          </w:tcPr>
          <w:p w14:paraId="3744A807" w14:textId="77777777" w:rsidR="003B0956" w:rsidRDefault="00DE38D7">
            <w:r>
              <w:rPr>
                <w:b/>
                <w:sz w:val="22"/>
              </w:rPr>
              <w:t>Mô t</w:t>
            </w:r>
            <w:r>
              <w:rPr>
                <w:b/>
                <w:sz w:val="22"/>
              </w:rPr>
              <w:t>ả</w:t>
            </w:r>
          </w:p>
        </w:tc>
      </w:tr>
      <w:tr w:rsidR="003B0956" w14:paraId="0F55C0FA" w14:textId="77777777">
        <w:tc>
          <w:tcPr>
            <w:tcW w:w="1984" w:type="dxa"/>
          </w:tcPr>
          <w:p w14:paraId="6A44EDE7" w14:textId="77777777" w:rsidR="003B0956" w:rsidRDefault="00DE38D7">
            <w:r>
              <w:rPr>
                <w:sz w:val="20"/>
              </w:rPr>
              <w:t>id_tai_khoan</w:t>
            </w:r>
          </w:p>
        </w:tc>
        <w:tc>
          <w:tcPr>
            <w:tcW w:w="1984" w:type="dxa"/>
          </w:tcPr>
          <w:p w14:paraId="7167AEF3" w14:textId="77777777" w:rsidR="003B0956" w:rsidRDefault="00DE38D7">
            <w:r>
              <w:rPr>
                <w:sz w:val="20"/>
              </w:rPr>
              <w:t>INT</w:t>
            </w:r>
          </w:p>
        </w:tc>
        <w:tc>
          <w:tcPr>
            <w:tcW w:w="1984" w:type="dxa"/>
          </w:tcPr>
          <w:p w14:paraId="31AFA008" w14:textId="77777777" w:rsidR="003B0956" w:rsidRDefault="00DE38D7">
            <w:r>
              <w:rPr>
                <w:sz w:val="20"/>
              </w:rPr>
              <w:t>PK, AUTO</w:t>
            </w:r>
          </w:p>
        </w:tc>
        <w:tc>
          <w:tcPr>
            <w:tcW w:w="2551" w:type="dxa"/>
          </w:tcPr>
          <w:p w14:paraId="399B2135" w14:textId="77777777" w:rsidR="003B0956" w:rsidRDefault="00DE38D7">
            <w:r>
              <w:rPr>
                <w:sz w:val="20"/>
              </w:rPr>
              <w:t>Khóa chính</w:t>
            </w:r>
          </w:p>
        </w:tc>
      </w:tr>
      <w:tr w:rsidR="003B0956" w14:paraId="4914FF1C" w14:textId="77777777">
        <w:tc>
          <w:tcPr>
            <w:tcW w:w="1984" w:type="dxa"/>
          </w:tcPr>
          <w:p w14:paraId="67D8FEAD" w14:textId="77777777" w:rsidR="003B0956" w:rsidRDefault="00DE38D7">
            <w:r>
              <w:rPr>
                <w:sz w:val="20"/>
              </w:rPr>
              <w:t>email</w:t>
            </w:r>
          </w:p>
        </w:tc>
        <w:tc>
          <w:tcPr>
            <w:tcW w:w="1984" w:type="dxa"/>
          </w:tcPr>
          <w:p w14:paraId="0AAF141C" w14:textId="77777777" w:rsidR="003B0956" w:rsidRDefault="00DE38D7">
            <w:r>
              <w:rPr>
                <w:sz w:val="20"/>
              </w:rPr>
              <w:t>NVARCHAR(100)</w:t>
            </w:r>
          </w:p>
        </w:tc>
        <w:tc>
          <w:tcPr>
            <w:tcW w:w="1984" w:type="dxa"/>
          </w:tcPr>
          <w:p w14:paraId="79A320CE" w14:textId="77777777" w:rsidR="003B0956" w:rsidRDefault="00DE38D7">
            <w:r>
              <w:rPr>
                <w:sz w:val="20"/>
              </w:rPr>
              <w:t>UNIQUE, NOT NULL</w:t>
            </w:r>
          </w:p>
        </w:tc>
        <w:tc>
          <w:tcPr>
            <w:tcW w:w="2551" w:type="dxa"/>
          </w:tcPr>
          <w:p w14:paraId="022E663E" w14:textId="77777777" w:rsidR="003B0956" w:rsidRDefault="00DE38D7">
            <w:r>
              <w:rPr>
                <w:sz w:val="20"/>
              </w:rPr>
              <w:t>Email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3B0956" w14:paraId="72774B58" w14:textId="77777777">
        <w:tc>
          <w:tcPr>
            <w:tcW w:w="1984" w:type="dxa"/>
          </w:tcPr>
          <w:p w14:paraId="458BC3EB" w14:textId="77777777" w:rsidR="003B0956" w:rsidRDefault="00DE38D7">
            <w:r>
              <w:rPr>
                <w:sz w:val="20"/>
              </w:rPr>
              <w:t>mat_khau</w:t>
            </w:r>
          </w:p>
        </w:tc>
        <w:tc>
          <w:tcPr>
            <w:tcW w:w="1984" w:type="dxa"/>
          </w:tcPr>
          <w:p w14:paraId="1DE7EAAF" w14:textId="77777777" w:rsidR="003B0956" w:rsidRDefault="00DE38D7">
            <w:r>
              <w:rPr>
                <w:sz w:val="20"/>
              </w:rPr>
              <w:t>VARCHAR(255)</w:t>
            </w:r>
          </w:p>
        </w:tc>
        <w:tc>
          <w:tcPr>
            <w:tcW w:w="1984" w:type="dxa"/>
          </w:tcPr>
          <w:p w14:paraId="65230D05" w14:textId="77777777" w:rsidR="003B0956" w:rsidRDefault="00DE38D7">
            <w:r>
              <w:rPr>
                <w:sz w:val="20"/>
              </w:rPr>
              <w:t>NOT NULL</w:t>
            </w:r>
          </w:p>
        </w:tc>
        <w:tc>
          <w:tcPr>
            <w:tcW w:w="2551" w:type="dxa"/>
          </w:tcPr>
          <w:p w14:paraId="0CB763AB" w14:textId="77777777" w:rsidR="003B0956" w:rsidRDefault="00DE38D7">
            <w:r>
              <w:rPr>
                <w:sz w:val="20"/>
              </w:rPr>
              <w:t>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đã hash bcrypt (10 rounds)</w:t>
            </w:r>
          </w:p>
        </w:tc>
      </w:tr>
      <w:tr w:rsidR="003B0956" w14:paraId="5190FDB6" w14:textId="77777777">
        <w:tc>
          <w:tcPr>
            <w:tcW w:w="1984" w:type="dxa"/>
          </w:tcPr>
          <w:p w14:paraId="65925FF5" w14:textId="77777777" w:rsidR="003B0956" w:rsidRDefault="00DE38D7">
            <w:r>
              <w:rPr>
                <w:sz w:val="20"/>
              </w:rPr>
              <w:t>ho_ten</w:t>
            </w:r>
          </w:p>
        </w:tc>
        <w:tc>
          <w:tcPr>
            <w:tcW w:w="1984" w:type="dxa"/>
          </w:tcPr>
          <w:p w14:paraId="3B7836E9" w14:textId="77777777" w:rsidR="003B0956" w:rsidRDefault="00DE38D7">
            <w:r>
              <w:rPr>
                <w:sz w:val="20"/>
              </w:rPr>
              <w:t>NVARCHAR(100)</w:t>
            </w:r>
          </w:p>
        </w:tc>
        <w:tc>
          <w:tcPr>
            <w:tcW w:w="1984" w:type="dxa"/>
          </w:tcPr>
          <w:p w14:paraId="0DDF5A9F" w14:textId="77777777" w:rsidR="003B0956" w:rsidRDefault="00DE38D7">
            <w:r>
              <w:rPr>
                <w:sz w:val="20"/>
              </w:rPr>
              <w:t>NOT NULL</w:t>
            </w:r>
          </w:p>
        </w:tc>
        <w:tc>
          <w:tcPr>
            <w:tcW w:w="2551" w:type="dxa"/>
          </w:tcPr>
          <w:p w14:paraId="4CA42E4C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và tên</w:t>
            </w:r>
          </w:p>
        </w:tc>
      </w:tr>
      <w:tr w:rsidR="003B0956" w14:paraId="3D3998A7" w14:textId="77777777">
        <w:tc>
          <w:tcPr>
            <w:tcW w:w="1984" w:type="dxa"/>
          </w:tcPr>
          <w:p w14:paraId="426222BB" w14:textId="77777777" w:rsidR="003B0956" w:rsidRDefault="00DE38D7">
            <w:r>
              <w:rPr>
                <w:sz w:val="20"/>
              </w:rPr>
              <w:t>so_dien_thoai</w:t>
            </w:r>
          </w:p>
        </w:tc>
        <w:tc>
          <w:tcPr>
            <w:tcW w:w="1984" w:type="dxa"/>
          </w:tcPr>
          <w:p w14:paraId="49DB4430" w14:textId="77777777" w:rsidR="003B0956" w:rsidRDefault="00DE38D7">
            <w:r>
              <w:rPr>
                <w:sz w:val="20"/>
              </w:rPr>
              <w:t>VARCHAR(15)</w:t>
            </w:r>
          </w:p>
        </w:tc>
        <w:tc>
          <w:tcPr>
            <w:tcW w:w="1984" w:type="dxa"/>
          </w:tcPr>
          <w:p w14:paraId="7BD3C09F" w14:textId="77777777" w:rsidR="003B0956" w:rsidRDefault="003B0956"/>
        </w:tc>
        <w:tc>
          <w:tcPr>
            <w:tcW w:w="2551" w:type="dxa"/>
          </w:tcPr>
          <w:p w14:paraId="05919624" w14:textId="77777777" w:rsidR="003B0956" w:rsidRDefault="00DE38D7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</w:tr>
      <w:tr w:rsidR="003B0956" w14:paraId="23EFEFD9" w14:textId="77777777">
        <w:tc>
          <w:tcPr>
            <w:tcW w:w="1984" w:type="dxa"/>
          </w:tcPr>
          <w:p w14:paraId="65A213A2" w14:textId="77777777" w:rsidR="003B0956" w:rsidRDefault="00DE38D7">
            <w:r>
              <w:rPr>
                <w:sz w:val="20"/>
              </w:rPr>
              <w:t>ngay_sinh</w:t>
            </w:r>
          </w:p>
        </w:tc>
        <w:tc>
          <w:tcPr>
            <w:tcW w:w="1984" w:type="dxa"/>
          </w:tcPr>
          <w:p w14:paraId="15D82D4F" w14:textId="77777777" w:rsidR="003B0956" w:rsidRDefault="00DE38D7">
            <w:r>
              <w:rPr>
                <w:sz w:val="20"/>
              </w:rPr>
              <w:t>DATE</w:t>
            </w:r>
          </w:p>
        </w:tc>
        <w:tc>
          <w:tcPr>
            <w:tcW w:w="1984" w:type="dxa"/>
          </w:tcPr>
          <w:p w14:paraId="214EE20E" w14:textId="77777777" w:rsidR="003B0956" w:rsidRDefault="003B0956"/>
        </w:tc>
        <w:tc>
          <w:tcPr>
            <w:tcW w:w="2551" w:type="dxa"/>
          </w:tcPr>
          <w:p w14:paraId="6A42E8F5" w14:textId="77777777" w:rsidR="003B0956" w:rsidRDefault="00DE38D7">
            <w:r>
              <w:rPr>
                <w:sz w:val="20"/>
              </w:rPr>
              <w:t>Ngày sinh</w:t>
            </w:r>
          </w:p>
        </w:tc>
      </w:tr>
      <w:tr w:rsidR="003B0956" w14:paraId="53189140" w14:textId="77777777">
        <w:tc>
          <w:tcPr>
            <w:tcW w:w="1984" w:type="dxa"/>
          </w:tcPr>
          <w:p w14:paraId="46D12070" w14:textId="77777777" w:rsidR="003B0956" w:rsidRDefault="00DE38D7">
            <w:r>
              <w:rPr>
                <w:sz w:val="20"/>
              </w:rPr>
              <w:t>gioi_tinh</w:t>
            </w:r>
          </w:p>
        </w:tc>
        <w:tc>
          <w:tcPr>
            <w:tcW w:w="1984" w:type="dxa"/>
          </w:tcPr>
          <w:p w14:paraId="5FD642E6" w14:textId="77777777" w:rsidR="003B0956" w:rsidRDefault="00DE38D7">
            <w:r>
              <w:rPr>
                <w:sz w:val="20"/>
              </w:rPr>
              <w:t>VARCHAR(10)</w:t>
            </w:r>
          </w:p>
        </w:tc>
        <w:tc>
          <w:tcPr>
            <w:tcW w:w="1984" w:type="dxa"/>
          </w:tcPr>
          <w:p w14:paraId="39D16612" w14:textId="77777777" w:rsidR="003B0956" w:rsidRDefault="003B0956"/>
        </w:tc>
        <w:tc>
          <w:tcPr>
            <w:tcW w:w="2551" w:type="dxa"/>
          </w:tcPr>
          <w:p w14:paraId="31458553" w14:textId="77777777" w:rsidR="003B0956" w:rsidRDefault="00DE38D7">
            <w:r>
              <w:rPr>
                <w:sz w:val="20"/>
              </w:rPr>
              <w:t>nam / nu / khac</w:t>
            </w:r>
          </w:p>
        </w:tc>
      </w:tr>
      <w:tr w:rsidR="003B0956" w14:paraId="5DF26A34" w14:textId="77777777">
        <w:tc>
          <w:tcPr>
            <w:tcW w:w="1984" w:type="dxa"/>
          </w:tcPr>
          <w:p w14:paraId="708924C1" w14:textId="77777777" w:rsidR="003B0956" w:rsidRDefault="00DE38D7">
            <w:r>
              <w:rPr>
                <w:sz w:val="20"/>
              </w:rPr>
              <w:t>vai_tro</w:t>
            </w:r>
          </w:p>
        </w:tc>
        <w:tc>
          <w:tcPr>
            <w:tcW w:w="1984" w:type="dxa"/>
          </w:tcPr>
          <w:p w14:paraId="5853FE84" w14:textId="77777777" w:rsidR="003B0956" w:rsidRDefault="00DE38D7">
            <w:r>
              <w:rPr>
                <w:sz w:val="20"/>
              </w:rPr>
              <w:t>VARCHAR(20)</w:t>
            </w:r>
          </w:p>
        </w:tc>
        <w:tc>
          <w:tcPr>
            <w:tcW w:w="1984" w:type="dxa"/>
          </w:tcPr>
          <w:p w14:paraId="2957F847" w14:textId="77777777" w:rsidR="003B0956" w:rsidRDefault="00DE38D7">
            <w:r>
              <w:rPr>
                <w:sz w:val="20"/>
              </w:rPr>
              <w:t xml:space="preserve">DEFAULT </w:t>
            </w:r>
            <w:r>
              <w:rPr>
                <w:sz w:val="20"/>
              </w:rPr>
              <w:t>khach_hang</w:t>
            </w:r>
          </w:p>
        </w:tc>
        <w:tc>
          <w:tcPr>
            <w:tcW w:w="2551" w:type="dxa"/>
          </w:tcPr>
          <w:p w14:paraId="2EDC8BF8" w14:textId="77777777" w:rsidR="003B0956" w:rsidRDefault="00DE38D7">
            <w:r>
              <w:rPr>
                <w:sz w:val="20"/>
              </w:rPr>
              <w:t>khach_hang | quan_tri</w:t>
            </w:r>
          </w:p>
        </w:tc>
      </w:tr>
      <w:tr w:rsidR="003B0956" w14:paraId="48A67124" w14:textId="77777777">
        <w:tc>
          <w:tcPr>
            <w:tcW w:w="1984" w:type="dxa"/>
          </w:tcPr>
          <w:p w14:paraId="37E1472D" w14:textId="77777777" w:rsidR="003B0956" w:rsidRDefault="00DE38D7">
            <w:r>
              <w:rPr>
                <w:sz w:val="20"/>
              </w:rPr>
              <w:t>trang_thai</w:t>
            </w:r>
          </w:p>
        </w:tc>
        <w:tc>
          <w:tcPr>
            <w:tcW w:w="1984" w:type="dxa"/>
          </w:tcPr>
          <w:p w14:paraId="58744D9B" w14:textId="77777777" w:rsidR="003B0956" w:rsidRDefault="00DE38D7">
            <w:r>
              <w:rPr>
                <w:sz w:val="20"/>
              </w:rPr>
              <w:t>VARCHAR(20)</w:t>
            </w:r>
          </w:p>
        </w:tc>
        <w:tc>
          <w:tcPr>
            <w:tcW w:w="1984" w:type="dxa"/>
          </w:tcPr>
          <w:p w14:paraId="00D21F5C" w14:textId="77777777" w:rsidR="003B0956" w:rsidRDefault="00DE38D7">
            <w:r>
              <w:rPr>
                <w:sz w:val="20"/>
              </w:rPr>
              <w:t>DEFAULT hoat_dong</w:t>
            </w:r>
          </w:p>
        </w:tc>
        <w:tc>
          <w:tcPr>
            <w:tcW w:w="2551" w:type="dxa"/>
          </w:tcPr>
          <w:p w14:paraId="1809BD0E" w14:textId="77777777" w:rsidR="003B0956" w:rsidRDefault="00DE38D7">
            <w:r>
              <w:rPr>
                <w:sz w:val="20"/>
              </w:rPr>
              <w:t>hoat_dong | khoa</w:t>
            </w:r>
          </w:p>
        </w:tc>
      </w:tr>
      <w:tr w:rsidR="003B0956" w14:paraId="61326B14" w14:textId="77777777">
        <w:tc>
          <w:tcPr>
            <w:tcW w:w="1984" w:type="dxa"/>
          </w:tcPr>
          <w:p w14:paraId="344F5A1E" w14:textId="77777777" w:rsidR="003B0956" w:rsidRDefault="00DE38D7">
            <w:r>
              <w:rPr>
                <w:sz w:val="20"/>
              </w:rPr>
              <w:t>ngay_tao</w:t>
            </w:r>
          </w:p>
        </w:tc>
        <w:tc>
          <w:tcPr>
            <w:tcW w:w="1984" w:type="dxa"/>
          </w:tcPr>
          <w:p w14:paraId="6340FF92" w14:textId="77777777" w:rsidR="003B0956" w:rsidRDefault="00DE38D7">
            <w:r>
              <w:rPr>
                <w:sz w:val="20"/>
              </w:rPr>
              <w:t>DATETIME</w:t>
            </w:r>
          </w:p>
        </w:tc>
        <w:tc>
          <w:tcPr>
            <w:tcW w:w="1984" w:type="dxa"/>
          </w:tcPr>
          <w:p w14:paraId="4F99799A" w14:textId="77777777" w:rsidR="003B0956" w:rsidRDefault="00DE38D7">
            <w:r>
              <w:rPr>
                <w:sz w:val="20"/>
              </w:rPr>
              <w:t>DEFAULT NOW</w:t>
            </w:r>
          </w:p>
        </w:tc>
        <w:tc>
          <w:tcPr>
            <w:tcW w:w="2551" w:type="dxa"/>
          </w:tcPr>
          <w:p w14:paraId="4DDAE28F" w14:textId="77777777" w:rsidR="003B0956" w:rsidRDefault="00DE38D7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</w:tr>
    </w:tbl>
    <w:p w14:paraId="6642C404" w14:textId="77777777" w:rsidR="003B0956" w:rsidRDefault="003B0956"/>
    <w:p w14:paraId="2A66C0EB" w14:textId="77777777" w:rsidR="003B0956" w:rsidRDefault="00DE38D7">
      <w:pPr>
        <w:pStyle w:val="Heading3"/>
        <w:spacing w:before="160" w:after="40"/>
      </w:pPr>
      <w:r>
        <w:t>B</w:t>
      </w:r>
      <w:r>
        <w:t>ả</w:t>
      </w:r>
      <w:r>
        <w:t>ng Ve – Vé tàu</w:t>
      </w:r>
    </w:p>
    <w:p w14:paraId="4303CDB0" w14:textId="77777777" w:rsidR="003B0956" w:rsidRDefault="00DE38D7">
      <w:pPr>
        <w:spacing w:after="80"/>
      </w:pPr>
      <w:r>
        <w:t>B</w:t>
      </w:r>
      <w:r>
        <w:t>ả</w:t>
      </w:r>
      <w:r>
        <w:t>ng trung tâm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vé. M</w:t>
      </w:r>
      <w:r>
        <w:t>ỗ</w:t>
      </w:r>
      <w:r>
        <w:t xml:space="preserve">i vé tương </w:t>
      </w:r>
      <w:r>
        <w:t>ứ</w:t>
      </w:r>
      <w:r>
        <w:t>ng 1 hành khách, 1 chuy</w:t>
      </w:r>
      <w:r>
        <w:t>ế</w:t>
      </w:r>
      <w:r>
        <w:t xml:space="preserve">n tàu, 1 </w:t>
      </w:r>
      <w:r>
        <w:t>gh</w:t>
      </w:r>
      <w:r>
        <w:t>ế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2551"/>
      </w:tblGrid>
      <w:tr w:rsidR="003B0956" w14:paraId="53760365" w14:textId="77777777">
        <w:tc>
          <w:tcPr>
            <w:tcW w:w="1984" w:type="dxa"/>
            <w:shd w:val="clear" w:color="auto" w:fill="BDD7EE"/>
          </w:tcPr>
          <w:p w14:paraId="03F6BC5F" w14:textId="77777777" w:rsidR="003B0956" w:rsidRDefault="00DE38D7"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t</w:t>
            </w:r>
          </w:p>
        </w:tc>
        <w:tc>
          <w:tcPr>
            <w:tcW w:w="1984" w:type="dxa"/>
            <w:shd w:val="clear" w:color="auto" w:fill="BDD7EE"/>
          </w:tcPr>
          <w:p w14:paraId="2BA53D6A" w14:textId="77777777" w:rsidR="003B0956" w:rsidRDefault="00DE38D7">
            <w:r>
              <w:rPr>
                <w:b/>
                <w:sz w:val="22"/>
              </w:rPr>
              <w:t>Ki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u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1984" w:type="dxa"/>
            <w:shd w:val="clear" w:color="auto" w:fill="BDD7EE"/>
          </w:tcPr>
          <w:p w14:paraId="7D31C81F" w14:textId="77777777" w:rsidR="003B0956" w:rsidRDefault="00DE38D7">
            <w:r>
              <w:rPr>
                <w:b/>
                <w:sz w:val="22"/>
              </w:rPr>
              <w:t>Ràng bu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2551" w:type="dxa"/>
            <w:shd w:val="clear" w:color="auto" w:fill="BDD7EE"/>
          </w:tcPr>
          <w:p w14:paraId="79D74B70" w14:textId="77777777" w:rsidR="003B0956" w:rsidRDefault="00DE38D7">
            <w:r>
              <w:rPr>
                <w:b/>
                <w:sz w:val="22"/>
              </w:rPr>
              <w:t>Mô t</w:t>
            </w:r>
            <w:r>
              <w:rPr>
                <w:b/>
                <w:sz w:val="22"/>
              </w:rPr>
              <w:t>ả</w:t>
            </w:r>
          </w:p>
        </w:tc>
      </w:tr>
      <w:tr w:rsidR="003B0956" w14:paraId="7B9D8FB7" w14:textId="77777777">
        <w:tc>
          <w:tcPr>
            <w:tcW w:w="1984" w:type="dxa"/>
          </w:tcPr>
          <w:p w14:paraId="716D0F55" w14:textId="77777777" w:rsidR="003B0956" w:rsidRDefault="00DE38D7">
            <w:r>
              <w:rPr>
                <w:sz w:val="20"/>
              </w:rPr>
              <w:t>id_ve</w:t>
            </w:r>
          </w:p>
        </w:tc>
        <w:tc>
          <w:tcPr>
            <w:tcW w:w="1984" w:type="dxa"/>
          </w:tcPr>
          <w:p w14:paraId="7FF22151" w14:textId="77777777" w:rsidR="003B0956" w:rsidRDefault="00DE38D7">
            <w:r>
              <w:rPr>
                <w:sz w:val="20"/>
              </w:rPr>
              <w:t>INT</w:t>
            </w:r>
          </w:p>
        </w:tc>
        <w:tc>
          <w:tcPr>
            <w:tcW w:w="1984" w:type="dxa"/>
          </w:tcPr>
          <w:p w14:paraId="06F520EE" w14:textId="77777777" w:rsidR="003B0956" w:rsidRDefault="00DE38D7">
            <w:r>
              <w:rPr>
                <w:sz w:val="20"/>
              </w:rPr>
              <w:t>PK, AUTO</w:t>
            </w:r>
          </w:p>
        </w:tc>
        <w:tc>
          <w:tcPr>
            <w:tcW w:w="2551" w:type="dxa"/>
          </w:tcPr>
          <w:p w14:paraId="04FD11B9" w14:textId="77777777" w:rsidR="003B0956" w:rsidRDefault="00DE38D7">
            <w:r>
              <w:rPr>
                <w:sz w:val="20"/>
              </w:rPr>
              <w:t>Khóa chính</w:t>
            </w:r>
          </w:p>
        </w:tc>
      </w:tr>
      <w:tr w:rsidR="003B0956" w14:paraId="553D4DA9" w14:textId="77777777">
        <w:tc>
          <w:tcPr>
            <w:tcW w:w="1984" w:type="dxa"/>
          </w:tcPr>
          <w:p w14:paraId="669F5172" w14:textId="77777777" w:rsidR="003B0956" w:rsidRDefault="00DE38D7">
            <w:r>
              <w:rPr>
                <w:sz w:val="20"/>
              </w:rPr>
              <w:t>id_don_dat_ve</w:t>
            </w:r>
          </w:p>
        </w:tc>
        <w:tc>
          <w:tcPr>
            <w:tcW w:w="1984" w:type="dxa"/>
          </w:tcPr>
          <w:p w14:paraId="090466E6" w14:textId="77777777" w:rsidR="003B0956" w:rsidRDefault="00DE38D7">
            <w:r>
              <w:rPr>
                <w:sz w:val="20"/>
              </w:rPr>
              <w:t>INT</w:t>
            </w:r>
          </w:p>
        </w:tc>
        <w:tc>
          <w:tcPr>
            <w:tcW w:w="1984" w:type="dxa"/>
          </w:tcPr>
          <w:p w14:paraId="08EC28ED" w14:textId="77777777" w:rsidR="003B0956" w:rsidRDefault="00DE38D7">
            <w:r>
              <w:rPr>
                <w:sz w:val="20"/>
              </w:rPr>
              <w:t>FK → DonDatVe</w:t>
            </w:r>
          </w:p>
        </w:tc>
        <w:tc>
          <w:tcPr>
            <w:tcW w:w="2551" w:type="dxa"/>
          </w:tcPr>
          <w:p w14:paraId="66EAB562" w14:textId="77777777" w:rsidR="003B0956" w:rsidRDefault="00DE38D7">
            <w:r>
              <w:rPr>
                <w:sz w:val="20"/>
              </w:rPr>
              <w:t>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đơn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vé nào</w:t>
            </w:r>
          </w:p>
        </w:tc>
      </w:tr>
      <w:tr w:rsidR="003B0956" w14:paraId="3CC01898" w14:textId="77777777">
        <w:tc>
          <w:tcPr>
            <w:tcW w:w="1984" w:type="dxa"/>
          </w:tcPr>
          <w:p w14:paraId="2BD93D2A" w14:textId="77777777" w:rsidR="003B0956" w:rsidRDefault="00DE38D7">
            <w:r>
              <w:rPr>
                <w:sz w:val="20"/>
              </w:rPr>
              <w:t>id_hanh_khach</w:t>
            </w:r>
          </w:p>
        </w:tc>
        <w:tc>
          <w:tcPr>
            <w:tcW w:w="1984" w:type="dxa"/>
          </w:tcPr>
          <w:p w14:paraId="480C35E5" w14:textId="77777777" w:rsidR="003B0956" w:rsidRDefault="00DE38D7">
            <w:r>
              <w:rPr>
                <w:sz w:val="20"/>
              </w:rPr>
              <w:t>INT</w:t>
            </w:r>
          </w:p>
        </w:tc>
        <w:tc>
          <w:tcPr>
            <w:tcW w:w="1984" w:type="dxa"/>
          </w:tcPr>
          <w:p w14:paraId="177C7087" w14:textId="77777777" w:rsidR="003B0956" w:rsidRDefault="00DE38D7">
            <w:r>
              <w:rPr>
                <w:sz w:val="20"/>
              </w:rPr>
              <w:t>FK → HanhKhach</w:t>
            </w:r>
          </w:p>
        </w:tc>
        <w:tc>
          <w:tcPr>
            <w:tcW w:w="2551" w:type="dxa"/>
          </w:tcPr>
          <w:p w14:paraId="1BF5B8D2" w14:textId="77777777" w:rsidR="003B0956" w:rsidRDefault="00DE38D7">
            <w:r>
              <w:rPr>
                <w:sz w:val="20"/>
              </w:rPr>
              <w:t>Hành khách đi</w:t>
            </w:r>
          </w:p>
        </w:tc>
      </w:tr>
      <w:tr w:rsidR="003B0956" w14:paraId="10280974" w14:textId="77777777">
        <w:tc>
          <w:tcPr>
            <w:tcW w:w="1984" w:type="dxa"/>
          </w:tcPr>
          <w:p w14:paraId="307C63EC" w14:textId="77777777" w:rsidR="003B0956" w:rsidRDefault="00DE38D7">
            <w:r>
              <w:rPr>
                <w:sz w:val="20"/>
              </w:rPr>
              <w:t>id_chuyen</w:t>
            </w:r>
          </w:p>
        </w:tc>
        <w:tc>
          <w:tcPr>
            <w:tcW w:w="1984" w:type="dxa"/>
          </w:tcPr>
          <w:p w14:paraId="2F12335F" w14:textId="77777777" w:rsidR="003B0956" w:rsidRDefault="00DE38D7">
            <w:r>
              <w:rPr>
                <w:sz w:val="20"/>
              </w:rPr>
              <w:t>INT</w:t>
            </w:r>
          </w:p>
        </w:tc>
        <w:tc>
          <w:tcPr>
            <w:tcW w:w="1984" w:type="dxa"/>
          </w:tcPr>
          <w:p w14:paraId="684986CC" w14:textId="77777777" w:rsidR="003B0956" w:rsidRDefault="00DE38D7">
            <w:r>
              <w:rPr>
                <w:sz w:val="20"/>
              </w:rPr>
              <w:t>FK → ChuyenTau</w:t>
            </w:r>
          </w:p>
        </w:tc>
        <w:tc>
          <w:tcPr>
            <w:tcW w:w="2551" w:type="dxa"/>
          </w:tcPr>
          <w:p w14:paraId="67C51E4B" w14:textId="77777777" w:rsidR="003B0956" w:rsidRDefault="00DE38D7">
            <w:r>
              <w:rPr>
                <w:sz w:val="20"/>
              </w:rPr>
              <w:t>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tàu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</w:p>
        </w:tc>
      </w:tr>
      <w:tr w:rsidR="003B0956" w14:paraId="51A75DB7" w14:textId="77777777">
        <w:tc>
          <w:tcPr>
            <w:tcW w:w="1984" w:type="dxa"/>
          </w:tcPr>
          <w:p w14:paraId="6AFF5153" w14:textId="77777777" w:rsidR="003B0956" w:rsidRDefault="00DE38D7">
            <w:r>
              <w:rPr>
                <w:sz w:val="20"/>
              </w:rPr>
              <w:t>so_toa_thu_tu</w:t>
            </w:r>
          </w:p>
        </w:tc>
        <w:tc>
          <w:tcPr>
            <w:tcW w:w="1984" w:type="dxa"/>
          </w:tcPr>
          <w:p w14:paraId="5FDFC11B" w14:textId="77777777" w:rsidR="003B0956" w:rsidRDefault="00DE38D7">
            <w:r>
              <w:rPr>
                <w:sz w:val="20"/>
              </w:rPr>
              <w:t>INT</w:t>
            </w:r>
          </w:p>
        </w:tc>
        <w:tc>
          <w:tcPr>
            <w:tcW w:w="1984" w:type="dxa"/>
          </w:tcPr>
          <w:p w14:paraId="26000EA3" w14:textId="77777777" w:rsidR="003B0956" w:rsidRDefault="00DE38D7">
            <w:r>
              <w:rPr>
                <w:sz w:val="20"/>
              </w:rPr>
              <w:t>NOT NULL</w:t>
            </w:r>
          </w:p>
        </w:tc>
        <w:tc>
          <w:tcPr>
            <w:tcW w:w="2551" w:type="dxa"/>
          </w:tcPr>
          <w:p w14:paraId="6B3E5748" w14:textId="77777777" w:rsidR="003B0956" w:rsidRDefault="00DE38D7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toa (1,2,3…)</w:t>
            </w:r>
          </w:p>
        </w:tc>
      </w:tr>
      <w:tr w:rsidR="003B0956" w14:paraId="522E8A16" w14:textId="77777777">
        <w:tc>
          <w:tcPr>
            <w:tcW w:w="1984" w:type="dxa"/>
          </w:tcPr>
          <w:p w14:paraId="1CC3195D" w14:textId="77777777" w:rsidR="003B0956" w:rsidRDefault="00DE38D7">
            <w:r>
              <w:rPr>
                <w:sz w:val="20"/>
              </w:rPr>
              <w:t>so_ghe_trong_toa</w:t>
            </w:r>
          </w:p>
        </w:tc>
        <w:tc>
          <w:tcPr>
            <w:tcW w:w="1984" w:type="dxa"/>
          </w:tcPr>
          <w:p w14:paraId="03B0BD23" w14:textId="77777777" w:rsidR="003B0956" w:rsidRDefault="00DE38D7">
            <w:r>
              <w:rPr>
                <w:sz w:val="20"/>
              </w:rPr>
              <w:t>INT</w:t>
            </w:r>
          </w:p>
        </w:tc>
        <w:tc>
          <w:tcPr>
            <w:tcW w:w="1984" w:type="dxa"/>
          </w:tcPr>
          <w:p w14:paraId="2E548B9B" w14:textId="77777777" w:rsidR="003B0956" w:rsidRDefault="00DE38D7">
            <w:r>
              <w:rPr>
                <w:sz w:val="20"/>
              </w:rPr>
              <w:t>NOT NULL</w:t>
            </w:r>
          </w:p>
        </w:tc>
        <w:tc>
          <w:tcPr>
            <w:tcW w:w="2551" w:type="dxa"/>
          </w:tcPr>
          <w:p w14:paraId="7C7C935E" w14:textId="77777777" w:rsidR="003B0956" w:rsidRDefault="00DE38D7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trong toa</w:t>
            </w:r>
          </w:p>
        </w:tc>
      </w:tr>
      <w:tr w:rsidR="003B0956" w14:paraId="3E295EF0" w14:textId="77777777">
        <w:tc>
          <w:tcPr>
            <w:tcW w:w="1984" w:type="dxa"/>
          </w:tcPr>
          <w:p w14:paraId="5E746175" w14:textId="77777777" w:rsidR="003B0956" w:rsidRDefault="00DE38D7">
            <w:r>
              <w:rPr>
                <w:sz w:val="20"/>
              </w:rPr>
              <w:t>id_ga_len</w:t>
            </w:r>
          </w:p>
        </w:tc>
        <w:tc>
          <w:tcPr>
            <w:tcW w:w="1984" w:type="dxa"/>
          </w:tcPr>
          <w:p w14:paraId="31CB9BD3" w14:textId="77777777" w:rsidR="003B0956" w:rsidRDefault="00DE38D7">
            <w:r>
              <w:rPr>
                <w:sz w:val="20"/>
              </w:rPr>
              <w:t>INT</w:t>
            </w:r>
          </w:p>
        </w:tc>
        <w:tc>
          <w:tcPr>
            <w:tcW w:w="1984" w:type="dxa"/>
          </w:tcPr>
          <w:p w14:paraId="6B25AAB7" w14:textId="77777777" w:rsidR="003B0956" w:rsidRDefault="00DE38D7">
            <w:r>
              <w:rPr>
                <w:sz w:val="20"/>
              </w:rPr>
              <w:t>FK → GaTau</w:t>
            </w:r>
          </w:p>
        </w:tc>
        <w:tc>
          <w:tcPr>
            <w:tcW w:w="2551" w:type="dxa"/>
          </w:tcPr>
          <w:p w14:paraId="1F13301C" w14:textId="77777777" w:rsidR="003B0956" w:rsidRDefault="00DE38D7">
            <w:r>
              <w:rPr>
                <w:sz w:val="20"/>
              </w:rPr>
              <w:t>Ga lên (ga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phát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hành khách)</w:t>
            </w:r>
          </w:p>
        </w:tc>
      </w:tr>
      <w:tr w:rsidR="003B0956" w14:paraId="32E29016" w14:textId="77777777">
        <w:tc>
          <w:tcPr>
            <w:tcW w:w="1984" w:type="dxa"/>
          </w:tcPr>
          <w:p w14:paraId="542C02F0" w14:textId="77777777" w:rsidR="003B0956" w:rsidRDefault="00DE38D7">
            <w:r>
              <w:rPr>
                <w:sz w:val="20"/>
              </w:rPr>
              <w:t>id_ga_xuong</w:t>
            </w:r>
          </w:p>
        </w:tc>
        <w:tc>
          <w:tcPr>
            <w:tcW w:w="1984" w:type="dxa"/>
          </w:tcPr>
          <w:p w14:paraId="3779A4A7" w14:textId="77777777" w:rsidR="003B0956" w:rsidRDefault="00DE38D7">
            <w:r>
              <w:rPr>
                <w:sz w:val="20"/>
              </w:rPr>
              <w:t>INT</w:t>
            </w:r>
          </w:p>
        </w:tc>
        <w:tc>
          <w:tcPr>
            <w:tcW w:w="1984" w:type="dxa"/>
          </w:tcPr>
          <w:p w14:paraId="50AE70FC" w14:textId="77777777" w:rsidR="003B0956" w:rsidRDefault="00DE38D7">
            <w:r>
              <w:rPr>
                <w:sz w:val="20"/>
              </w:rPr>
              <w:t>FK → GaTau</w:t>
            </w:r>
          </w:p>
        </w:tc>
        <w:tc>
          <w:tcPr>
            <w:tcW w:w="2551" w:type="dxa"/>
          </w:tcPr>
          <w:p w14:paraId="4F3156FA" w14:textId="77777777" w:rsidR="003B0956" w:rsidRDefault="00DE38D7">
            <w:r>
              <w:rPr>
                <w:sz w:val="20"/>
              </w:rPr>
              <w:t>Ga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(ga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hành khách)</w:t>
            </w:r>
          </w:p>
        </w:tc>
      </w:tr>
      <w:tr w:rsidR="003B0956" w14:paraId="1955FA8F" w14:textId="77777777">
        <w:tc>
          <w:tcPr>
            <w:tcW w:w="1984" w:type="dxa"/>
          </w:tcPr>
          <w:p w14:paraId="38BE589C" w14:textId="77777777" w:rsidR="003B0956" w:rsidRDefault="00DE38D7">
            <w:r>
              <w:rPr>
                <w:sz w:val="20"/>
              </w:rPr>
              <w:t>loai_hanh_khach</w:t>
            </w:r>
          </w:p>
        </w:tc>
        <w:tc>
          <w:tcPr>
            <w:tcW w:w="1984" w:type="dxa"/>
          </w:tcPr>
          <w:p w14:paraId="795A307C" w14:textId="77777777" w:rsidR="003B0956" w:rsidRDefault="00DE38D7">
            <w:r>
              <w:rPr>
                <w:sz w:val="20"/>
              </w:rPr>
              <w:t>VARCHAR(20)</w:t>
            </w:r>
          </w:p>
        </w:tc>
        <w:tc>
          <w:tcPr>
            <w:tcW w:w="1984" w:type="dxa"/>
          </w:tcPr>
          <w:p w14:paraId="140300C2" w14:textId="77777777" w:rsidR="003B0956" w:rsidRDefault="003B0956"/>
        </w:tc>
        <w:tc>
          <w:tcPr>
            <w:tcW w:w="2551" w:type="dxa"/>
          </w:tcPr>
          <w:p w14:paraId="5240C1C1" w14:textId="77777777" w:rsidR="003B0956" w:rsidRDefault="00DE38D7">
            <w:r>
              <w:rPr>
                <w:sz w:val="20"/>
              </w:rPr>
              <w:t>nguoi_lon | tre_em</w:t>
            </w:r>
          </w:p>
        </w:tc>
      </w:tr>
      <w:tr w:rsidR="003B0956" w14:paraId="3039745F" w14:textId="77777777">
        <w:tc>
          <w:tcPr>
            <w:tcW w:w="1984" w:type="dxa"/>
          </w:tcPr>
          <w:p w14:paraId="1279F394" w14:textId="77777777" w:rsidR="003B0956" w:rsidRDefault="00DE38D7">
            <w:r>
              <w:rPr>
                <w:sz w:val="20"/>
              </w:rPr>
              <w:t>gia_ve</w:t>
            </w:r>
          </w:p>
        </w:tc>
        <w:tc>
          <w:tcPr>
            <w:tcW w:w="1984" w:type="dxa"/>
          </w:tcPr>
          <w:p w14:paraId="6B822E02" w14:textId="77777777" w:rsidR="003B0956" w:rsidRDefault="00DE38D7">
            <w:r>
              <w:rPr>
                <w:sz w:val="20"/>
              </w:rPr>
              <w:t>DECIMAL(12,2)</w:t>
            </w:r>
          </w:p>
        </w:tc>
        <w:tc>
          <w:tcPr>
            <w:tcW w:w="1984" w:type="dxa"/>
          </w:tcPr>
          <w:p w14:paraId="7C2BFA3C" w14:textId="77777777" w:rsidR="003B0956" w:rsidRDefault="00DE38D7">
            <w:r>
              <w:rPr>
                <w:sz w:val="20"/>
              </w:rPr>
              <w:t>NOT NULL</w:t>
            </w:r>
          </w:p>
        </w:tc>
        <w:tc>
          <w:tcPr>
            <w:tcW w:w="2551" w:type="dxa"/>
          </w:tcPr>
          <w:p w14:paraId="3E2BC536" w14:textId="77777777" w:rsidR="003B0956" w:rsidRDefault="00DE38D7">
            <w:r>
              <w:rPr>
                <w:sz w:val="20"/>
              </w:rPr>
              <w:t>Giá vé sau tính toán</w:t>
            </w:r>
          </w:p>
        </w:tc>
      </w:tr>
      <w:tr w:rsidR="003B0956" w14:paraId="73D484E8" w14:textId="77777777">
        <w:tc>
          <w:tcPr>
            <w:tcW w:w="1984" w:type="dxa"/>
          </w:tcPr>
          <w:p w14:paraId="27322C7E" w14:textId="77777777" w:rsidR="003B0956" w:rsidRDefault="00DE38D7">
            <w:r>
              <w:rPr>
                <w:sz w:val="20"/>
              </w:rPr>
              <w:t>qr_ve</w:t>
            </w:r>
          </w:p>
        </w:tc>
        <w:tc>
          <w:tcPr>
            <w:tcW w:w="1984" w:type="dxa"/>
          </w:tcPr>
          <w:p w14:paraId="4AE1984B" w14:textId="77777777" w:rsidR="003B0956" w:rsidRDefault="00DE38D7">
            <w:r>
              <w:rPr>
                <w:sz w:val="20"/>
              </w:rPr>
              <w:t>TEXT</w:t>
            </w:r>
          </w:p>
        </w:tc>
        <w:tc>
          <w:tcPr>
            <w:tcW w:w="1984" w:type="dxa"/>
          </w:tcPr>
          <w:p w14:paraId="4B9C49C4" w14:textId="77777777" w:rsidR="003B0956" w:rsidRDefault="003B0956"/>
        </w:tc>
        <w:tc>
          <w:tcPr>
            <w:tcW w:w="2551" w:type="dxa"/>
          </w:tcPr>
          <w:p w14:paraId="45C6B9D9" w14:textId="77777777" w:rsidR="003B0956" w:rsidRDefault="00DE38D7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QR code khi in vé</w:t>
            </w:r>
          </w:p>
        </w:tc>
      </w:tr>
      <w:tr w:rsidR="003B0956" w14:paraId="0D1DCEE0" w14:textId="77777777">
        <w:tc>
          <w:tcPr>
            <w:tcW w:w="1984" w:type="dxa"/>
          </w:tcPr>
          <w:p w14:paraId="3AFBB8A2" w14:textId="77777777" w:rsidR="003B0956" w:rsidRDefault="00DE38D7">
            <w:r>
              <w:rPr>
                <w:sz w:val="20"/>
              </w:rPr>
              <w:t>trang_thai</w:t>
            </w:r>
          </w:p>
        </w:tc>
        <w:tc>
          <w:tcPr>
            <w:tcW w:w="1984" w:type="dxa"/>
          </w:tcPr>
          <w:p w14:paraId="65E6FE88" w14:textId="77777777" w:rsidR="003B0956" w:rsidRDefault="00DE38D7">
            <w:r>
              <w:rPr>
                <w:sz w:val="20"/>
              </w:rPr>
              <w:t>VARCHAR(20)</w:t>
            </w:r>
          </w:p>
        </w:tc>
        <w:tc>
          <w:tcPr>
            <w:tcW w:w="1984" w:type="dxa"/>
          </w:tcPr>
          <w:p w14:paraId="69BFA5E2" w14:textId="77777777" w:rsidR="003B0956" w:rsidRDefault="003B0956"/>
        </w:tc>
        <w:tc>
          <w:tcPr>
            <w:tcW w:w="2551" w:type="dxa"/>
          </w:tcPr>
          <w:p w14:paraId="784BC051" w14:textId="77777777" w:rsidR="003B0956" w:rsidRDefault="00DE38D7">
            <w:r>
              <w:rPr>
                <w:sz w:val="20"/>
              </w:rPr>
              <w:t>cho_xac_nhan → da_xac_nhan → da_huy | da_doi</w:t>
            </w:r>
          </w:p>
        </w:tc>
      </w:tr>
      <w:tr w:rsidR="003B0956" w14:paraId="443B36B6" w14:textId="77777777">
        <w:tc>
          <w:tcPr>
            <w:tcW w:w="1984" w:type="dxa"/>
          </w:tcPr>
          <w:p w14:paraId="4B962D22" w14:textId="77777777" w:rsidR="003B0956" w:rsidRDefault="00DE38D7">
            <w:r>
              <w:rPr>
                <w:sz w:val="20"/>
              </w:rPr>
              <w:t>ngay_xuat_ve</w:t>
            </w:r>
          </w:p>
        </w:tc>
        <w:tc>
          <w:tcPr>
            <w:tcW w:w="1984" w:type="dxa"/>
          </w:tcPr>
          <w:p w14:paraId="5B4E4F4F" w14:textId="77777777" w:rsidR="003B0956" w:rsidRDefault="00DE38D7">
            <w:r>
              <w:rPr>
                <w:sz w:val="20"/>
              </w:rPr>
              <w:t>DATETIME</w:t>
            </w:r>
          </w:p>
        </w:tc>
        <w:tc>
          <w:tcPr>
            <w:tcW w:w="1984" w:type="dxa"/>
          </w:tcPr>
          <w:p w14:paraId="6645815C" w14:textId="77777777" w:rsidR="003B0956" w:rsidRDefault="003B0956"/>
        </w:tc>
        <w:tc>
          <w:tcPr>
            <w:tcW w:w="2551" w:type="dxa"/>
          </w:tcPr>
          <w:p w14:paraId="13808356" w14:textId="77777777" w:rsidR="003B0956" w:rsidRDefault="00DE38D7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vé</w:t>
            </w:r>
          </w:p>
        </w:tc>
      </w:tr>
      <w:tr w:rsidR="003B0956" w14:paraId="38B7C51F" w14:textId="77777777">
        <w:tc>
          <w:tcPr>
            <w:tcW w:w="1984" w:type="dxa"/>
          </w:tcPr>
          <w:p w14:paraId="2EAEADFF" w14:textId="77777777" w:rsidR="003B0956" w:rsidRDefault="00DE38D7">
            <w:r>
              <w:rPr>
                <w:sz w:val="20"/>
              </w:rPr>
              <w:t>id_cs_huy</w:t>
            </w:r>
          </w:p>
        </w:tc>
        <w:tc>
          <w:tcPr>
            <w:tcW w:w="1984" w:type="dxa"/>
          </w:tcPr>
          <w:p w14:paraId="7E55ED38" w14:textId="77777777" w:rsidR="003B0956" w:rsidRDefault="00DE38D7">
            <w:r>
              <w:rPr>
                <w:sz w:val="20"/>
              </w:rPr>
              <w:t>INT</w:t>
            </w:r>
          </w:p>
        </w:tc>
        <w:tc>
          <w:tcPr>
            <w:tcW w:w="1984" w:type="dxa"/>
          </w:tcPr>
          <w:p w14:paraId="417A7887" w14:textId="77777777" w:rsidR="003B0956" w:rsidRDefault="00DE38D7">
            <w:r>
              <w:rPr>
                <w:sz w:val="20"/>
              </w:rPr>
              <w:t>FK → ChinhSachHuy</w:t>
            </w:r>
          </w:p>
        </w:tc>
        <w:tc>
          <w:tcPr>
            <w:tcW w:w="2551" w:type="dxa"/>
          </w:tcPr>
          <w:p w14:paraId="126E9E33" w14:textId="77777777" w:rsidR="003B0956" w:rsidRDefault="00DE38D7">
            <w:r>
              <w:rPr>
                <w:sz w:val="20"/>
              </w:rPr>
              <w:t>Chính sách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đã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(n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y)</w:t>
            </w:r>
          </w:p>
        </w:tc>
      </w:tr>
    </w:tbl>
    <w:p w14:paraId="7D1211BF" w14:textId="77777777" w:rsidR="003B0956" w:rsidRDefault="003B0956"/>
    <w:p w14:paraId="393FC446" w14:textId="77777777" w:rsidR="003B0956" w:rsidRDefault="00DE38D7">
      <w:pPr>
        <w:pStyle w:val="Heading3"/>
        <w:spacing w:before="160" w:after="40"/>
      </w:pPr>
      <w:r>
        <w:t>B</w:t>
      </w:r>
      <w:r>
        <w:t>ả</w:t>
      </w:r>
      <w:r>
        <w:t>ng TamGiuGhe – Gi</w:t>
      </w:r>
      <w:r>
        <w:t>ữ</w:t>
      </w:r>
      <w:r>
        <w:t xml:space="preserve"> gh</w:t>
      </w:r>
      <w:r>
        <w:t>ế</w:t>
      </w:r>
      <w:r>
        <w:t xml:space="preserve"> t</w:t>
      </w:r>
      <w:r>
        <w:t>ạ</w:t>
      </w:r>
      <w:r>
        <w:t>m th</w:t>
      </w:r>
      <w:r>
        <w:t>ờ</w:t>
      </w:r>
      <w:r>
        <w:t>i</w:t>
      </w:r>
    </w:p>
    <w:p w14:paraId="5E597CE2" w14:textId="77777777" w:rsidR="003B0956" w:rsidRDefault="00DE38D7">
      <w:pPr>
        <w:spacing w:after="80"/>
      </w:pPr>
      <w:r>
        <w:t>Cơ ch</w:t>
      </w:r>
      <w:r>
        <w:t>ế</w:t>
      </w:r>
      <w:r>
        <w:t xml:space="preserve"> ngăn ch</w:t>
      </w:r>
      <w:r>
        <w:t>ặ</w:t>
      </w:r>
      <w:r>
        <w:t>n đ</w:t>
      </w:r>
      <w:r>
        <w:t>ặ</w:t>
      </w:r>
      <w:r>
        <w:t>t trùng gh</w:t>
      </w:r>
      <w:r>
        <w:t>ế</w:t>
      </w:r>
      <w:r>
        <w:t xml:space="preserve"> trong quá trình thanh toán. M</w:t>
      </w:r>
      <w:r>
        <w:t>ỗ</w:t>
      </w:r>
      <w:r>
        <w:t>i b</w:t>
      </w:r>
      <w:r>
        <w:t>ả</w:t>
      </w:r>
      <w:r>
        <w:t>n ghi có hi</w:t>
      </w:r>
      <w:r>
        <w:t>ệ</w:t>
      </w:r>
      <w:r>
        <w:t>u l</w:t>
      </w:r>
      <w:r>
        <w:t>ự</w:t>
      </w:r>
      <w:r>
        <w:t>c 15 phút.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4819"/>
      </w:tblGrid>
      <w:tr w:rsidR="003B0956" w14:paraId="38F63E2F" w14:textId="77777777">
        <w:tc>
          <w:tcPr>
            <w:tcW w:w="1984" w:type="dxa"/>
            <w:shd w:val="clear" w:color="auto" w:fill="BDD7EE"/>
          </w:tcPr>
          <w:p w14:paraId="2A18C092" w14:textId="77777777" w:rsidR="003B0956" w:rsidRDefault="00DE38D7"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t</w:t>
            </w:r>
          </w:p>
        </w:tc>
        <w:tc>
          <w:tcPr>
            <w:tcW w:w="1701" w:type="dxa"/>
            <w:shd w:val="clear" w:color="auto" w:fill="BDD7EE"/>
          </w:tcPr>
          <w:p w14:paraId="12A06C0C" w14:textId="77777777" w:rsidR="003B0956" w:rsidRDefault="00DE38D7">
            <w:r>
              <w:rPr>
                <w:b/>
                <w:sz w:val="22"/>
              </w:rPr>
              <w:t>Ki</w:t>
            </w:r>
            <w:r>
              <w:rPr>
                <w:b/>
                <w:sz w:val="22"/>
              </w:rPr>
              <w:t>ể</w:t>
            </w:r>
            <w:r>
              <w:rPr>
                <w:b/>
                <w:sz w:val="22"/>
              </w:rPr>
              <w:t>u d</w:t>
            </w:r>
            <w:r>
              <w:rPr>
                <w:b/>
                <w:sz w:val="22"/>
              </w:rPr>
              <w:t>ữ</w:t>
            </w:r>
            <w:r>
              <w:rPr>
                <w:b/>
                <w:sz w:val="22"/>
              </w:rPr>
              <w:t xml:space="preserve"> li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u</w:t>
            </w:r>
          </w:p>
        </w:tc>
        <w:tc>
          <w:tcPr>
            <w:tcW w:w="4819" w:type="dxa"/>
            <w:shd w:val="clear" w:color="auto" w:fill="BDD7EE"/>
          </w:tcPr>
          <w:p w14:paraId="2F5DB505" w14:textId="77777777" w:rsidR="003B0956" w:rsidRDefault="00DE38D7">
            <w:r>
              <w:rPr>
                <w:b/>
                <w:sz w:val="22"/>
              </w:rPr>
              <w:t>Mô t</w:t>
            </w:r>
            <w:r>
              <w:rPr>
                <w:b/>
                <w:sz w:val="22"/>
              </w:rPr>
              <w:t>ả</w:t>
            </w:r>
          </w:p>
        </w:tc>
      </w:tr>
      <w:tr w:rsidR="003B0956" w14:paraId="522E39A3" w14:textId="77777777">
        <w:tc>
          <w:tcPr>
            <w:tcW w:w="1984" w:type="dxa"/>
          </w:tcPr>
          <w:p w14:paraId="59BC61D8" w14:textId="77777777" w:rsidR="003B0956" w:rsidRDefault="00DE38D7">
            <w:r>
              <w:rPr>
                <w:sz w:val="20"/>
              </w:rPr>
              <w:t>id_giu</w:t>
            </w:r>
          </w:p>
        </w:tc>
        <w:tc>
          <w:tcPr>
            <w:tcW w:w="1701" w:type="dxa"/>
          </w:tcPr>
          <w:p w14:paraId="2B029454" w14:textId="77777777" w:rsidR="003B0956" w:rsidRDefault="00DE38D7">
            <w:r>
              <w:rPr>
                <w:sz w:val="20"/>
              </w:rPr>
              <w:t>INT PK</w:t>
            </w:r>
          </w:p>
        </w:tc>
        <w:tc>
          <w:tcPr>
            <w:tcW w:w="4819" w:type="dxa"/>
          </w:tcPr>
          <w:p w14:paraId="1D0133D5" w14:textId="77777777" w:rsidR="003B0956" w:rsidRDefault="00DE38D7">
            <w:r>
              <w:rPr>
                <w:sz w:val="20"/>
              </w:rPr>
              <w:t>Khóa chính</w:t>
            </w:r>
          </w:p>
        </w:tc>
      </w:tr>
      <w:tr w:rsidR="003B0956" w14:paraId="4FFA6CE8" w14:textId="77777777">
        <w:tc>
          <w:tcPr>
            <w:tcW w:w="1984" w:type="dxa"/>
          </w:tcPr>
          <w:p w14:paraId="5265F216" w14:textId="77777777" w:rsidR="003B0956" w:rsidRDefault="00DE38D7">
            <w:r>
              <w:rPr>
                <w:sz w:val="20"/>
              </w:rPr>
              <w:t>id_chuyen</w:t>
            </w:r>
          </w:p>
        </w:tc>
        <w:tc>
          <w:tcPr>
            <w:tcW w:w="1701" w:type="dxa"/>
          </w:tcPr>
          <w:p w14:paraId="2C0527F6" w14:textId="77777777" w:rsidR="003B0956" w:rsidRDefault="00DE38D7">
            <w:r>
              <w:rPr>
                <w:sz w:val="20"/>
              </w:rPr>
              <w:t>INT FK</w:t>
            </w:r>
          </w:p>
        </w:tc>
        <w:tc>
          <w:tcPr>
            <w:tcW w:w="4819" w:type="dxa"/>
          </w:tcPr>
          <w:p w14:paraId="5CDAC668" w14:textId="77777777" w:rsidR="003B0956" w:rsidRDefault="00DE38D7">
            <w:r>
              <w:rPr>
                <w:sz w:val="20"/>
              </w:rPr>
              <w:t>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tàu đang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gh</w:t>
            </w:r>
            <w:r>
              <w:rPr>
                <w:sz w:val="20"/>
              </w:rPr>
              <w:t>ế</w:t>
            </w:r>
          </w:p>
        </w:tc>
      </w:tr>
      <w:tr w:rsidR="003B0956" w14:paraId="5AF155C8" w14:textId="77777777">
        <w:tc>
          <w:tcPr>
            <w:tcW w:w="1984" w:type="dxa"/>
          </w:tcPr>
          <w:p w14:paraId="5530D40D" w14:textId="77777777" w:rsidR="003B0956" w:rsidRDefault="00DE38D7">
            <w:r>
              <w:rPr>
                <w:sz w:val="20"/>
              </w:rPr>
              <w:t>so_toa_thu_tu</w:t>
            </w:r>
          </w:p>
        </w:tc>
        <w:tc>
          <w:tcPr>
            <w:tcW w:w="1701" w:type="dxa"/>
          </w:tcPr>
          <w:p w14:paraId="4D43D369" w14:textId="77777777" w:rsidR="003B0956" w:rsidRDefault="00DE38D7">
            <w:r>
              <w:rPr>
                <w:sz w:val="20"/>
              </w:rPr>
              <w:t>INT</w:t>
            </w:r>
          </w:p>
        </w:tc>
        <w:tc>
          <w:tcPr>
            <w:tcW w:w="4819" w:type="dxa"/>
          </w:tcPr>
          <w:p w14:paraId="3E123112" w14:textId="77777777" w:rsidR="003B0956" w:rsidRDefault="00DE38D7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toa</w:t>
            </w:r>
          </w:p>
        </w:tc>
      </w:tr>
      <w:tr w:rsidR="003B0956" w14:paraId="30CECC0D" w14:textId="77777777">
        <w:tc>
          <w:tcPr>
            <w:tcW w:w="1984" w:type="dxa"/>
          </w:tcPr>
          <w:p w14:paraId="7774B61D" w14:textId="77777777" w:rsidR="003B0956" w:rsidRDefault="00DE38D7">
            <w:r>
              <w:rPr>
                <w:sz w:val="20"/>
              </w:rPr>
              <w:t>so_ghe_trong_toa</w:t>
            </w:r>
          </w:p>
        </w:tc>
        <w:tc>
          <w:tcPr>
            <w:tcW w:w="1701" w:type="dxa"/>
          </w:tcPr>
          <w:p w14:paraId="537B7C48" w14:textId="77777777" w:rsidR="003B0956" w:rsidRDefault="00DE38D7">
            <w:r>
              <w:rPr>
                <w:sz w:val="20"/>
              </w:rPr>
              <w:t>INT</w:t>
            </w:r>
          </w:p>
        </w:tc>
        <w:tc>
          <w:tcPr>
            <w:tcW w:w="4819" w:type="dxa"/>
          </w:tcPr>
          <w:p w14:paraId="435BB8D6" w14:textId="77777777" w:rsidR="003B0956" w:rsidRDefault="00DE38D7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đang gi</w:t>
            </w:r>
            <w:r>
              <w:rPr>
                <w:sz w:val="20"/>
              </w:rPr>
              <w:t>ữ</w:t>
            </w:r>
          </w:p>
        </w:tc>
      </w:tr>
      <w:tr w:rsidR="003B0956" w14:paraId="4BF1FF0A" w14:textId="77777777">
        <w:tc>
          <w:tcPr>
            <w:tcW w:w="1984" w:type="dxa"/>
          </w:tcPr>
          <w:p w14:paraId="0876CE31" w14:textId="77777777" w:rsidR="003B0956" w:rsidRDefault="00DE38D7">
            <w:r>
              <w:rPr>
                <w:sz w:val="20"/>
              </w:rPr>
              <w:t>session_id</w:t>
            </w:r>
          </w:p>
        </w:tc>
        <w:tc>
          <w:tcPr>
            <w:tcW w:w="1701" w:type="dxa"/>
          </w:tcPr>
          <w:p w14:paraId="50D0DB82" w14:textId="77777777" w:rsidR="003B0956" w:rsidRDefault="00DE38D7">
            <w:r>
              <w:rPr>
                <w:sz w:val="20"/>
              </w:rPr>
              <w:t>VARCHAR(20)</w:t>
            </w:r>
          </w:p>
        </w:tc>
        <w:tc>
          <w:tcPr>
            <w:tcW w:w="4819" w:type="dxa"/>
          </w:tcPr>
          <w:p w14:paraId="7781DC6B" w14:textId="77777777" w:rsidR="003B0956" w:rsidRDefault="00DE38D7">
            <w:r>
              <w:rPr>
                <w:sz w:val="20"/>
              </w:rPr>
              <w:t>ID phiên checkout (ng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nhiên 8 byte hex)</w:t>
            </w:r>
          </w:p>
        </w:tc>
      </w:tr>
      <w:tr w:rsidR="003B0956" w14:paraId="5FE7EC49" w14:textId="77777777">
        <w:tc>
          <w:tcPr>
            <w:tcW w:w="1984" w:type="dxa"/>
          </w:tcPr>
          <w:p w14:paraId="1DD1FA60" w14:textId="77777777" w:rsidR="003B0956" w:rsidRDefault="00DE38D7">
            <w:r>
              <w:rPr>
                <w:sz w:val="20"/>
              </w:rPr>
              <w:t>id_don_dat_ve</w:t>
            </w:r>
          </w:p>
        </w:tc>
        <w:tc>
          <w:tcPr>
            <w:tcW w:w="1701" w:type="dxa"/>
          </w:tcPr>
          <w:p w14:paraId="1B7F0341" w14:textId="77777777" w:rsidR="003B0956" w:rsidRDefault="00DE38D7">
            <w:r>
              <w:rPr>
                <w:sz w:val="20"/>
              </w:rPr>
              <w:t>INT FK</w:t>
            </w:r>
          </w:p>
        </w:tc>
        <w:tc>
          <w:tcPr>
            <w:tcW w:w="4819" w:type="dxa"/>
          </w:tcPr>
          <w:p w14:paraId="72AC87F0" w14:textId="77777777" w:rsidR="003B0956" w:rsidRDefault="00DE38D7">
            <w:r>
              <w:rPr>
                <w:sz w:val="20"/>
              </w:rPr>
              <w:t>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đơn sau khi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(NULL khi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)</w:t>
            </w:r>
          </w:p>
        </w:tc>
      </w:tr>
      <w:tr w:rsidR="003B0956" w14:paraId="00DC507D" w14:textId="77777777">
        <w:tc>
          <w:tcPr>
            <w:tcW w:w="1984" w:type="dxa"/>
          </w:tcPr>
          <w:p w14:paraId="5F608E26" w14:textId="77777777" w:rsidR="003B0956" w:rsidRDefault="00DE38D7">
            <w:r>
              <w:rPr>
                <w:sz w:val="20"/>
              </w:rPr>
              <w:t>trang_thai</w:t>
            </w:r>
          </w:p>
        </w:tc>
        <w:tc>
          <w:tcPr>
            <w:tcW w:w="1701" w:type="dxa"/>
          </w:tcPr>
          <w:p w14:paraId="163A3BA6" w14:textId="77777777" w:rsidR="003B0956" w:rsidRDefault="00DE38D7">
            <w:r>
              <w:rPr>
                <w:sz w:val="20"/>
              </w:rPr>
              <w:t>VARCHAR(20)</w:t>
            </w:r>
          </w:p>
        </w:tc>
        <w:tc>
          <w:tcPr>
            <w:tcW w:w="4819" w:type="dxa"/>
          </w:tcPr>
          <w:p w14:paraId="530EFBBD" w14:textId="77777777" w:rsidR="003B0956" w:rsidRDefault="00DE38D7">
            <w:r>
              <w:rPr>
                <w:sz w:val="20"/>
              </w:rPr>
              <w:t>dang_giu → da_dat | da_giai_phong</w:t>
            </w:r>
          </w:p>
        </w:tc>
      </w:tr>
      <w:tr w:rsidR="003B0956" w14:paraId="6069131A" w14:textId="77777777">
        <w:tc>
          <w:tcPr>
            <w:tcW w:w="1984" w:type="dxa"/>
          </w:tcPr>
          <w:p w14:paraId="1F08822F" w14:textId="77777777" w:rsidR="003B0956" w:rsidRDefault="00DE38D7">
            <w:r>
              <w:rPr>
                <w:sz w:val="20"/>
              </w:rPr>
              <w:t>thoi_gian_giu</w:t>
            </w:r>
          </w:p>
        </w:tc>
        <w:tc>
          <w:tcPr>
            <w:tcW w:w="1701" w:type="dxa"/>
          </w:tcPr>
          <w:p w14:paraId="24771673" w14:textId="77777777" w:rsidR="003B0956" w:rsidRDefault="00DE38D7">
            <w:r>
              <w:rPr>
                <w:sz w:val="20"/>
              </w:rPr>
              <w:t>DATETIME</w:t>
            </w:r>
          </w:p>
        </w:tc>
        <w:tc>
          <w:tcPr>
            <w:tcW w:w="4819" w:type="dxa"/>
          </w:tcPr>
          <w:p w14:paraId="07A502CC" w14:textId="77777777" w:rsidR="003B0956" w:rsidRDefault="00DE38D7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ữ</w:t>
            </w:r>
          </w:p>
        </w:tc>
      </w:tr>
      <w:tr w:rsidR="003B0956" w14:paraId="5870AEBA" w14:textId="77777777">
        <w:tc>
          <w:tcPr>
            <w:tcW w:w="1984" w:type="dxa"/>
          </w:tcPr>
          <w:p w14:paraId="3A0EBD7A" w14:textId="77777777" w:rsidR="003B0956" w:rsidRDefault="00DE38D7">
            <w:r>
              <w:rPr>
                <w:sz w:val="20"/>
              </w:rPr>
              <w:t>thoi_gian_het_han</w:t>
            </w:r>
          </w:p>
        </w:tc>
        <w:tc>
          <w:tcPr>
            <w:tcW w:w="1701" w:type="dxa"/>
          </w:tcPr>
          <w:p w14:paraId="6287B833" w14:textId="77777777" w:rsidR="003B0956" w:rsidRDefault="00DE38D7">
            <w:r>
              <w:rPr>
                <w:sz w:val="20"/>
              </w:rPr>
              <w:t>DATETIME</w:t>
            </w:r>
          </w:p>
        </w:tc>
        <w:tc>
          <w:tcPr>
            <w:tcW w:w="4819" w:type="dxa"/>
          </w:tcPr>
          <w:p w14:paraId="0BB2764A" w14:textId="77777777" w:rsidR="003B0956" w:rsidRDefault="00DE38D7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(= thoi_gian_giu + 15 phút)</w:t>
            </w:r>
          </w:p>
        </w:tc>
      </w:tr>
    </w:tbl>
    <w:p w14:paraId="75EBF819" w14:textId="77777777" w:rsidR="003B0956" w:rsidRDefault="003B0956"/>
    <w:p w14:paraId="7899D1D0" w14:textId="77777777" w:rsidR="003B0956" w:rsidRDefault="00DE38D7">
      <w:pPr>
        <w:pStyle w:val="Heading3"/>
        <w:spacing w:before="160" w:after="40"/>
      </w:pPr>
      <w:r>
        <w:t>B</w:t>
      </w:r>
      <w:r>
        <w:t>ả</w:t>
      </w:r>
      <w:r>
        <w:t>ng BieuGia – Bi</w:t>
      </w:r>
      <w:r>
        <w:t>ể</w:t>
      </w:r>
      <w:r>
        <w:t>u giá</w:t>
      </w:r>
    </w:p>
    <w:p w14:paraId="401306C8" w14:textId="77777777" w:rsidR="003B0956" w:rsidRDefault="00DE38D7">
      <w:pPr>
        <w:spacing w:after="80"/>
      </w:pPr>
      <w:r>
        <w:t>Quy đ</w:t>
      </w:r>
      <w:r>
        <w:t>ị</w:t>
      </w:r>
      <w:r>
        <w:t>nh giá vé theo t</w:t>
      </w:r>
      <w:r>
        <w:t>ừ</w:t>
      </w:r>
      <w:r>
        <w:t>ng đ</w:t>
      </w:r>
      <w:r>
        <w:t>ợ</w:t>
      </w:r>
      <w:r>
        <w:t>t (hè, T</w:t>
      </w:r>
      <w:r>
        <w:t>ế</w:t>
      </w:r>
      <w:r>
        <w:t>t, thư</w:t>
      </w:r>
      <w:r>
        <w:t>ờ</w:t>
      </w:r>
      <w:r>
        <w:t>ng). Công th</w:t>
      </w:r>
      <w:r>
        <w:t>ứ</w:t>
      </w:r>
      <w:r>
        <w:t xml:space="preserve">c tính: Giá = km × don_gia_km_goc × </w:t>
      </w:r>
      <w:r>
        <w:t>he_so_tang × he_so_ghe, làm tròn lên 1.000đ.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3B0956" w14:paraId="722D10A7" w14:textId="77777777">
        <w:tc>
          <w:tcPr>
            <w:tcW w:w="2268" w:type="dxa"/>
            <w:shd w:val="clear" w:color="auto" w:fill="BDD7EE"/>
          </w:tcPr>
          <w:p w14:paraId="34F807FD" w14:textId="77777777" w:rsidR="003B0956" w:rsidRDefault="00DE38D7">
            <w:r>
              <w:rPr>
                <w:b/>
                <w:sz w:val="22"/>
              </w:rPr>
              <w:t>C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t</w:t>
            </w:r>
          </w:p>
        </w:tc>
        <w:tc>
          <w:tcPr>
            <w:tcW w:w="6236" w:type="dxa"/>
            <w:shd w:val="clear" w:color="auto" w:fill="BDD7EE"/>
          </w:tcPr>
          <w:p w14:paraId="2A574CE1" w14:textId="77777777" w:rsidR="003B0956" w:rsidRDefault="00DE38D7">
            <w:r>
              <w:rPr>
                <w:b/>
                <w:sz w:val="22"/>
              </w:rPr>
              <w:t>Mô t</w:t>
            </w:r>
            <w:r>
              <w:rPr>
                <w:b/>
                <w:sz w:val="22"/>
              </w:rPr>
              <w:t>ả</w:t>
            </w:r>
          </w:p>
        </w:tc>
      </w:tr>
      <w:tr w:rsidR="003B0956" w14:paraId="6495D139" w14:textId="77777777">
        <w:tc>
          <w:tcPr>
            <w:tcW w:w="2268" w:type="dxa"/>
          </w:tcPr>
          <w:p w14:paraId="45E4CA5B" w14:textId="77777777" w:rsidR="003B0956" w:rsidRDefault="00DE38D7">
            <w:r>
              <w:rPr>
                <w:sz w:val="20"/>
              </w:rPr>
              <w:t>id_bieu_gia</w:t>
            </w:r>
          </w:p>
        </w:tc>
        <w:tc>
          <w:tcPr>
            <w:tcW w:w="6236" w:type="dxa"/>
          </w:tcPr>
          <w:p w14:paraId="7533F047" w14:textId="77777777" w:rsidR="003B0956" w:rsidRDefault="00DE38D7">
            <w:r>
              <w:rPr>
                <w:sz w:val="20"/>
              </w:rPr>
              <w:t>Khóa chính</w:t>
            </w:r>
          </w:p>
        </w:tc>
      </w:tr>
      <w:tr w:rsidR="003B0956" w14:paraId="6C6BD3DB" w14:textId="77777777">
        <w:tc>
          <w:tcPr>
            <w:tcW w:w="2268" w:type="dxa"/>
          </w:tcPr>
          <w:p w14:paraId="6288543E" w14:textId="77777777" w:rsidR="003B0956" w:rsidRDefault="00DE38D7">
            <w:r>
              <w:rPr>
                <w:sz w:val="20"/>
              </w:rPr>
              <w:t>ten_dip</w:t>
            </w:r>
          </w:p>
        </w:tc>
        <w:tc>
          <w:tcPr>
            <w:tcW w:w="6236" w:type="dxa"/>
          </w:tcPr>
          <w:p w14:paraId="2314B4E1" w14:textId="77777777" w:rsidR="003B0956" w:rsidRDefault="00DE38D7">
            <w:r>
              <w:rPr>
                <w:sz w:val="20"/>
              </w:rPr>
              <w:t>Tên đ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(Hè 2026,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2026,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ng…)</w:t>
            </w:r>
          </w:p>
        </w:tc>
      </w:tr>
      <w:tr w:rsidR="003B0956" w14:paraId="58FBAC52" w14:textId="77777777">
        <w:tc>
          <w:tcPr>
            <w:tcW w:w="2268" w:type="dxa"/>
          </w:tcPr>
          <w:p w14:paraId="7FAB7AA1" w14:textId="77777777" w:rsidR="003B0956" w:rsidRDefault="00DE38D7">
            <w:r>
              <w:rPr>
                <w:sz w:val="20"/>
              </w:rPr>
              <w:t>don_gia_km_goc</w:t>
            </w:r>
          </w:p>
        </w:tc>
        <w:tc>
          <w:tcPr>
            <w:tcW w:w="6236" w:type="dxa"/>
          </w:tcPr>
          <w:p w14:paraId="708C7F47" w14:textId="77777777" w:rsidR="003B0956" w:rsidRDefault="00DE38D7">
            <w:r>
              <w:rPr>
                <w:sz w:val="20"/>
              </w:rPr>
              <w:t>Đơn giá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km (VD: 264 đ/km)</w:t>
            </w:r>
          </w:p>
        </w:tc>
      </w:tr>
      <w:tr w:rsidR="003B0956" w14:paraId="16E3384A" w14:textId="77777777">
        <w:tc>
          <w:tcPr>
            <w:tcW w:w="2268" w:type="dxa"/>
          </w:tcPr>
          <w:p w14:paraId="4A0EA46C" w14:textId="77777777" w:rsidR="003B0956" w:rsidRDefault="00DE38D7">
            <w:r>
              <w:rPr>
                <w:sz w:val="20"/>
              </w:rPr>
              <w:t>he_so_tang</w:t>
            </w:r>
          </w:p>
        </w:tc>
        <w:tc>
          <w:tcPr>
            <w:tcW w:w="6236" w:type="dxa"/>
          </w:tcPr>
          <w:p w14:paraId="2EC6ACE2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tăng theo mùa (1.0, 1.2, 1.5…)</w:t>
            </w:r>
          </w:p>
        </w:tc>
      </w:tr>
      <w:tr w:rsidR="003B0956" w14:paraId="241EB312" w14:textId="77777777">
        <w:tc>
          <w:tcPr>
            <w:tcW w:w="2268" w:type="dxa"/>
          </w:tcPr>
          <w:p w14:paraId="25F32EB9" w14:textId="77777777" w:rsidR="003B0956" w:rsidRDefault="00DE38D7">
            <w:r>
              <w:rPr>
                <w:sz w:val="20"/>
              </w:rPr>
              <w:lastRenderedPageBreak/>
              <w:t xml:space="preserve">ngay_bat_dau / </w:t>
            </w:r>
            <w:r>
              <w:rPr>
                <w:sz w:val="20"/>
              </w:rPr>
              <w:t>ngay_ket_thuc</w:t>
            </w:r>
          </w:p>
        </w:tc>
        <w:tc>
          <w:tcPr>
            <w:tcW w:w="6236" w:type="dxa"/>
          </w:tcPr>
          <w:p w14:paraId="7D543FC0" w14:textId="77777777" w:rsidR="003B0956" w:rsidRDefault="00DE38D7"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</w:tc>
      </w:tr>
      <w:tr w:rsidR="003B0956" w14:paraId="49AC4785" w14:textId="77777777">
        <w:tc>
          <w:tcPr>
            <w:tcW w:w="2268" w:type="dxa"/>
          </w:tcPr>
          <w:p w14:paraId="48C87901" w14:textId="77777777" w:rsidR="003B0956" w:rsidRDefault="00DE38D7">
            <w:r>
              <w:rPr>
                <w:sz w:val="20"/>
              </w:rPr>
              <w:t>trang_thai</w:t>
            </w:r>
          </w:p>
        </w:tc>
        <w:tc>
          <w:tcPr>
            <w:tcW w:w="6236" w:type="dxa"/>
          </w:tcPr>
          <w:p w14:paraId="4DD6EF6F" w14:textId="77777777" w:rsidR="003B0956" w:rsidRDefault="00DE38D7">
            <w:r>
              <w:rPr>
                <w:sz w:val="20"/>
              </w:rPr>
              <w:t>dang_ap_dung | het_han</w:t>
            </w:r>
          </w:p>
        </w:tc>
      </w:tr>
    </w:tbl>
    <w:p w14:paraId="71409D1E" w14:textId="77777777" w:rsidR="003B0956" w:rsidRDefault="003B0956"/>
    <w:p w14:paraId="56D88600" w14:textId="77777777" w:rsidR="003B0956" w:rsidRDefault="00DE38D7">
      <w:pPr>
        <w:pStyle w:val="Heading3"/>
        <w:spacing w:before="160" w:after="40"/>
      </w:pPr>
      <w:r>
        <w:t>B</w:t>
      </w:r>
      <w:r>
        <w:t>ả</w:t>
      </w:r>
      <w:r>
        <w:t>ng ChinhSachHuy – Chính sách h</w:t>
      </w:r>
      <w:r>
        <w:t>ủ</w:t>
      </w:r>
      <w:r>
        <w:t>y vé</w:t>
      </w:r>
    </w:p>
    <w:p w14:paraId="4B99A2D0" w14:textId="77777777" w:rsidR="003B0956" w:rsidRDefault="00DE38D7">
      <w:pPr>
        <w:spacing w:after="80"/>
      </w:pPr>
      <w:r>
        <w:t>Quy đ</w:t>
      </w:r>
      <w:r>
        <w:t>ị</w:t>
      </w:r>
      <w:r>
        <w:t>nh phí h</w:t>
      </w:r>
      <w:r>
        <w:t>ủ</w:t>
      </w:r>
      <w:r>
        <w:t>y d</w:t>
      </w:r>
      <w:r>
        <w:t>ự</w:t>
      </w:r>
      <w:r>
        <w:t>a trên s</w:t>
      </w:r>
      <w:r>
        <w:t>ố</w:t>
      </w:r>
      <w:r>
        <w:t xml:space="preserve"> gi</w:t>
      </w:r>
      <w:r>
        <w:t>ờ</w:t>
      </w:r>
      <w:r>
        <w:t xml:space="preserve"> còn l</w:t>
      </w:r>
      <w:r>
        <w:t>ạ</w:t>
      </w:r>
      <w:r>
        <w:t>i trư</w:t>
      </w:r>
      <w:r>
        <w:t>ớ</w:t>
      </w:r>
      <w:r>
        <w:t>c gi</w:t>
      </w:r>
      <w:r>
        <w:t>ờ</w:t>
      </w:r>
      <w:r>
        <w:t xml:space="preserve"> tàu ch</w:t>
      </w:r>
      <w:r>
        <w:t>ạ</w:t>
      </w:r>
      <w:r>
        <w:t>y. Lưu trong DB đ</w:t>
      </w:r>
      <w:r>
        <w:t>ể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viên có th</w:t>
      </w:r>
      <w:r>
        <w:t>ể</w:t>
      </w:r>
      <w:r>
        <w:t xml:space="preserve"> đi</w:t>
      </w:r>
      <w:r>
        <w:t>ề</w:t>
      </w:r>
      <w:r>
        <w:t>u ch</w:t>
      </w:r>
      <w:r>
        <w:t>ỉ</w:t>
      </w:r>
      <w:r>
        <w:t>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3B0956" w14:paraId="7EE2930F" w14:textId="77777777">
        <w:tc>
          <w:tcPr>
            <w:tcW w:w="2835" w:type="dxa"/>
            <w:shd w:val="clear" w:color="auto" w:fill="BDD7EE"/>
          </w:tcPr>
          <w:p w14:paraId="6007E638" w14:textId="77777777" w:rsidR="003B0956" w:rsidRDefault="00DE38D7">
            <w:r>
              <w:rPr>
                <w:b/>
                <w:sz w:val="22"/>
              </w:rPr>
              <w:t>Gi</w:t>
            </w:r>
            <w:r>
              <w:rPr>
                <w:b/>
                <w:sz w:val="22"/>
              </w:rPr>
              <w:t>ờ</w:t>
            </w:r>
            <w:r>
              <w:rPr>
                <w:b/>
                <w:sz w:val="22"/>
              </w:rPr>
              <w:t xml:space="preserve"> còn l</w:t>
            </w:r>
            <w:r>
              <w:rPr>
                <w:b/>
                <w:sz w:val="22"/>
              </w:rPr>
              <w:t>ạ</w:t>
            </w:r>
            <w:r>
              <w:rPr>
                <w:b/>
                <w:sz w:val="22"/>
              </w:rPr>
              <w:t>i</w:t>
            </w:r>
          </w:p>
        </w:tc>
        <w:tc>
          <w:tcPr>
            <w:tcW w:w="2268" w:type="dxa"/>
            <w:shd w:val="clear" w:color="auto" w:fill="BDD7EE"/>
          </w:tcPr>
          <w:p w14:paraId="2A17D853" w14:textId="77777777" w:rsidR="003B0956" w:rsidRDefault="00DE38D7">
            <w:r>
              <w:rPr>
                <w:b/>
                <w:sz w:val="22"/>
              </w:rPr>
              <w:t>Phí h</w:t>
            </w:r>
            <w:r>
              <w:rPr>
                <w:b/>
                <w:sz w:val="22"/>
              </w:rPr>
              <w:t>ủ</w:t>
            </w:r>
            <w:r>
              <w:rPr>
                <w:b/>
                <w:sz w:val="22"/>
              </w:rPr>
              <w:t>y (%)</w:t>
            </w:r>
          </w:p>
        </w:tc>
        <w:tc>
          <w:tcPr>
            <w:tcW w:w="2268" w:type="dxa"/>
            <w:shd w:val="clear" w:color="auto" w:fill="BDD7EE"/>
          </w:tcPr>
          <w:p w14:paraId="6FD2A3CB" w14:textId="77777777" w:rsidR="003B0956" w:rsidRDefault="00DE38D7">
            <w:r>
              <w:rPr>
                <w:b/>
                <w:sz w:val="22"/>
              </w:rPr>
              <w:t>Ti</w:t>
            </w:r>
            <w:r>
              <w:rPr>
                <w:b/>
                <w:sz w:val="22"/>
              </w:rPr>
              <w:t>ề</w:t>
            </w:r>
            <w:r>
              <w:rPr>
                <w:b/>
                <w:sz w:val="22"/>
              </w:rPr>
              <w:t>n hoàn (%)</w:t>
            </w:r>
          </w:p>
        </w:tc>
      </w:tr>
      <w:tr w:rsidR="003B0956" w14:paraId="7B2B7BF3" w14:textId="77777777">
        <w:tc>
          <w:tcPr>
            <w:tcW w:w="2835" w:type="dxa"/>
          </w:tcPr>
          <w:p w14:paraId="5530B171" w14:textId="77777777" w:rsidR="003B0956" w:rsidRDefault="00DE38D7">
            <w:r>
              <w:rPr>
                <w:sz w:val="20"/>
              </w:rPr>
              <w:t>≥</w:t>
            </w:r>
            <w:r>
              <w:rPr>
                <w:sz w:val="20"/>
              </w:rPr>
              <w:t xml:space="preserve"> 72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(3 ngày)</w:t>
            </w:r>
          </w:p>
        </w:tc>
        <w:tc>
          <w:tcPr>
            <w:tcW w:w="2268" w:type="dxa"/>
          </w:tcPr>
          <w:p w14:paraId="481413CB" w14:textId="77777777" w:rsidR="003B0956" w:rsidRDefault="00DE38D7">
            <w:r>
              <w:rPr>
                <w:sz w:val="20"/>
              </w:rPr>
              <w:t>10%</w:t>
            </w:r>
          </w:p>
        </w:tc>
        <w:tc>
          <w:tcPr>
            <w:tcW w:w="2268" w:type="dxa"/>
          </w:tcPr>
          <w:p w14:paraId="4548211F" w14:textId="77777777" w:rsidR="003B0956" w:rsidRDefault="00DE38D7">
            <w:r>
              <w:rPr>
                <w:sz w:val="20"/>
              </w:rPr>
              <w:t>90%</w:t>
            </w:r>
          </w:p>
        </w:tc>
      </w:tr>
      <w:tr w:rsidR="003B0956" w14:paraId="20C16730" w14:textId="77777777">
        <w:tc>
          <w:tcPr>
            <w:tcW w:w="2835" w:type="dxa"/>
          </w:tcPr>
          <w:p w14:paraId="4E3F0360" w14:textId="77777777" w:rsidR="003B0956" w:rsidRDefault="00DE38D7">
            <w:r>
              <w:rPr>
                <w:sz w:val="20"/>
              </w:rPr>
              <w:t>24 – 72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(1–3 ngày)</w:t>
            </w:r>
          </w:p>
        </w:tc>
        <w:tc>
          <w:tcPr>
            <w:tcW w:w="2268" w:type="dxa"/>
          </w:tcPr>
          <w:p w14:paraId="62715B81" w14:textId="77777777" w:rsidR="003B0956" w:rsidRDefault="00DE38D7">
            <w:r>
              <w:rPr>
                <w:sz w:val="20"/>
              </w:rPr>
              <w:t>25%</w:t>
            </w:r>
          </w:p>
        </w:tc>
        <w:tc>
          <w:tcPr>
            <w:tcW w:w="2268" w:type="dxa"/>
          </w:tcPr>
          <w:p w14:paraId="31D057B4" w14:textId="77777777" w:rsidR="003B0956" w:rsidRDefault="00DE38D7">
            <w:r>
              <w:rPr>
                <w:sz w:val="20"/>
              </w:rPr>
              <w:t>75%</w:t>
            </w:r>
          </w:p>
        </w:tc>
      </w:tr>
      <w:tr w:rsidR="003B0956" w14:paraId="2F69F52E" w14:textId="77777777">
        <w:tc>
          <w:tcPr>
            <w:tcW w:w="2835" w:type="dxa"/>
          </w:tcPr>
          <w:p w14:paraId="36A06B43" w14:textId="77777777" w:rsidR="003B0956" w:rsidRDefault="00DE38D7">
            <w:r>
              <w:rPr>
                <w:sz w:val="20"/>
              </w:rPr>
              <w:t>4 – 24 gi</w:t>
            </w:r>
            <w:r>
              <w:rPr>
                <w:sz w:val="20"/>
              </w:rPr>
              <w:t>ờ</w:t>
            </w:r>
          </w:p>
        </w:tc>
        <w:tc>
          <w:tcPr>
            <w:tcW w:w="2268" w:type="dxa"/>
          </w:tcPr>
          <w:p w14:paraId="433FC67A" w14:textId="77777777" w:rsidR="003B0956" w:rsidRDefault="00DE38D7">
            <w:r>
              <w:rPr>
                <w:sz w:val="20"/>
              </w:rPr>
              <w:t>50%</w:t>
            </w:r>
          </w:p>
        </w:tc>
        <w:tc>
          <w:tcPr>
            <w:tcW w:w="2268" w:type="dxa"/>
          </w:tcPr>
          <w:p w14:paraId="00AE07B2" w14:textId="77777777" w:rsidR="003B0956" w:rsidRDefault="00DE38D7">
            <w:r>
              <w:rPr>
                <w:sz w:val="20"/>
              </w:rPr>
              <w:t>50%</w:t>
            </w:r>
          </w:p>
        </w:tc>
      </w:tr>
      <w:tr w:rsidR="003B0956" w14:paraId="6151FCC0" w14:textId="77777777">
        <w:tc>
          <w:tcPr>
            <w:tcW w:w="2835" w:type="dxa"/>
          </w:tcPr>
          <w:p w14:paraId="0EEFC46D" w14:textId="77777777" w:rsidR="003B0956" w:rsidRDefault="00DE38D7">
            <w:r>
              <w:rPr>
                <w:sz w:val="20"/>
              </w:rPr>
              <w:t>&lt; 4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sau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</w:t>
            </w:r>
          </w:p>
        </w:tc>
        <w:tc>
          <w:tcPr>
            <w:tcW w:w="2268" w:type="dxa"/>
          </w:tcPr>
          <w:p w14:paraId="1F4F38FE" w14:textId="77777777" w:rsidR="003B0956" w:rsidRDefault="00DE38D7">
            <w:r>
              <w:rPr>
                <w:sz w:val="20"/>
              </w:rPr>
              <w:t>100%</w:t>
            </w:r>
          </w:p>
        </w:tc>
        <w:tc>
          <w:tcPr>
            <w:tcW w:w="2268" w:type="dxa"/>
          </w:tcPr>
          <w:p w14:paraId="3D4A2A9F" w14:textId="77777777" w:rsidR="003B0956" w:rsidRDefault="00DE38D7">
            <w:r>
              <w:rPr>
                <w:sz w:val="20"/>
              </w:rPr>
              <w:t>0%</w:t>
            </w:r>
          </w:p>
        </w:tc>
      </w:tr>
    </w:tbl>
    <w:p w14:paraId="215A31F6" w14:textId="77777777" w:rsidR="003B0956" w:rsidRDefault="003B0956"/>
    <w:p w14:paraId="1C3B668A" w14:textId="77777777" w:rsidR="003B0956" w:rsidRDefault="00DE38D7">
      <w:pPr>
        <w:pStyle w:val="Heading2"/>
        <w:spacing w:before="240" w:after="80"/>
      </w:pPr>
      <w:r>
        <w:t>3.3. Quan h</w:t>
      </w:r>
      <w:r>
        <w:t>ệ</w:t>
      </w:r>
      <w:r>
        <w:t xml:space="preserve"> gi</w:t>
      </w:r>
      <w:r>
        <w:t>ữ</w:t>
      </w:r>
      <w:r>
        <w:t>a các b</w:t>
      </w:r>
      <w:r>
        <w:t>ả</w:t>
      </w:r>
      <w:r>
        <w:t>ng (Associations)</w:t>
      </w:r>
    </w:p>
    <w:p w14:paraId="2DD96A24" w14:textId="77777777" w:rsidR="003B0956" w:rsidRDefault="00DE38D7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18"/>
        </w:rPr>
        <w:t>TaiKhoan ──&lt; HanhKhach      (1 tài kho</w:t>
      </w:r>
      <w:r>
        <w:rPr>
          <w:rFonts w:ascii="Courier New" w:hAnsi="Courier New"/>
          <w:sz w:val="18"/>
        </w:rPr>
        <w:t>ả</w:t>
      </w:r>
      <w:r>
        <w:rPr>
          <w:rFonts w:ascii="Courier New" w:hAnsi="Courier New"/>
          <w:sz w:val="18"/>
        </w:rPr>
        <w:t>n có nhi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>u hành khách)</w:t>
      </w:r>
      <w:r>
        <w:rPr>
          <w:rFonts w:ascii="Courier New" w:hAnsi="Courier New"/>
          <w:sz w:val="18"/>
        </w:rPr>
        <w:br/>
        <w:t xml:space="preserve">TaiKhoan ──&lt; DonDatVe       (1 tài </w:t>
      </w:r>
      <w:r>
        <w:rPr>
          <w:rFonts w:ascii="Courier New" w:hAnsi="Courier New"/>
          <w:sz w:val="18"/>
        </w:rPr>
        <w:t>kho</w:t>
      </w:r>
      <w:r>
        <w:rPr>
          <w:rFonts w:ascii="Courier New" w:hAnsi="Courier New"/>
          <w:sz w:val="18"/>
        </w:rPr>
        <w:t>ả</w:t>
      </w:r>
      <w:r>
        <w:rPr>
          <w:rFonts w:ascii="Courier New" w:hAnsi="Courier New"/>
          <w:sz w:val="18"/>
        </w:rPr>
        <w:t>n có nhi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>u đơn đ</w:t>
      </w:r>
      <w:r>
        <w:rPr>
          <w:rFonts w:ascii="Courier New" w:hAnsi="Courier New"/>
          <w:sz w:val="18"/>
        </w:rPr>
        <w:t>ặ</w:t>
      </w:r>
      <w:r>
        <w:rPr>
          <w:rFonts w:ascii="Courier New" w:hAnsi="Courier New"/>
          <w:sz w:val="18"/>
        </w:rPr>
        <w:t>t vé)</w:t>
      </w:r>
      <w:r>
        <w:rPr>
          <w:rFonts w:ascii="Courier New" w:hAnsi="Courier New"/>
          <w:sz w:val="18"/>
        </w:rPr>
        <w:br/>
        <w:t>TaiKhoan ──&lt; ThongBao       (thông báo g</w:t>
      </w:r>
      <w:r>
        <w:rPr>
          <w:rFonts w:ascii="Courier New" w:hAnsi="Courier New"/>
          <w:sz w:val="18"/>
        </w:rPr>
        <w:t>ử</w:t>
      </w:r>
      <w:r>
        <w:rPr>
          <w:rFonts w:ascii="Courier New" w:hAnsi="Courier New"/>
          <w:sz w:val="18"/>
        </w:rPr>
        <w:t>i cho tài kho</w:t>
      </w:r>
      <w:r>
        <w:rPr>
          <w:rFonts w:ascii="Courier New" w:hAnsi="Courier New"/>
          <w:sz w:val="18"/>
        </w:rPr>
        <w:t>ả</w:t>
      </w:r>
      <w:r>
        <w:rPr>
          <w:rFonts w:ascii="Courier New" w:hAnsi="Courier New"/>
          <w:sz w:val="18"/>
        </w:rPr>
        <w:t>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Tau ──&lt; CauHinhToa &gt;── LoaiToa   (tàu có nhi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>u toa, m</w:t>
      </w:r>
      <w:r>
        <w:rPr>
          <w:rFonts w:ascii="Courier New" w:hAnsi="Courier New"/>
          <w:sz w:val="18"/>
        </w:rPr>
        <w:t>ỗ</w:t>
      </w:r>
      <w:r>
        <w:rPr>
          <w:rFonts w:ascii="Courier New" w:hAnsi="Courier New"/>
          <w:sz w:val="18"/>
        </w:rPr>
        <w:t>i toa là 1 lo</w:t>
      </w:r>
      <w:r>
        <w:rPr>
          <w:rFonts w:ascii="Courier New" w:hAnsi="Courier New"/>
          <w:sz w:val="18"/>
        </w:rPr>
        <w:t>ạ</w:t>
      </w:r>
      <w:r>
        <w:rPr>
          <w:rFonts w:ascii="Courier New" w:hAnsi="Courier New"/>
          <w:sz w:val="18"/>
        </w:rPr>
        <w:t>i)</w:t>
      </w:r>
      <w:r>
        <w:rPr>
          <w:rFonts w:ascii="Courier New" w:hAnsi="Courier New"/>
          <w:sz w:val="18"/>
        </w:rPr>
        <w:br/>
        <w:t>LoaiToa ──&lt; LoaiGhe             (lo</w:t>
      </w:r>
      <w:r>
        <w:rPr>
          <w:rFonts w:ascii="Courier New" w:hAnsi="Courier New"/>
          <w:sz w:val="18"/>
        </w:rPr>
        <w:t>ạ</w:t>
      </w:r>
      <w:r>
        <w:rPr>
          <w:rFonts w:ascii="Courier New" w:hAnsi="Courier New"/>
          <w:sz w:val="18"/>
        </w:rPr>
        <w:t>i toa có nhi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>u lo</w:t>
      </w:r>
      <w:r>
        <w:rPr>
          <w:rFonts w:ascii="Courier New" w:hAnsi="Courier New"/>
          <w:sz w:val="18"/>
        </w:rPr>
        <w:t>ạ</w:t>
      </w:r>
      <w:r>
        <w:rPr>
          <w:rFonts w:ascii="Courier New" w:hAnsi="Courier New"/>
          <w:sz w:val="18"/>
        </w:rPr>
        <w:t>i gh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>LoaiToa ──&lt; CauHinhGhe          (sơ đ</w:t>
      </w:r>
      <w:r>
        <w:rPr>
          <w:rFonts w:ascii="Courier New" w:hAnsi="Courier New"/>
          <w:sz w:val="18"/>
        </w:rPr>
        <w:t>ồ</w:t>
      </w:r>
      <w:r>
        <w:rPr>
          <w:rFonts w:ascii="Courier New" w:hAnsi="Courier New"/>
          <w:sz w:val="18"/>
        </w:rPr>
        <w:t xml:space="preserve"> v</w:t>
      </w:r>
      <w:r>
        <w:rPr>
          <w:rFonts w:ascii="Courier New" w:hAnsi="Courier New"/>
          <w:sz w:val="18"/>
        </w:rPr>
        <w:t>ậ</w:t>
      </w:r>
      <w:r>
        <w:rPr>
          <w:rFonts w:ascii="Courier New" w:hAnsi="Courier New"/>
          <w:sz w:val="18"/>
        </w:rPr>
        <w:t>t lý gh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 xml:space="preserve"> theo lo</w:t>
      </w:r>
      <w:r>
        <w:rPr>
          <w:rFonts w:ascii="Courier New" w:hAnsi="Courier New"/>
          <w:sz w:val="18"/>
        </w:rPr>
        <w:t>ạ</w:t>
      </w:r>
      <w:r>
        <w:rPr>
          <w:rFonts w:ascii="Courier New" w:hAnsi="Courier New"/>
          <w:sz w:val="18"/>
        </w:rPr>
        <w:t>i toa)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Tau ──&lt; LichChay                (tàu có nhi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>u l</w:t>
      </w:r>
      <w:r>
        <w:rPr>
          <w:rFonts w:ascii="Courier New" w:hAnsi="Courier New"/>
          <w:sz w:val="18"/>
        </w:rPr>
        <w:t>ị</w:t>
      </w:r>
      <w:r>
        <w:rPr>
          <w:rFonts w:ascii="Courier New" w:hAnsi="Courier New"/>
          <w:sz w:val="18"/>
        </w:rPr>
        <w:t>ch ch</w:t>
      </w:r>
      <w:r>
        <w:rPr>
          <w:rFonts w:ascii="Courier New" w:hAnsi="Courier New"/>
          <w:sz w:val="18"/>
        </w:rPr>
        <w:t>ạ</w:t>
      </w:r>
      <w:r>
        <w:rPr>
          <w:rFonts w:ascii="Courier New" w:hAnsi="Courier New"/>
          <w:sz w:val="18"/>
        </w:rPr>
        <w:t>y)</w:t>
      </w:r>
      <w:r>
        <w:rPr>
          <w:rFonts w:ascii="Courier New" w:hAnsi="Courier New"/>
          <w:sz w:val="18"/>
        </w:rPr>
        <w:br/>
        <w:t>LichChay &gt;── GaTau (ga đi)      (l</w:t>
      </w:r>
      <w:r>
        <w:rPr>
          <w:rFonts w:ascii="Courier New" w:hAnsi="Courier New"/>
          <w:sz w:val="18"/>
        </w:rPr>
        <w:t>ị</w:t>
      </w:r>
      <w:r>
        <w:rPr>
          <w:rFonts w:ascii="Courier New" w:hAnsi="Courier New"/>
          <w:sz w:val="18"/>
        </w:rPr>
        <w:t>ch ch</w:t>
      </w:r>
      <w:r>
        <w:rPr>
          <w:rFonts w:ascii="Courier New" w:hAnsi="Courier New"/>
          <w:sz w:val="18"/>
        </w:rPr>
        <w:t>ạ</w:t>
      </w:r>
      <w:r>
        <w:rPr>
          <w:rFonts w:ascii="Courier New" w:hAnsi="Courier New"/>
          <w:sz w:val="18"/>
        </w:rPr>
        <w:t>y có ga xu</w:t>
      </w:r>
      <w:r>
        <w:rPr>
          <w:rFonts w:ascii="Courier New" w:hAnsi="Courier New"/>
          <w:sz w:val="18"/>
        </w:rPr>
        <w:t>ấ</w:t>
      </w:r>
      <w:r>
        <w:rPr>
          <w:rFonts w:ascii="Courier New" w:hAnsi="Courier New"/>
          <w:sz w:val="18"/>
        </w:rPr>
        <w:t>t phát)</w:t>
      </w:r>
      <w:r>
        <w:rPr>
          <w:rFonts w:ascii="Courier New" w:hAnsi="Courier New"/>
          <w:sz w:val="18"/>
        </w:rPr>
        <w:br/>
        <w:t>LichChay &gt;── GaTau (ga đ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>n)     (l</w:t>
      </w:r>
      <w:r>
        <w:rPr>
          <w:rFonts w:ascii="Courier New" w:hAnsi="Courier New"/>
          <w:sz w:val="18"/>
        </w:rPr>
        <w:t>ị</w:t>
      </w:r>
      <w:r>
        <w:rPr>
          <w:rFonts w:ascii="Courier New" w:hAnsi="Courier New"/>
          <w:sz w:val="18"/>
        </w:rPr>
        <w:t>ch ch</w:t>
      </w:r>
      <w:r>
        <w:rPr>
          <w:rFonts w:ascii="Courier New" w:hAnsi="Courier New"/>
          <w:sz w:val="18"/>
        </w:rPr>
        <w:t>ạ</w:t>
      </w:r>
      <w:r>
        <w:rPr>
          <w:rFonts w:ascii="Courier New" w:hAnsi="Courier New"/>
          <w:sz w:val="18"/>
        </w:rPr>
        <w:t>y có ga đích)</w:t>
      </w:r>
      <w:r>
        <w:rPr>
          <w:rFonts w:ascii="Courier New" w:hAnsi="Courier New"/>
          <w:sz w:val="18"/>
        </w:rPr>
        <w:br/>
        <w:t>LichChay ──&lt; LichTrinhChuyen &gt;── GaTau  (các ga d</w:t>
      </w:r>
      <w:r>
        <w:rPr>
          <w:rFonts w:ascii="Courier New" w:hAnsi="Courier New"/>
          <w:sz w:val="18"/>
        </w:rPr>
        <w:t>ừ</w:t>
      </w:r>
      <w:r>
        <w:rPr>
          <w:rFonts w:ascii="Courier New" w:hAnsi="Courier New"/>
          <w:sz w:val="18"/>
        </w:rPr>
        <w:t>ng d</w:t>
      </w:r>
      <w:r>
        <w:rPr>
          <w:rFonts w:ascii="Courier New" w:hAnsi="Courier New"/>
          <w:sz w:val="18"/>
        </w:rPr>
        <w:t>ọ</w:t>
      </w:r>
      <w:r>
        <w:rPr>
          <w:rFonts w:ascii="Courier New" w:hAnsi="Courier New"/>
          <w:sz w:val="18"/>
        </w:rPr>
        <w:t>c</w:t>
      </w:r>
      <w:r>
        <w:rPr>
          <w:rFonts w:ascii="Courier New" w:hAnsi="Courier New"/>
          <w:sz w:val="18"/>
        </w:rPr>
        <w:t xml:space="preserve"> đư</w:t>
      </w:r>
      <w:r>
        <w:rPr>
          <w:rFonts w:ascii="Courier New" w:hAnsi="Courier New"/>
          <w:sz w:val="18"/>
        </w:rPr>
        <w:t>ờ</w:t>
      </w:r>
      <w:r>
        <w:rPr>
          <w:rFonts w:ascii="Courier New" w:hAnsi="Courier New"/>
          <w:sz w:val="18"/>
        </w:rPr>
        <w:t>ng)</w:t>
      </w:r>
      <w:r>
        <w:rPr>
          <w:rFonts w:ascii="Courier New" w:hAnsi="Courier New"/>
          <w:sz w:val="18"/>
        </w:rPr>
        <w:br/>
        <w:t>LichChay ──&lt; ChuyenTau          (l</w:t>
      </w:r>
      <w:r>
        <w:rPr>
          <w:rFonts w:ascii="Courier New" w:hAnsi="Courier New"/>
          <w:sz w:val="18"/>
        </w:rPr>
        <w:t>ị</w:t>
      </w:r>
      <w:r>
        <w:rPr>
          <w:rFonts w:ascii="Courier New" w:hAnsi="Courier New"/>
          <w:sz w:val="18"/>
        </w:rPr>
        <w:t>ch ch</w:t>
      </w:r>
      <w:r>
        <w:rPr>
          <w:rFonts w:ascii="Courier New" w:hAnsi="Courier New"/>
          <w:sz w:val="18"/>
        </w:rPr>
        <w:t>ạ</w:t>
      </w:r>
      <w:r>
        <w:rPr>
          <w:rFonts w:ascii="Courier New" w:hAnsi="Courier New"/>
          <w:sz w:val="18"/>
        </w:rPr>
        <w:t>y có nhi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>u chuy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>n theo ngày)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DonDatVe ──&lt; Ve                 (1 đơn có nhi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>u vé)</w:t>
      </w:r>
      <w:r>
        <w:rPr>
          <w:rFonts w:ascii="Courier New" w:hAnsi="Courier New"/>
          <w:sz w:val="18"/>
        </w:rPr>
        <w:br/>
        <w:t>DonDatVe ──&lt; ThanhToan          (1 đơn có th</w:t>
      </w:r>
      <w:r>
        <w:rPr>
          <w:rFonts w:ascii="Courier New" w:hAnsi="Courier New"/>
          <w:sz w:val="18"/>
        </w:rPr>
        <w:t>ể</w:t>
      </w:r>
      <w:r>
        <w:rPr>
          <w:rFonts w:ascii="Courier New" w:hAnsi="Courier New"/>
          <w:sz w:val="18"/>
        </w:rPr>
        <w:t xml:space="preserve"> có nhi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>u giao d</w:t>
      </w:r>
      <w:r>
        <w:rPr>
          <w:rFonts w:ascii="Courier New" w:hAnsi="Courier New"/>
          <w:sz w:val="18"/>
        </w:rPr>
        <w:t>ị</w:t>
      </w:r>
      <w:r>
        <w:rPr>
          <w:rFonts w:ascii="Courier New" w:hAnsi="Courier New"/>
          <w:sz w:val="18"/>
        </w:rPr>
        <w:t>ch)</w:t>
      </w:r>
      <w:r>
        <w:rPr>
          <w:rFonts w:ascii="Courier New" w:hAnsi="Courier New"/>
          <w:sz w:val="18"/>
        </w:rPr>
        <w:br/>
        <w:t>DonDatVe ──&lt; TamGiuGhe          (gi</w:t>
      </w:r>
      <w:r>
        <w:rPr>
          <w:rFonts w:ascii="Courier New" w:hAnsi="Courier New"/>
          <w:sz w:val="18"/>
        </w:rPr>
        <w:t>ữ</w:t>
      </w:r>
      <w:r>
        <w:rPr>
          <w:rFonts w:ascii="Courier New" w:hAnsi="Courier New"/>
          <w:sz w:val="18"/>
        </w:rPr>
        <w:t xml:space="preserve"> gh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 xml:space="preserve"> trong quá trình đ</w:t>
      </w:r>
      <w:r>
        <w:rPr>
          <w:rFonts w:ascii="Courier New" w:hAnsi="Courier New"/>
          <w:sz w:val="18"/>
        </w:rPr>
        <w:t>ặ</w:t>
      </w:r>
      <w:r>
        <w:rPr>
          <w:rFonts w:ascii="Courier New" w:hAnsi="Courier New"/>
          <w:sz w:val="18"/>
        </w:rPr>
        <w:t>t)</w:t>
      </w:r>
      <w:r>
        <w:rPr>
          <w:rFonts w:ascii="Courier New" w:hAnsi="Courier New"/>
          <w:sz w:val="18"/>
        </w:rPr>
        <w:br/>
        <w:t>DonDatVe &gt;── KhuyenMai          (áp mã gi</w:t>
      </w:r>
      <w:r>
        <w:rPr>
          <w:rFonts w:ascii="Courier New" w:hAnsi="Courier New"/>
          <w:sz w:val="18"/>
        </w:rPr>
        <w:t>ả</w:t>
      </w:r>
      <w:r>
        <w:rPr>
          <w:rFonts w:ascii="Courier New" w:hAnsi="Courier New"/>
          <w:sz w:val="18"/>
        </w:rPr>
        <w:t>m giá n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>u có)</w:t>
      </w:r>
      <w:r>
        <w:rPr>
          <w:rFonts w:ascii="Courier New" w:hAnsi="Courier New"/>
          <w:sz w:val="18"/>
        </w:rPr>
        <w:br/>
        <w:t>ThanhToan ──1 HoaDon            (1 giao d</w:t>
      </w:r>
      <w:r>
        <w:rPr>
          <w:rFonts w:ascii="Courier New" w:hAnsi="Courier New"/>
          <w:sz w:val="18"/>
        </w:rPr>
        <w:t>ị</w:t>
      </w:r>
      <w:r>
        <w:rPr>
          <w:rFonts w:ascii="Courier New" w:hAnsi="Courier New"/>
          <w:sz w:val="18"/>
        </w:rPr>
        <w:t>ch → 1 hóa đơn)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Ve &gt;── HanhKhach                (vé thu</w:t>
      </w:r>
      <w:r>
        <w:rPr>
          <w:rFonts w:ascii="Courier New" w:hAnsi="Courier New"/>
          <w:sz w:val="18"/>
        </w:rPr>
        <w:t>ộ</w:t>
      </w:r>
      <w:r>
        <w:rPr>
          <w:rFonts w:ascii="Courier New" w:hAnsi="Courier New"/>
          <w:sz w:val="18"/>
        </w:rPr>
        <w:t>c v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 xml:space="preserve"> hành khách)</w:t>
      </w:r>
      <w:r>
        <w:rPr>
          <w:rFonts w:ascii="Courier New" w:hAnsi="Courier New"/>
          <w:sz w:val="18"/>
        </w:rPr>
        <w:br/>
        <w:t>Ve &gt;── ChuyenTau                (vé c</w:t>
      </w:r>
      <w:r>
        <w:rPr>
          <w:rFonts w:ascii="Courier New" w:hAnsi="Courier New"/>
          <w:sz w:val="18"/>
        </w:rPr>
        <w:t>ủ</w:t>
      </w:r>
      <w:r>
        <w:rPr>
          <w:rFonts w:ascii="Courier New" w:hAnsi="Courier New"/>
          <w:sz w:val="18"/>
        </w:rPr>
        <w:t>a chuy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>n tàu nào)</w:t>
      </w:r>
      <w:r>
        <w:rPr>
          <w:rFonts w:ascii="Courier New" w:hAnsi="Courier New"/>
          <w:sz w:val="18"/>
        </w:rPr>
        <w:br/>
        <w:t>Ve &gt;── GaTau (ga lên)</w:t>
      </w:r>
      <w:r>
        <w:rPr>
          <w:rFonts w:ascii="Courier New" w:hAnsi="Courier New"/>
          <w:sz w:val="18"/>
        </w:rPr>
        <w:br/>
        <w:t xml:space="preserve">Ve </w:t>
      </w:r>
      <w:r>
        <w:rPr>
          <w:rFonts w:ascii="Courier New" w:hAnsi="Courier New"/>
          <w:sz w:val="18"/>
        </w:rPr>
        <w:t>&gt;── GaTau (ga xu</w:t>
      </w:r>
      <w:r>
        <w:rPr>
          <w:rFonts w:ascii="Courier New" w:hAnsi="Courier New"/>
          <w:sz w:val="18"/>
        </w:rPr>
        <w:t>ố</w:t>
      </w:r>
      <w:r>
        <w:rPr>
          <w:rFonts w:ascii="Courier New" w:hAnsi="Courier New"/>
          <w:sz w:val="18"/>
        </w:rPr>
        <w:t>ng)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Ve ──1 HoanTien                 (n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>u h</w:t>
      </w:r>
      <w:r>
        <w:rPr>
          <w:rFonts w:ascii="Courier New" w:hAnsi="Courier New"/>
          <w:sz w:val="18"/>
        </w:rPr>
        <w:t>ủ</w:t>
      </w:r>
      <w:r>
        <w:rPr>
          <w:rFonts w:ascii="Courier New" w:hAnsi="Courier New"/>
          <w:sz w:val="18"/>
        </w:rPr>
        <w:t>y → t</w:t>
      </w:r>
      <w:r>
        <w:rPr>
          <w:rFonts w:ascii="Courier New" w:hAnsi="Courier New"/>
          <w:sz w:val="18"/>
        </w:rPr>
        <w:t>ạ</w:t>
      </w:r>
      <w:r>
        <w:rPr>
          <w:rFonts w:ascii="Courier New" w:hAnsi="Courier New"/>
          <w:sz w:val="18"/>
        </w:rPr>
        <w:t>o b</w:t>
      </w:r>
      <w:r>
        <w:rPr>
          <w:rFonts w:ascii="Courier New" w:hAnsi="Courier New"/>
          <w:sz w:val="18"/>
        </w:rPr>
        <w:t>ả</w:t>
      </w:r>
      <w:r>
        <w:rPr>
          <w:rFonts w:ascii="Courier New" w:hAnsi="Courier New"/>
          <w:sz w:val="18"/>
        </w:rPr>
        <w:t>n ghi hoàn ti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>n)</w:t>
      </w:r>
      <w:r>
        <w:rPr>
          <w:rFonts w:ascii="Courier New" w:hAnsi="Courier New"/>
          <w:sz w:val="18"/>
        </w:rPr>
        <w:br/>
        <w:t>DoiVe &gt;── Ve (vé cũ)</w:t>
      </w:r>
      <w:r>
        <w:rPr>
          <w:rFonts w:ascii="Courier New" w:hAnsi="Courier New"/>
          <w:sz w:val="18"/>
        </w:rPr>
        <w:br/>
        <w:t>DoiVe &gt;── Ve (vé m</w:t>
      </w:r>
      <w:r>
        <w:rPr>
          <w:rFonts w:ascii="Courier New" w:hAnsi="Courier New"/>
          <w:sz w:val="18"/>
        </w:rPr>
        <w:t>ớ</w:t>
      </w:r>
      <w:r>
        <w:rPr>
          <w:rFonts w:ascii="Courier New" w:hAnsi="Courier New"/>
          <w:sz w:val="18"/>
        </w:rPr>
        <w:t>i)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DonKhuHoi &gt;── DonDatVe (đơn đi)</w:t>
      </w:r>
      <w:r>
        <w:rPr>
          <w:rFonts w:ascii="Courier New" w:hAnsi="Courier New"/>
          <w:sz w:val="18"/>
        </w:rPr>
        <w:br/>
        <w:t>DonKhuHoi &gt;── DonDatVe (đơn v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>)  (vé kh</w:t>
      </w:r>
      <w:r>
        <w:rPr>
          <w:rFonts w:ascii="Courier New" w:hAnsi="Courier New"/>
          <w:sz w:val="18"/>
        </w:rPr>
        <w:t>ứ</w:t>
      </w:r>
      <w:r>
        <w:rPr>
          <w:rFonts w:ascii="Courier New" w:hAnsi="Courier New"/>
          <w:sz w:val="18"/>
        </w:rPr>
        <w:t xml:space="preserve"> h</w:t>
      </w:r>
      <w:r>
        <w:rPr>
          <w:rFonts w:ascii="Courier New" w:hAnsi="Courier New"/>
          <w:sz w:val="18"/>
        </w:rPr>
        <w:t>ồ</w:t>
      </w:r>
      <w:r>
        <w:rPr>
          <w:rFonts w:ascii="Courier New" w:hAnsi="Courier New"/>
          <w:sz w:val="18"/>
        </w:rPr>
        <w:t>i)</w:t>
      </w:r>
    </w:p>
    <w:p w14:paraId="08C9AECA" w14:textId="77777777" w:rsidR="003B0956" w:rsidRDefault="00DE38D7">
      <w:r>
        <w:br w:type="page"/>
      </w:r>
    </w:p>
    <w:p w14:paraId="3C432857" w14:textId="77777777" w:rsidR="003B0956" w:rsidRDefault="00DE38D7">
      <w:pPr>
        <w:pStyle w:val="Heading1"/>
        <w:spacing w:before="360" w:after="120"/>
      </w:pPr>
      <w:r>
        <w:lastRenderedPageBreak/>
        <w:t>IV. BACKEND – NODE.JS / EXPRESS</w:t>
      </w:r>
    </w:p>
    <w:p w14:paraId="776F6AD8" w14:textId="77777777" w:rsidR="003B0956" w:rsidRDefault="00DE38D7">
      <w:pPr>
        <w:pStyle w:val="Heading2"/>
        <w:spacing w:before="240" w:after="80"/>
      </w:pPr>
      <w:r>
        <w:t>4.1. Đi</w:t>
      </w:r>
      <w:r>
        <w:t>ể</w:t>
      </w:r>
      <w:r>
        <w:t>m kh</w:t>
      </w:r>
      <w:r>
        <w:t>ở</w:t>
      </w:r>
      <w:r>
        <w:t>i đ</w:t>
      </w:r>
      <w:r>
        <w:t>ộ</w:t>
      </w:r>
      <w:r>
        <w:t>ng: backend/app.js</w:t>
      </w:r>
    </w:p>
    <w:p w14:paraId="0862C720" w14:textId="77777777" w:rsidR="003B0956" w:rsidRDefault="00DE38D7">
      <w:pPr>
        <w:spacing w:after="80"/>
      </w:pPr>
      <w:r>
        <w:t>File app.js là đi</w:t>
      </w:r>
      <w:r>
        <w:t>ể</w:t>
      </w:r>
      <w:r>
        <w:t>m kh</w:t>
      </w:r>
      <w:r>
        <w:t>ở</w:t>
      </w:r>
      <w:r>
        <w:t>i đ</w:t>
      </w:r>
      <w:r>
        <w:t>ộ</w:t>
      </w:r>
      <w:r>
        <w:t>ng toàn b</w:t>
      </w:r>
      <w:r>
        <w:t>ộ</w:t>
      </w:r>
      <w:r>
        <w:t xml:space="preserve"> backend. Nó th</w:t>
      </w:r>
      <w:r>
        <w:t>ự</w:t>
      </w:r>
      <w:r>
        <w:t>c hi</w:t>
      </w:r>
      <w:r>
        <w:t>ệ</w:t>
      </w:r>
      <w:r>
        <w:t>n các bư</w:t>
      </w:r>
      <w:r>
        <w:t>ớ</w:t>
      </w:r>
      <w:r>
        <w:t>c sau theo th</w:t>
      </w:r>
      <w:r>
        <w:t>ứ</w:t>
      </w:r>
      <w:r>
        <w:t xml:space="preserve"> t</w:t>
      </w:r>
      <w:r>
        <w:t>ự</w:t>
      </w:r>
      <w:r>
        <w:t>:</w:t>
      </w:r>
    </w:p>
    <w:p w14:paraId="507DC468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G</w:t>
      </w:r>
      <w:r>
        <w:rPr>
          <w:sz w:val="22"/>
        </w:rPr>
        <w:t>ọ</w:t>
      </w:r>
      <w:r>
        <w:rPr>
          <w:sz w:val="22"/>
        </w:rPr>
        <w:t>i dotenv.config() đ</w:t>
      </w:r>
      <w:r>
        <w:rPr>
          <w:sz w:val="22"/>
        </w:rPr>
        <w:t>ể</w:t>
      </w:r>
      <w:r>
        <w:rPr>
          <w:sz w:val="22"/>
        </w:rPr>
        <w:t xml:space="preserve"> n</w:t>
      </w:r>
      <w:r>
        <w:rPr>
          <w:sz w:val="22"/>
        </w:rPr>
        <w:t>ạ</w:t>
      </w:r>
      <w:r>
        <w:rPr>
          <w:sz w:val="22"/>
        </w:rPr>
        <w:t>p bi</w:t>
      </w:r>
      <w:r>
        <w:rPr>
          <w:sz w:val="22"/>
        </w:rPr>
        <w:t>ế</w:t>
      </w:r>
      <w:r>
        <w:rPr>
          <w:sz w:val="22"/>
        </w:rPr>
        <w:t>n môi trư</w:t>
      </w:r>
      <w:r>
        <w:rPr>
          <w:sz w:val="22"/>
        </w:rPr>
        <w:t>ờ</w:t>
      </w:r>
      <w:r>
        <w:rPr>
          <w:sz w:val="22"/>
        </w:rPr>
        <w:t>ng t</w:t>
      </w:r>
      <w:r>
        <w:rPr>
          <w:sz w:val="22"/>
        </w:rPr>
        <w:t>ừ</w:t>
      </w:r>
      <w:r>
        <w:rPr>
          <w:sz w:val="22"/>
        </w:rPr>
        <w:t xml:space="preserve"> file .env.</w:t>
      </w:r>
    </w:p>
    <w:p w14:paraId="03E4A2F3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Kh</w:t>
      </w:r>
      <w:r>
        <w:rPr>
          <w:sz w:val="22"/>
        </w:rPr>
        <w:t>ở</w:t>
      </w:r>
      <w:r>
        <w:rPr>
          <w:sz w:val="22"/>
        </w:rPr>
        <w:t>i t</w:t>
      </w:r>
      <w:r>
        <w:rPr>
          <w:sz w:val="22"/>
        </w:rPr>
        <w:t>ạ</w:t>
      </w:r>
      <w:r>
        <w:rPr>
          <w:sz w:val="22"/>
        </w:rPr>
        <w:t>o Express app, c</w:t>
      </w:r>
      <w:r>
        <w:rPr>
          <w:sz w:val="22"/>
        </w:rPr>
        <w:t>ấ</w:t>
      </w:r>
      <w:r>
        <w:rPr>
          <w:sz w:val="22"/>
        </w:rPr>
        <w:t>u hình CORS ch</w:t>
      </w:r>
      <w:r>
        <w:rPr>
          <w:sz w:val="22"/>
        </w:rPr>
        <w:t>ỉ</w:t>
      </w:r>
      <w:r>
        <w:rPr>
          <w:sz w:val="22"/>
        </w:rPr>
        <w:t xml:space="preserve"> cho phép origin t</w:t>
      </w:r>
      <w:r>
        <w:rPr>
          <w:sz w:val="22"/>
        </w:rPr>
        <w:t>ừ</w:t>
      </w:r>
      <w:r>
        <w:rPr>
          <w:sz w:val="22"/>
        </w:rPr>
        <w:t xml:space="preserve"> FRONTEND_URL (m</w:t>
      </w:r>
      <w:r>
        <w:rPr>
          <w:sz w:val="22"/>
        </w:rPr>
        <w:t>ặ</w:t>
      </w:r>
      <w:r>
        <w:rPr>
          <w:sz w:val="22"/>
        </w:rPr>
        <w:t>c đ</w:t>
      </w:r>
      <w:r>
        <w:rPr>
          <w:sz w:val="22"/>
        </w:rPr>
        <w:t>ị</w:t>
      </w:r>
      <w:r>
        <w:rPr>
          <w:sz w:val="22"/>
        </w:rPr>
        <w:t xml:space="preserve">nh </w:t>
      </w:r>
      <w:r>
        <w:rPr>
          <w:sz w:val="22"/>
        </w:rPr>
        <w:t>http://localhost:5173).</w:t>
      </w:r>
    </w:p>
    <w:p w14:paraId="754BFD98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Thêm middleware express.json({ limit: "10mb" }) và express.urlencoded() đ</w:t>
      </w:r>
      <w:r>
        <w:rPr>
          <w:sz w:val="22"/>
        </w:rPr>
        <w:t>ể</w:t>
      </w:r>
      <w:r>
        <w:rPr>
          <w:sz w:val="22"/>
        </w:rPr>
        <w:t xml:space="preserve"> parse request body.</w:t>
      </w:r>
    </w:p>
    <w:p w14:paraId="7F4CAEB2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Mount toàn b</w:t>
      </w:r>
      <w:r>
        <w:rPr>
          <w:sz w:val="22"/>
        </w:rPr>
        <w:t>ộ</w:t>
      </w:r>
      <w:r>
        <w:rPr>
          <w:sz w:val="22"/>
        </w:rPr>
        <w:t xml:space="preserve"> routes t</w:t>
      </w:r>
      <w:r>
        <w:rPr>
          <w:sz w:val="22"/>
        </w:rPr>
        <w:t>ạ</w:t>
      </w:r>
      <w:r>
        <w:rPr>
          <w:sz w:val="22"/>
        </w:rPr>
        <w:t>i /api thông qua require("./src/routes").</w:t>
      </w:r>
    </w:p>
    <w:p w14:paraId="3BD6D3E2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G</w:t>
      </w:r>
      <w:r>
        <w:rPr>
          <w:sz w:val="22"/>
        </w:rPr>
        <w:t>ắ</w:t>
      </w:r>
      <w:r>
        <w:rPr>
          <w:sz w:val="22"/>
        </w:rPr>
        <w:t>n notFoundHandler (tr</w:t>
      </w:r>
      <w:r>
        <w:rPr>
          <w:sz w:val="22"/>
        </w:rPr>
        <w:t>ả</w:t>
      </w:r>
      <w:r>
        <w:rPr>
          <w:sz w:val="22"/>
        </w:rPr>
        <w:t xml:space="preserve"> 404) và errorHandler (tr</w:t>
      </w:r>
      <w:r>
        <w:rPr>
          <w:sz w:val="22"/>
        </w:rPr>
        <w:t>ả</w:t>
      </w:r>
      <w:r>
        <w:rPr>
          <w:sz w:val="22"/>
        </w:rPr>
        <w:t xml:space="preserve"> l</w:t>
      </w:r>
      <w:r>
        <w:rPr>
          <w:sz w:val="22"/>
        </w:rPr>
        <w:t>ỗ</w:t>
      </w:r>
      <w:r>
        <w:rPr>
          <w:sz w:val="22"/>
        </w:rPr>
        <w:t>i chu</w:t>
      </w:r>
      <w:r>
        <w:rPr>
          <w:sz w:val="22"/>
        </w:rPr>
        <w:t>ẩ</w:t>
      </w:r>
      <w:r>
        <w:rPr>
          <w:sz w:val="22"/>
        </w:rPr>
        <w:t>n hóa) vào cu</w:t>
      </w:r>
      <w:r>
        <w:rPr>
          <w:sz w:val="22"/>
        </w:rPr>
        <w:t>ố</w:t>
      </w:r>
      <w:r>
        <w:rPr>
          <w:sz w:val="22"/>
        </w:rPr>
        <w:t>i pipeline.</w:t>
      </w:r>
    </w:p>
    <w:p w14:paraId="3B8B4A43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G</w:t>
      </w:r>
      <w:r>
        <w:rPr>
          <w:sz w:val="22"/>
        </w:rPr>
        <w:t>ọ</w:t>
      </w:r>
      <w:r>
        <w:rPr>
          <w:sz w:val="22"/>
        </w:rPr>
        <w:t>i connectDB() đ</w:t>
      </w:r>
      <w:r>
        <w:rPr>
          <w:sz w:val="22"/>
        </w:rPr>
        <w:t>ể</w:t>
      </w:r>
      <w:r>
        <w:rPr>
          <w:sz w:val="22"/>
        </w:rPr>
        <w:t xml:space="preserve"> xác th</w:t>
      </w:r>
      <w:r>
        <w:rPr>
          <w:sz w:val="22"/>
        </w:rPr>
        <w:t>ự</w:t>
      </w:r>
      <w:r>
        <w:rPr>
          <w:sz w:val="22"/>
        </w:rPr>
        <w:t>c k</w:t>
      </w:r>
      <w:r>
        <w:rPr>
          <w:sz w:val="22"/>
        </w:rPr>
        <w:t>ế</w:t>
      </w:r>
      <w:r>
        <w:rPr>
          <w:sz w:val="22"/>
        </w:rPr>
        <w:t>t n</w:t>
      </w:r>
      <w:r>
        <w:rPr>
          <w:sz w:val="22"/>
        </w:rPr>
        <w:t>ố</w:t>
      </w:r>
      <w:r>
        <w:rPr>
          <w:sz w:val="22"/>
        </w:rPr>
        <w:t>i SQL Server, sau đó app.listen() trên PORT (m</w:t>
      </w:r>
      <w:r>
        <w:rPr>
          <w:sz w:val="22"/>
        </w:rPr>
        <w:t>ặ</w:t>
      </w:r>
      <w:r>
        <w:rPr>
          <w:sz w:val="22"/>
        </w:rPr>
        <w:t>c đ</w:t>
      </w:r>
      <w:r>
        <w:rPr>
          <w:sz w:val="22"/>
        </w:rPr>
        <w:t>ị</w:t>
      </w:r>
      <w:r>
        <w:rPr>
          <w:sz w:val="22"/>
        </w:rPr>
        <w:t>nh 5000).</w:t>
      </w:r>
    </w:p>
    <w:p w14:paraId="69ACB8EA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Require("./src/models") đ</w:t>
      </w:r>
      <w:r>
        <w:rPr>
          <w:sz w:val="22"/>
        </w:rPr>
        <w:t>ể</w:t>
      </w:r>
      <w:r>
        <w:rPr>
          <w:sz w:val="22"/>
        </w:rPr>
        <w:t xml:space="preserve"> đ</w:t>
      </w:r>
      <w:r>
        <w:rPr>
          <w:sz w:val="22"/>
        </w:rPr>
        <w:t>ả</w:t>
      </w:r>
      <w:r>
        <w:rPr>
          <w:sz w:val="22"/>
        </w:rPr>
        <w:t>m b</w:t>
      </w:r>
      <w:r>
        <w:rPr>
          <w:sz w:val="22"/>
        </w:rPr>
        <w:t>ả</w:t>
      </w:r>
      <w:r>
        <w:rPr>
          <w:sz w:val="22"/>
        </w:rPr>
        <w:t>o t</w:t>
      </w:r>
      <w:r>
        <w:rPr>
          <w:sz w:val="22"/>
        </w:rPr>
        <w:t>ấ</w:t>
      </w:r>
      <w:r>
        <w:rPr>
          <w:sz w:val="22"/>
        </w:rPr>
        <w:t>t c</w:t>
      </w:r>
      <w:r>
        <w:rPr>
          <w:sz w:val="22"/>
        </w:rPr>
        <w:t>ả</w:t>
      </w:r>
      <w:r>
        <w:rPr>
          <w:sz w:val="22"/>
        </w:rPr>
        <w:t xml:space="preserve"> Sequelize associations đư</w:t>
      </w:r>
      <w:r>
        <w:rPr>
          <w:sz w:val="22"/>
        </w:rPr>
        <w:t>ợ</w:t>
      </w:r>
      <w:r>
        <w:rPr>
          <w:sz w:val="22"/>
        </w:rPr>
        <w:t>c khai báo khi server kh</w:t>
      </w:r>
      <w:r>
        <w:rPr>
          <w:sz w:val="22"/>
        </w:rPr>
        <w:t>ở</w:t>
      </w:r>
      <w:r>
        <w:rPr>
          <w:sz w:val="22"/>
        </w:rPr>
        <w:t>i đ</w:t>
      </w:r>
      <w:r>
        <w:rPr>
          <w:sz w:val="22"/>
        </w:rPr>
        <w:t>ộ</w:t>
      </w:r>
      <w:r>
        <w:rPr>
          <w:sz w:val="22"/>
        </w:rPr>
        <w:t>ng.</w:t>
      </w:r>
    </w:p>
    <w:p w14:paraId="223EDB47" w14:textId="77777777" w:rsidR="003B0956" w:rsidRDefault="00DE38D7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18"/>
        </w:rPr>
        <w:t>// Lu</w:t>
      </w:r>
      <w:r>
        <w:rPr>
          <w:rFonts w:ascii="Courier New" w:hAnsi="Courier New"/>
          <w:sz w:val="18"/>
        </w:rPr>
        <w:t>ồ</w:t>
      </w:r>
      <w:r>
        <w:rPr>
          <w:rFonts w:ascii="Courier New" w:hAnsi="Courier New"/>
          <w:sz w:val="18"/>
        </w:rPr>
        <w:t>ng kh</w:t>
      </w:r>
      <w:r>
        <w:rPr>
          <w:rFonts w:ascii="Courier New" w:hAnsi="Courier New"/>
          <w:sz w:val="18"/>
        </w:rPr>
        <w:t>ở</w:t>
      </w:r>
      <w:r>
        <w:rPr>
          <w:rFonts w:ascii="Courier New" w:hAnsi="Courier New"/>
          <w:sz w:val="18"/>
        </w:rPr>
        <w:t>i đ</w:t>
      </w:r>
      <w:r>
        <w:rPr>
          <w:rFonts w:ascii="Courier New" w:hAnsi="Courier New"/>
          <w:sz w:val="18"/>
        </w:rPr>
        <w:t>ộ</w:t>
      </w:r>
      <w:r>
        <w:rPr>
          <w:rFonts w:ascii="Courier New" w:hAnsi="Courier New"/>
          <w:sz w:val="18"/>
        </w:rPr>
        <w:t>ng: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dotenv.config()  →  express()  →  cors()  →  json()  →  routes('/api')</w:t>
      </w:r>
      <w:r>
        <w:rPr>
          <w:rFonts w:ascii="Courier New" w:hAnsi="Courier New"/>
          <w:sz w:val="18"/>
        </w:rPr>
        <w:br/>
        <w:t>→  notFoundHandler  →  errorHandler  →  connectDB()  →  app.listen(5000)</w:t>
      </w:r>
    </w:p>
    <w:p w14:paraId="606EE658" w14:textId="77777777" w:rsidR="003B0956" w:rsidRDefault="00DE38D7">
      <w:pPr>
        <w:pStyle w:val="Heading2"/>
        <w:spacing w:before="240" w:after="80"/>
      </w:pPr>
      <w:r>
        <w:t>4.2. C</w:t>
      </w:r>
      <w:r>
        <w:t>ấ</w:t>
      </w:r>
      <w:r>
        <w:t>u hình CSDL: src/config/database.js</w:t>
      </w:r>
    </w:p>
    <w:p w14:paraId="1987969D" w14:textId="77777777" w:rsidR="003B0956" w:rsidRDefault="00DE38D7">
      <w:pPr>
        <w:spacing w:after="80"/>
      </w:pPr>
      <w:r>
        <w:t>File này kh</w:t>
      </w:r>
      <w:r>
        <w:t>ở</w:t>
      </w:r>
      <w:r>
        <w:t>i t</w:t>
      </w:r>
      <w:r>
        <w:t>ạ</w:t>
      </w:r>
      <w:r>
        <w:t>o instance Sequelize k</w:t>
      </w:r>
      <w:r>
        <w:t>ế</w:t>
      </w:r>
      <w:r>
        <w:t>t n</w:t>
      </w:r>
      <w:r>
        <w:t>ố</w:t>
      </w:r>
      <w:r>
        <w:t>i t</w:t>
      </w:r>
      <w:r>
        <w:t>ớ</w:t>
      </w:r>
      <w:r>
        <w:t>i SQL Server Named Ins</w:t>
      </w:r>
      <w:r>
        <w:t>tance (DESKTOP-5DF60PC\SQLEXPRESS):</w:t>
      </w:r>
    </w:p>
    <w:p w14:paraId="01A9B3F2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Đ</w:t>
      </w:r>
      <w:r>
        <w:rPr>
          <w:sz w:val="22"/>
        </w:rPr>
        <w:t>ọ</w:t>
      </w:r>
      <w:r>
        <w:rPr>
          <w:sz w:val="22"/>
        </w:rPr>
        <w:t>c DB_SERVER t</w:t>
      </w:r>
      <w:r>
        <w:rPr>
          <w:sz w:val="22"/>
        </w:rPr>
        <w:t>ừ</w:t>
      </w:r>
      <w:r>
        <w:rPr>
          <w:sz w:val="22"/>
        </w:rPr>
        <w:t xml:space="preserve"> .env, tách thành host (tên máy) và instanceName (SQLEXPRESS) b</w:t>
      </w:r>
      <w:r>
        <w:rPr>
          <w:sz w:val="22"/>
        </w:rPr>
        <w:t>ằ</w:t>
      </w:r>
      <w:r>
        <w:rPr>
          <w:sz w:val="22"/>
        </w:rPr>
        <w:t>ng d</w:t>
      </w:r>
      <w:r>
        <w:rPr>
          <w:sz w:val="22"/>
        </w:rPr>
        <w:t>ấ</w:t>
      </w:r>
      <w:r>
        <w:rPr>
          <w:sz w:val="22"/>
        </w:rPr>
        <w:t>u \\.</w:t>
      </w:r>
    </w:p>
    <w:p w14:paraId="6668F326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S</w:t>
      </w:r>
      <w:r>
        <w:rPr>
          <w:sz w:val="22"/>
        </w:rPr>
        <w:t>ử</w:t>
      </w:r>
      <w:r>
        <w:rPr>
          <w:sz w:val="22"/>
        </w:rPr>
        <w:t xml:space="preserve"> d</w:t>
      </w:r>
      <w:r>
        <w:rPr>
          <w:sz w:val="22"/>
        </w:rPr>
        <w:t>ụ</w:t>
      </w:r>
      <w:r>
        <w:rPr>
          <w:sz w:val="22"/>
        </w:rPr>
        <w:t>ng dialect: "mssql" v</w:t>
      </w:r>
      <w:r>
        <w:rPr>
          <w:sz w:val="22"/>
        </w:rPr>
        <w:t>ớ</w:t>
      </w:r>
      <w:r>
        <w:rPr>
          <w:sz w:val="22"/>
        </w:rPr>
        <w:t>i driver tedious qua dialectOptions.</w:t>
      </w:r>
    </w:p>
    <w:p w14:paraId="6344E766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T</w:t>
      </w:r>
      <w:r>
        <w:rPr>
          <w:sz w:val="22"/>
        </w:rPr>
        <w:t>ắ</w:t>
      </w:r>
      <w:r>
        <w:rPr>
          <w:sz w:val="22"/>
        </w:rPr>
        <w:t>t mã hóa (encrypt: false) và b</w:t>
      </w:r>
      <w:r>
        <w:rPr>
          <w:sz w:val="22"/>
        </w:rPr>
        <w:t>ậ</w:t>
      </w:r>
      <w:r>
        <w:rPr>
          <w:sz w:val="22"/>
        </w:rPr>
        <w:t>t trustServerCertificate: true c</w:t>
      </w:r>
      <w:r>
        <w:rPr>
          <w:sz w:val="22"/>
        </w:rPr>
        <w:t>ho môi trư</w:t>
      </w:r>
      <w:r>
        <w:rPr>
          <w:sz w:val="22"/>
        </w:rPr>
        <w:t>ờ</w:t>
      </w:r>
      <w:r>
        <w:rPr>
          <w:sz w:val="22"/>
        </w:rPr>
        <w:t>ng n</w:t>
      </w:r>
      <w:r>
        <w:rPr>
          <w:sz w:val="22"/>
        </w:rPr>
        <w:t>ộ</w:t>
      </w:r>
      <w:r>
        <w:rPr>
          <w:sz w:val="22"/>
        </w:rPr>
        <w:t>i b</w:t>
      </w:r>
      <w:r>
        <w:rPr>
          <w:sz w:val="22"/>
        </w:rPr>
        <w:t>ộ</w:t>
      </w:r>
      <w:r>
        <w:rPr>
          <w:sz w:val="22"/>
        </w:rPr>
        <w:t>.</w:t>
      </w:r>
    </w:p>
    <w:p w14:paraId="656E1D41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C</w:t>
      </w:r>
      <w:r>
        <w:rPr>
          <w:sz w:val="22"/>
        </w:rPr>
        <w:t>ấ</w:t>
      </w:r>
      <w:r>
        <w:rPr>
          <w:sz w:val="22"/>
        </w:rPr>
        <w:t>u hình connection pool: t</w:t>
      </w:r>
      <w:r>
        <w:rPr>
          <w:sz w:val="22"/>
        </w:rPr>
        <w:t>ố</w:t>
      </w:r>
      <w:r>
        <w:rPr>
          <w:sz w:val="22"/>
        </w:rPr>
        <w:t>i đa 10 k</w:t>
      </w:r>
      <w:r>
        <w:rPr>
          <w:sz w:val="22"/>
        </w:rPr>
        <w:t>ế</w:t>
      </w:r>
      <w:r>
        <w:rPr>
          <w:sz w:val="22"/>
        </w:rPr>
        <w:t>t n</w:t>
      </w:r>
      <w:r>
        <w:rPr>
          <w:sz w:val="22"/>
        </w:rPr>
        <w:t>ố</w:t>
      </w:r>
      <w:r>
        <w:rPr>
          <w:sz w:val="22"/>
        </w:rPr>
        <w:t>i, idle timeout 10 giây.</w:t>
      </w:r>
    </w:p>
    <w:p w14:paraId="4C65215A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Ch</w:t>
      </w:r>
      <w:r>
        <w:rPr>
          <w:sz w:val="22"/>
        </w:rPr>
        <w:t>ỉ</w:t>
      </w:r>
      <w:r>
        <w:rPr>
          <w:sz w:val="22"/>
        </w:rPr>
        <w:t xml:space="preserve"> b</w:t>
      </w:r>
      <w:r>
        <w:rPr>
          <w:sz w:val="22"/>
        </w:rPr>
        <w:t>ậ</w:t>
      </w:r>
      <w:r>
        <w:rPr>
          <w:sz w:val="22"/>
        </w:rPr>
        <w:t>t logging (console.log SQL) khi NODE_ENV === "development".</w:t>
      </w:r>
    </w:p>
    <w:p w14:paraId="5EBD5242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Export hàm connectDB() g</w:t>
      </w:r>
      <w:r>
        <w:rPr>
          <w:sz w:val="22"/>
        </w:rPr>
        <w:t>ọ</w:t>
      </w:r>
      <w:r>
        <w:rPr>
          <w:sz w:val="22"/>
        </w:rPr>
        <w:t>i sequelize.authenticate() đ</w:t>
      </w:r>
      <w:r>
        <w:rPr>
          <w:sz w:val="22"/>
        </w:rPr>
        <w:t>ể</w:t>
      </w:r>
      <w:r>
        <w:rPr>
          <w:sz w:val="22"/>
        </w:rPr>
        <w:t xml:space="preserve"> ki</w:t>
      </w:r>
      <w:r>
        <w:rPr>
          <w:sz w:val="22"/>
        </w:rPr>
        <w:t>ể</w:t>
      </w:r>
      <w:r>
        <w:rPr>
          <w:sz w:val="22"/>
        </w:rPr>
        <w:t>m tra k</w:t>
      </w:r>
      <w:r>
        <w:rPr>
          <w:sz w:val="22"/>
        </w:rPr>
        <w:t>ế</w:t>
      </w:r>
      <w:r>
        <w:rPr>
          <w:sz w:val="22"/>
        </w:rPr>
        <w:t>t n</w:t>
      </w:r>
      <w:r>
        <w:rPr>
          <w:sz w:val="22"/>
        </w:rPr>
        <w:t>ố</w:t>
      </w:r>
      <w:r>
        <w:rPr>
          <w:sz w:val="22"/>
        </w:rPr>
        <w:t>i khi kh</w:t>
      </w:r>
      <w:r>
        <w:rPr>
          <w:sz w:val="22"/>
        </w:rPr>
        <w:t>ở</w:t>
      </w:r>
      <w:r>
        <w:rPr>
          <w:sz w:val="22"/>
        </w:rPr>
        <w:t>i đ</w:t>
      </w:r>
      <w:r>
        <w:rPr>
          <w:sz w:val="22"/>
        </w:rPr>
        <w:t>ộ</w:t>
      </w:r>
      <w:r>
        <w:rPr>
          <w:sz w:val="22"/>
        </w:rPr>
        <w:t>ng.</w:t>
      </w:r>
    </w:p>
    <w:p w14:paraId="2009A2A4" w14:textId="77777777" w:rsidR="003B0956" w:rsidRDefault="00DE38D7">
      <w:pPr>
        <w:pStyle w:val="Heading2"/>
        <w:spacing w:before="240" w:after="80"/>
      </w:pPr>
      <w:r>
        <w:t xml:space="preserve">4.3. Models – </w:t>
      </w:r>
      <w:r>
        <w:t>Sequelize ORM (src/models/)</w:t>
      </w:r>
    </w:p>
    <w:p w14:paraId="2CB1404D" w14:textId="77777777" w:rsidR="003B0956" w:rsidRDefault="00DE38D7">
      <w:pPr>
        <w:spacing w:after="80"/>
      </w:pPr>
      <w:r>
        <w:t>Có t</w:t>
      </w:r>
      <w:r>
        <w:t>ổ</w:t>
      </w:r>
      <w:r>
        <w:t>ng c</w:t>
      </w:r>
      <w:r>
        <w:t>ộ</w:t>
      </w:r>
      <w:r>
        <w:t>ng 25 model, m</w:t>
      </w:r>
      <w:r>
        <w:t>ỗ</w:t>
      </w:r>
      <w:r>
        <w:t>i model ánh x</w:t>
      </w:r>
      <w:r>
        <w:t>ạ</w:t>
      </w:r>
      <w:r>
        <w:t xml:space="preserve"> 1:1 v</w:t>
      </w:r>
      <w:r>
        <w:t>ớ</w:t>
      </w:r>
      <w:r>
        <w:t>i b</w:t>
      </w:r>
      <w:r>
        <w:t>ả</w:t>
      </w:r>
      <w:r>
        <w:t>ng trong SQL Server. T</w:t>
      </w:r>
      <w:r>
        <w:t>ấ</w:t>
      </w:r>
      <w:r>
        <w:t>t c</w:t>
      </w:r>
      <w:r>
        <w:t>ả</w:t>
      </w:r>
      <w:r>
        <w:t xml:space="preserve"> associations đư</w:t>
      </w:r>
      <w:r>
        <w:t>ợ</w:t>
      </w:r>
      <w:r>
        <w:t>c khai báo t</w:t>
      </w:r>
      <w:r>
        <w:t>ậ</w:t>
      </w:r>
      <w:r>
        <w:t>p trung trong index.js.</w:t>
      </w:r>
    </w:p>
    <w:p w14:paraId="26FC91D5" w14:textId="77777777" w:rsidR="003B0956" w:rsidRDefault="00DE38D7">
      <w:pPr>
        <w:pStyle w:val="Heading3"/>
        <w:spacing w:before="160" w:after="40"/>
      </w:pPr>
      <w:r>
        <w:t>C</w:t>
      </w:r>
      <w:r>
        <w:t>ấ</w:t>
      </w:r>
      <w:r>
        <w:t>u trúc m</w:t>
      </w:r>
      <w:r>
        <w:t>ộ</w:t>
      </w:r>
      <w:r>
        <w:t>t Model đi</w:t>
      </w:r>
      <w:r>
        <w:t>ể</w:t>
      </w:r>
      <w:r>
        <w:t>n hình</w:t>
      </w:r>
    </w:p>
    <w:p w14:paraId="42735346" w14:textId="77777777" w:rsidR="003B0956" w:rsidRDefault="00DE38D7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18"/>
        </w:rPr>
        <w:t>const { DataTypes } = require('sequelize')</w:t>
      </w:r>
      <w:r>
        <w:rPr>
          <w:rFonts w:ascii="Courier New" w:hAnsi="Courier New"/>
          <w:sz w:val="18"/>
        </w:rPr>
        <w:br/>
        <w:t>const { sequelize } = req</w:t>
      </w:r>
      <w:r>
        <w:rPr>
          <w:rFonts w:ascii="Courier New" w:hAnsi="Courier New"/>
          <w:sz w:val="18"/>
        </w:rPr>
        <w:t>uire('../config/database')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const TaiKhoan = sequelize.define('TaiKhoan', {</w:t>
      </w:r>
      <w:r>
        <w:rPr>
          <w:rFonts w:ascii="Courier New" w:hAnsi="Courier New"/>
          <w:sz w:val="18"/>
        </w:rPr>
        <w:br/>
        <w:t xml:space="preserve">  id_tai_khoan:  { type: DataTypes.INTEGER, primaryKey: true, autoIncrement: true },</w:t>
      </w:r>
      <w:r>
        <w:rPr>
          <w:rFonts w:ascii="Courier New" w:hAnsi="Courier New"/>
          <w:sz w:val="18"/>
        </w:rPr>
        <w:br/>
        <w:t xml:space="preserve">  email:         { type: DataTypes.STRING(100), unique: true, allowNull: false },</w:t>
      </w:r>
      <w:r>
        <w:rPr>
          <w:rFonts w:ascii="Courier New" w:hAnsi="Courier New"/>
          <w:sz w:val="18"/>
        </w:rPr>
        <w:br/>
        <w:t xml:space="preserve">  mat_khau:  </w:t>
      </w:r>
      <w:r>
        <w:rPr>
          <w:rFonts w:ascii="Courier New" w:hAnsi="Courier New"/>
          <w:sz w:val="18"/>
        </w:rPr>
        <w:t xml:space="preserve">    { type: DataTypes.STRING(255), allowNull: false },</w:t>
      </w:r>
      <w:r>
        <w:rPr>
          <w:rFonts w:ascii="Courier New" w:hAnsi="Courier New"/>
          <w:sz w:val="18"/>
        </w:rPr>
        <w:br/>
        <w:t xml:space="preserve">  vai_tro:       { type: DataTypes.STRING(20), defaultValue: 'khach_hang' },</w:t>
      </w:r>
      <w:r>
        <w:rPr>
          <w:rFonts w:ascii="Courier New" w:hAnsi="Courier New"/>
          <w:sz w:val="18"/>
        </w:rPr>
        <w:br/>
        <w:t xml:space="preserve">  trang_thai:    { type: DataTypes.STRING(20), defaultValue: 'hoat_dong' },</w:t>
      </w:r>
      <w:r>
        <w:rPr>
          <w:rFonts w:ascii="Courier New" w:hAnsi="Courier New"/>
          <w:sz w:val="18"/>
        </w:rPr>
        <w:br/>
        <w:t xml:space="preserve">  ngay_tao:      { type: DataTypes.DATE, default</w:t>
      </w:r>
      <w:r>
        <w:rPr>
          <w:rFonts w:ascii="Courier New" w:hAnsi="Courier New"/>
          <w:sz w:val="18"/>
        </w:rPr>
        <w:t>Value: DataTypes.NOW },</w:t>
      </w:r>
      <w:r>
        <w:rPr>
          <w:rFonts w:ascii="Courier New" w:hAnsi="Courier New"/>
          <w:sz w:val="18"/>
        </w:rPr>
        <w:br/>
        <w:t>}, { tableName: 'TaiKhoan', timestamps: false 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module.exports = TaiKhoan</w:t>
      </w:r>
    </w:p>
    <w:p w14:paraId="5D4E756D" w14:textId="77777777" w:rsidR="003B0956" w:rsidRDefault="00DE38D7">
      <w:pPr>
        <w:pStyle w:val="Heading3"/>
        <w:spacing w:before="160" w:after="40"/>
      </w:pPr>
      <w:r>
        <w:t>Khai báo Associations trong models/index.js</w:t>
      </w:r>
    </w:p>
    <w:p w14:paraId="25FBBE00" w14:textId="77777777" w:rsidR="003B0956" w:rsidRDefault="00DE38D7">
      <w:pPr>
        <w:spacing w:after="80"/>
      </w:pPr>
      <w:r>
        <w:t>File index.js require t</w:t>
      </w:r>
      <w:r>
        <w:t>ấ</w:t>
      </w:r>
      <w:r>
        <w:t>t c</w:t>
      </w:r>
      <w:r>
        <w:t>ả</w:t>
      </w:r>
      <w:r>
        <w:t xml:space="preserve"> 25 model r</w:t>
      </w:r>
      <w:r>
        <w:t>ồ</w:t>
      </w:r>
      <w:r>
        <w:t>i khai báo các m</w:t>
      </w:r>
      <w:r>
        <w:t>ố</w:t>
      </w:r>
      <w:r>
        <w:t>i quan h</w:t>
      </w:r>
      <w:r>
        <w:t>ệ</w:t>
      </w:r>
      <w:r>
        <w:t>. Đi</w:t>
      </w:r>
      <w:r>
        <w:t>ề</w:t>
      </w:r>
      <w:r>
        <w:t>u này quan tr</w:t>
      </w:r>
      <w:r>
        <w:t>ọ</w:t>
      </w:r>
      <w:r>
        <w:t>ng vì Sequelize dùng associ</w:t>
      </w:r>
      <w:r>
        <w:t>ations đ</w:t>
      </w:r>
      <w:r>
        <w:t>ể</w:t>
      </w:r>
      <w:r>
        <w:t xml:space="preserve"> sinh câu JOIN khi dùng include trong query. Ví d</w:t>
      </w:r>
      <w:r>
        <w:t>ụ</w:t>
      </w:r>
      <w:r>
        <w:t>:</w:t>
      </w:r>
    </w:p>
    <w:p w14:paraId="45B4D2F4" w14:textId="77777777" w:rsidR="003B0956" w:rsidRDefault="00DE38D7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18"/>
        </w:rPr>
        <w:t>// Quan h</w:t>
      </w:r>
      <w:r>
        <w:rPr>
          <w:rFonts w:ascii="Courier New" w:hAnsi="Courier New"/>
          <w:sz w:val="18"/>
        </w:rPr>
        <w:t>ệ</w:t>
      </w:r>
      <w:r>
        <w:rPr>
          <w:rFonts w:ascii="Courier New" w:hAnsi="Courier New"/>
          <w:sz w:val="18"/>
        </w:rPr>
        <w:t xml:space="preserve"> 1:N – TaiKhoan có nhi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>u HanhKhach</w:t>
      </w:r>
      <w:r>
        <w:rPr>
          <w:rFonts w:ascii="Courier New" w:hAnsi="Courier New"/>
          <w:sz w:val="18"/>
        </w:rPr>
        <w:br/>
        <w:t>TaiKhoan.hasMany(HanhKhach, { foreignKey: 'id_tai_khoan' })</w:t>
      </w:r>
      <w:r>
        <w:rPr>
          <w:rFonts w:ascii="Courier New" w:hAnsi="Courier New"/>
          <w:sz w:val="18"/>
        </w:rPr>
        <w:br/>
        <w:t>HanhKhach.belongsTo(TaiKhoan, { foreignKey: 'id_tai_khoan' 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Quan h</w:t>
      </w:r>
      <w:r>
        <w:rPr>
          <w:rFonts w:ascii="Courier New" w:hAnsi="Courier New"/>
          <w:sz w:val="18"/>
        </w:rPr>
        <w:t>ệ</w:t>
      </w:r>
      <w:r>
        <w:rPr>
          <w:rFonts w:ascii="Courier New" w:hAnsi="Courier New"/>
          <w:sz w:val="18"/>
        </w:rPr>
        <w:t xml:space="preserve"> đa chi</w:t>
      </w:r>
      <w:r>
        <w:rPr>
          <w:rFonts w:ascii="Courier New" w:hAnsi="Courier New"/>
          <w:sz w:val="18"/>
        </w:rPr>
        <w:t>ề</w:t>
      </w:r>
      <w:r>
        <w:rPr>
          <w:rFonts w:ascii="Courier New" w:hAnsi="Courier New"/>
          <w:sz w:val="18"/>
        </w:rPr>
        <w:t>u – Ve th</w:t>
      </w:r>
      <w:r>
        <w:rPr>
          <w:rFonts w:ascii="Courier New" w:hAnsi="Courier New"/>
          <w:sz w:val="18"/>
        </w:rPr>
        <w:t>u</w:t>
      </w:r>
      <w:r>
        <w:rPr>
          <w:rFonts w:ascii="Courier New" w:hAnsi="Courier New"/>
          <w:sz w:val="18"/>
        </w:rPr>
        <w:t>ộ</w:t>
      </w:r>
      <w:r>
        <w:rPr>
          <w:rFonts w:ascii="Courier New" w:hAnsi="Courier New"/>
          <w:sz w:val="18"/>
        </w:rPr>
        <w:t>c GaTau theo 2 vai trò (alias)</w:t>
      </w:r>
      <w:r>
        <w:rPr>
          <w:rFonts w:ascii="Courier New" w:hAnsi="Courier New"/>
          <w:sz w:val="18"/>
        </w:rPr>
        <w:br/>
        <w:t>Ve.belongsTo(GaTau, { foreignKey: 'id_ga_len',   as: 'GaLen'   })</w:t>
      </w:r>
      <w:r>
        <w:rPr>
          <w:rFonts w:ascii="Courier New" w:hAnsi="Courier New"/>
          <w:sz w:val="18"/>
        </w:rPr>
        <w:br/>
        <w:t>Ve.belongsTo(GaTau, { foreignKey: 'id_ga_xuong', as: 'GaXuong' })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Quan h</w:t>
      </w:r>
      <w:r>
        <w:rPr>
          <w:rFonts w:ascii="Courier New" w:hAnsi="Courier New"/>
          <w:sz w:val="18"/>
        </w:rPr>
        <w:t>ệ</w:t>
      </w:r>
      <w:r>
        <w:rPr>
          <w:rFonts w:ascii="Courier New" w:hAnsi="Courier New"/>
          <w:sz w:val="18"/>
        </w:rPr>
        <w:t xml:space="preserve"> LichChay ↔ GaTau (2 khóa ngo</w:t>
      </w:r>
      <w:r>
        <w:rPr>
          <w:rFonts w:ascii="Courier New" w:hAnsi="Courier New"/>
          <w:sz w:val="18"/>
        </w:rPr>
        <w:t>ạ</w:t>
      </w:r>
      <w:r>
        <w:rPr>
          <w:rFonts w:ascii="Courier New" w:hAnsi="Courier New"/>
          <w:sz w:val="18"/>
        </w:rPr>
        <w:t>i, c</w:t>
      </w:r>
      <w:r>
        <w:rPr>
          <w:rFonts w:ascii="Courier New" w:hAnsi="Courier New"/>
          <w:sz w:val="18"/>
        </w:rPr>
        <w:t>ầ</w:t>
      </w:r>
      <w:r>
        <w:rPr>
          <w:rFonts w:ascii="Courier New" w:hAnsi="Courier New"/>
          <w:sz w:val="18"/>
        </w:rPr>
        <w:t>n alias)</w:t>
      </w:r>
      <w:r>
        <w:rPr>
          <w:rFonts w:ascii="Courier New" w:hAnsi="Courier New"/>
          <w:sz w:val="18"/>
        </w:rPr>
        <w:br/>
        <w:t>LichChay.belongsTo(GaTau, { foreignK</w:t>
      </w:r>
      <w:r>
        <w:rPr>
          <w:rFonts w:ascii="Courier New" w:hAnsi="Courier New"/>
          <w:sz w:val="18"/>
        </w:rPr>
        <w:t>ey: 'id_ga_di',  as: 'GaDi'  })</w:t>
      </w:r>
      <w:r>
        <w:rPr>
          <w:rFonts w:ascii="Courier New" w:hAnsi="Courier New"/>
          <w:sz w:val="18"/>
        </w:rPr>
        <w:br/>
        <w:t>LichChay.belongsTo(GaTau, { foreignKey: 'id_ga_den', as: 'GaDen' })</w:t>
      </w:r>
    </w:p>
    <w:p w14:paraId="450DA305" w14:textId="77777777" w:rsidR="003B0956" w:rsidRDefault="00DE38D7">
      <w:pPr>
        <w:pStyle w:val="Heading2"/>
        <w:spacing w:before="240" w:after="80"/>
      </w:pPr>
      <w:r>
        <w:t>4.4. Repositories – L</w:t>
      </w:r>
      <w:r>
        <w:t>ớ</w:t>
      </w:r>
      <w:r>
        <w:t>p truy c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(src/repositories/)</w:t>
      </w:r>
    </w:p>
    <w:p w14:paraId="3733E27D" w14:textId="77777777" w:rsidR="003B0956" w:rsidRDefault="00DE38D7">
      <w:pPr>
        <w:spacing w:after="80"/>
      </w:pPr>
      <w:r>
        <w:t>Repository là l</w:t>
      </w:r>
      <w:r>
        <w:t>ớ</w:t>
      </w:r>
      <w:r>
        <w:t>p duy nh</w:t>
      </w:r>
      <w:r>
        <w:t>ấ</w:t>
      </w:r>
      <w:r>
        <w:t>t đư</w:t>
      </w:r>
      <w:r>
        <w:t>ợ</w:t>
      </w:r>
      <w:r>
        <w:t>c phép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Sequelize. Service không dùng Model tr</w:t>
      </w:r>
      <w:r>
        <w:t>ự</w:t>
      </w:r>
      <w:r>
        <w:t xml:space="preserve">c </w:t>
      </w:r>
      <w:r>
        <w:t>ti</w:t>
      </w:r>
      <w:r>
        <w:t>ế</w:t>
      </w:r>
      <w:r>
        <w:t>p mà g</w:t>
      </w:r>
      <w:r>
        <w:t>ọ</w:t>
      </w:r>
      <w:r>
        <w:t>i qua Repository (ngo</w:t>
      </w:r>
      <w:r>
        <w:t>ạ</w:t>
      </w:r>
      <w:r>
        <w:t>i tr</w:t>
      </w:r>
      <w:r>
        <w:t>ừ</w:t>
      </w:r>
      <w:r>
        <w:t xml:space="preserve"> m</w:t>
      </w:r>
      <w:r>
        <w:t>ộ</w:t>
      </w:r>
      <w:r>
        <w:t>t s</w:t>
      </w:r>
      <w:r>
        <w:t>ố</w:t>
      </w:r>
      <w:r>
        <w:t xml:space="preserve"> Service dùng thêm sequelize.query() cho raw SQL).</w:t>
      </w:r>
    </w:p>
    <w:p w14:paraId="5C84AFEC" w14:textId="77777777" w:rsidR="003B0956" w:rsidRDefault="00DE38D7">
      <w:pPr>
        <w:pStyle w:val="Heading3"/>
        <w:spacing w:before="160" w:after="40"/>
      </w:pPr>
      <w:r>
        <w:t>BaseRepository.js – CRUD dùng chung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3B0956" w14:paraId="5D1D79AC" w14:textId="77777777">
        <w:tc>
          <w:tcPr>
            <w:tcW w:w="2835" w:type="dxa"/>
            <w:shd w:val="clear" w:color="auto" w:fill="BDD7EE"/>
          </w:tcPr>
          <w:p w14:paraId="695DDAC1" w14:textId="77777777" w:rsidR="003B0956" w:rsidRDefault="00DE38D7">
            <w:r>
              <w:rPr>
                <w:b/>
                <w:sz w:val="22"/>
              </w:rPr>
              <w:t>Phương th</w:t>
            </w:r>
            <w:r>
              <w:rPr>
                <w:b/>
                <w:sz w:val="22"/>
              </w:rPr>
              <w:t>ứ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5669" w:type="dxa"/>
            <w:shd w:val="clear" w:color="auto" w:fill="BDD7EE"/>
          </w:tcPr>
          <w:p w14:paraId="509E1F24" w14:textId="77777777" w:rsidR="003B0956" w:rsidRDefault="00DE38D7">
            <w:r>
              <w:rPr>
                <w:b/>
                <w:sz w:val="22"/>
              </w:rPr>
              <w:t>Mô t</w:t>
            </w:r>
            <w:r>
              <w:rPr>
                <w:b/>
                <w:sz w:val="22"/>
              </w:rPr>
              <w:t>ả</w:t>
            </w:r>
          </w:p>
        </w:tc>
      </w:tr>
      <w:tr w:rsidR="003B0956" w14:paraId="6326E6E2" w14:textId="77777777">
        <w:tc>
          <w:tcPr>
            <w:tcW w:w="2835" w:type="dxa"/>
          </w:tcPr>
          <w:p w14:paraId="4ED1B445" w14:textId="77777777" w:rsidR="003B0956" w:rsidRDefault="00DE38D7">
            <w:r>
              <w:rPr>
                <w:sz w:val="20"/>
              </w:rPr>
              <w:t>findAll(options)</w:t>
            </w:r>
          </w:p>
        </w:tc>
        <w:tc>
          <w:tcPr>
            <w:tcW w:w="5669" w:type="dxa"/>
          </w:tcPr>
          <w:p w14:paraId="5DFD8D69" w14:textId="77777777" w:rsidR="003B0956" w:rsidRDefault="00DE38D7">
            <w:r>
              <w:rPr>
                <w:sz w:val="20"/>
              </w:rPr>
              <w:t>Model.findAll()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options tùy ý (where, include, order…)</w:t>
            </w:r>
          </w:p>
        </w:tc>
      </w:tr>
      <w:tr w:rsidR="003B0956" w14:paraId="1D701735" w14:textId="77777777">
        <w:tc>
          <w:tcPr>
            <w:tcW w:w="2835" w:type="dxa"/>
          </w:tcPr>
          <w:p w14:paraId="667461F6" w14:textId="77777777" w:rsidR="003B0956" w:rsidRDefault="00DE38D7">
            <w:r>
              <w:rPr>
                <w:sz w:val="20"/>
              </w:rPr>
              <w:t>findById(id, options)</w:t>
            </w:r>
          </w:p>
        </w:tc>
        <w:tc>
          <w:tcPr>
            <w:tcW w:w="5669" w:type="dxa"/>
          </w:tcPr>
          <w:p w14:paraId="19DF0FDB" w14:textId="77777777" w:rsidR="003B0956" w:rsidRDefault="00DE38D7">
            <w:r>
              <w:rPr>
                <w:sz w:val="20"/>
              </w:rPr>
              <w:t>Model.f</w:t>
            </w:r>
            <w:r>
              <w:rPr>
                <w:sz w:val="20"/>
              </w:rPr>
              <w:t>indByPk(id) – tìm theo khóa chính</w:t>
            </w:r>
          </w:p>
        </w:tc>
      </w:tr>
      <w:tr w:rsidR="003B0956" w14:paraId="1A917034" w14:textId="77777777">
        <w:tc>
          <w:tcPr>
            <w:tcW w:w="2835" w:type="dxa"/>
          </w:tcPr>
          <w:p w14:paraId="70370D24" w14:textId="77777777" w:rsidR="003B0956" w:rsidRDefault="00DE38D7">
            <w:r>
              <w:rPr>
                <w:sz w:val="20"/>
              </w:rPr>
              <w:t>findOne(where, options)</w:t>
            </w:r>
          </w:p>
        </w:tc>
        <w:tc>
          <w:tcPr>
            <w:tcW w:w="5669" w:type="dxa"/>
          </w:tcPr>
          <w:p w14:paraId="0B000376" w14:textId="77777777" w:rsidR="003B0956" w:rsidRDefault="00DE38D7">
            <w:r>
              <w:rPr>
                <w:sz w:val="20"/>
              </w:rPr>
              <w:t>Model.findOne({ where }) – tìm 1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</w:t>
            </w:r>
          </w:p>
        </w:tc>
      </w:tr>
      <w:tr w:rsidR="003B0956" w14:paraId="12FB2196" w14:textId="77777777">
        <w:tc>
          <w:tcPr>
            <w:tcW w:w="2835" w:type="dxa"/>
          </w:tcPr>
          <w:p w14:paraId="588A466B" w14:textId="77777777" w:rsidR="003B0956" w:rsidRDefault="00DE38D7">
            <w:r>
              <w:rPr>
                <w:sz w:val="20"/>
              </w:rPr>
              <w:t>create(data, options)</w:t>
            </w:r>
          </w:p>
        </w:tc>
        <w:tc>
          <w:tcPr>
            <w:tcW w:w="5669" w:type="dxa"/>
          </w:tcPr>
          <w:p w14:paraId="4BBC544E" w14:textId="77777777" w:rsidR="003B0956" w:rsidRDefault="00DE38D7">
            <w:r>
              <w:rPr>
                <w:sz w:val="20"/>
              </w:rPr>
              <w:t>Model.create(data) –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</w:tr>
      <w:tr w:rsidR="003B0956" w14:paraId="7973CEFE" w14:textId="77777777">
        <w:tc>
          <w:tcPr>
            <w:tcW w:w="2835" w:type="dxa"/>
          </w:tcPr>
          <w:p w14:paraId="47442486" w14:textId="77777777" w:rsidR="003B0956" w:rsidRDefault="00DE38D7">
            <w:r>
              <w:rPr>
                <w:sz w:val="20"/>
              </w:rPr>
              <w:t>update(id, data, pkField)</w:t>
            </w:r>
          </w:p>
        </w:tc>
        <w:tc>
          <w:tcPr>
            <w:tcW w:w="5669" w:type="dxa"/>
          </w:tcPr>
          <w:p w14:paraId="1C3A08E4" w14:textId="77777777" w:rsidR="003B0956" w:rsidRDefault="00DE38D7">
            <w:r>
              <w:rPr>
                <w:sz w:val="20"/>
              </w:rPr>
              <w:t>Model.update(data, { where: {pkField: id} }) 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theo PK</w:t>
            </w:r>
          </w:p>
        </w:tc>
      </w:tr>
      <w:tr w:rsidR="003B0956" w14:paraId="41412276" w14:textId="77777777">
        <w:tc>
          <w:tcPr>
            <w:tcW w:w="2835" w:type="dxa"/>
          </w:tcPr>
          <w:p w14:paraId="6AD8E101" w14:textId="77777777" w:rsidR="003B0956" w:rsidRDefault="00DE38D7">
            <w:r>
              <w:rPr>
                <w:sz w:val="20"/>
              </w:rPr>
              <w:t>updateWhere(where, data)</w:t>
            </w:r>
          </w:p>
        </w:tc>
        <w:tc>
          <w:tcPr>
            <w:tcW w:w="5669" w:type="dxa"/>
          </w:tcPr>
          <w:p w14:paraId="1D3CD196" w14:textId="77777777" w:rsidR="003B0956" w:rsidRDefault="00DE38D7">
            <w:r>
              <w:rPr>
                <w:sz w:val="20"/>
              </w:rPr>
              <w:t>Model.update(data, { where }) 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hàng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</w:tr>
      <w:tr w:rsidR="003B0956" w14:paraId="1DBBD6CC" w14:textId="77777777">
        <w:tc>
          <w:tcPr>
            <w:tcW w:w="2835" w:type="dxa"/>
          </w:tcPr>
          <w:p w14:paraId="7AD3E0D4" w14:textId="77777777" w:rsidR="003B0956" w:rsidRDefault="00DE38D7">
            <w:r>
              <w:rPr>
                <w:sz w:val="20"/>
              </w:rPr>
              <w:t>delete(id, pkField)</w:t>
            </w:r>
          </w:p>
        </w:tc>
        <w:tc>
          <w:tcPr>
            <w:tcW w:w="5669" w:type="dxa"/>
          </w:tcPr>
          <w:p w14:paraId="2D652EA9" w14:textId="77777777" w:rsidR="003B0956" w:rsidRDefault="00DE38D7">
            <w:r>
              <w:rPr>
                <w:sz w:val="20"/>
              </w:rPr>
              <w:t>Model.destroy({ where: {pkField: id} })</w:t>
            </w:r>
          </w:p>
        </w:tc>
      </w:tr>
      <w:tr w:rsidR="003B0956" w14:paraId="2B578A1D" w14:textId="77777777">
        <w:tc>
          <w:tcPr>
            <w:tcW w:w="2835" w:type="dxa"/>
          </w:tcPr>
          <w:p w14:paraId="4A2C1BF0" w14:textId="77777777" w:rsidR="003B0956" w:rsidRDefault="00DE38D7">
            <w:r>
              <w:rPr>
                <w:sz w:val="20"/>
              </w:rPr>
              <w:t>count(where)</w:t>
            </w:r>
          </w:p>
        </w:tc>
        <w:tc>
          <w:tcPr>
            <w:tcW w:w="5669" w:type="dxa"/>
          </w:tcPr>
          <w:p w14:paraId="19389923" w14:textId="77777777" w:rsidR="003B0956" w:rsidRDefault="00DE38D7">
            <w:r>
              <w:rPr>
                <w:sz w:val="20"/>
              </w:rPr>
              <w:t>Model.count({ where }) –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</w:t>
            </w:r>
          </w:p>
        </w:tc>
      </w:tr>
      <w:tr w:rsidR="003B0956" w14:paraId="4A845F77" w14:textId="77777777">
        <w:tc>
          <w:tcPr>
            <w:tcW w:w="2835" w:type="dxa"/>
          </w:tcPr>
          <w:p w14:paraId="585A4F6E" w14:textId="77777777" w:rsidR="003B0956" w:rsidRDefault="00DE38D7">
            <w:r>
              <w:rPr>
                <w:sz w:val="20"/>
              </w:rPr>
              <w:t>findAndCountAll(options)</w:t>
            </w:r>
          </w:p>
        </w:tc>
        <w:tc>
          <w:tcPr>
            <w:tcW w:w="5669" w:type="dxa"/>
          </w:tcPr>
          <w:p w14:paraId="1BA60116" w14:textId="77777777" w:rsidR="003B0956" w:rsidRDefault="00DE38D7">
            <w:r>
              <w:rPr>
                <w:sz w:val="20"/>
              </w:rPr>
              <w:t>Model.findAndCountAll() – phân trang</w:t>
            </w:r>
          </w:p>
        </w:tc>
      </w:tr>
    </w:tbl>
    <w:p w14:paraId="534F3417" w14:textId="77777777" w:rsidR="003B0956" w:rsidRDefault="003B0956"/>
    <w:p w14:paraId="208E4AB9" w14:textId="77777777" w:rsidR="003B0956" w:rsidRDefault="00DE38D7">
      <w:pPr>
        <w:pStyle w:val="Heading3"/>
        <w:spacing w:before="160" w:after="40"/>
      </w:pPr>
      <w:r>
        <w:t>Tai</w:t>
      </w:r>
      <w:r>
        <w:t>KhoanRepository.js</w:t>
      </w:r>
    </w:p>
    <w:p w14:paraId="0DD5520F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extends BaseRepository v</w:t>
      </w:r>
      <w:r>
        <w:rPr>
          <w:sz w:val="22"/>
        </w:rPr>
        <w:t>ớ</w:t>
      </w:r>
      <w:r>
        <w:rPr>
          <w:sz w:val="22"/>
        </w:rPr>
        <w:t>i model TaiKhoan.</w:t>
      </w:r>
    </w:p>
    <w:p w14:paraId="4BB9BB6D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findByEmail(email): tìm tài kho</w:t>
      </w:r>
      <w:r>
        <w:rPr>
          <w:sz w:val="22"/>
        </w:rPr>
        <w:t>ả</w:t>
      </w:r>
      <w:r>
        <w:rPr>
          <w:sz w:val="22"/>
        </w:rPr>
        <w:t>n theo email, trim và case-insensitive.</w:t>
      </w:r>
    </w:p>
    <w:p w14:paraId="2F58245B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emailExists(email): ki</w:t>
      </w:r>
      <w:r>
        <w:rPr>
          <w:sz w:val="22"/>
        </w:rPr>
        <w:t>ể</w:t>
      </w:r>
      <w:r>
        <w:rPr>
          <w:sz w:val="22"/>
        </w:rPr>
        <w:t>m tra email đã t</w:t>
      </w:r>
      <w:r>
        <w:rPr>
          <w:sz w:val="22"/>
        </w:rPr>
        <w:t>ồ</w:t>
      </w:r>
      <w:r>
        <w:rPr>
          <w:sz w:val="22"/>
        </w:rPr>
        <w:t>n t</w:t>
      </w:r>
      <w:r>
        <w:rPr>
          <w:sz w:val="22"/>
        </w:rPr>
        <w:t>ạ</w:t>
      </w:r>
      <w:r>
        <w:rPr>
          <w:sz w:val="22"/>
        </w:rPr>
        <w:t>i chưa (tr</w:t>
      </w:r>
      <w:r>
        <w:rPr>
          <w:sz w:val="22"/>
        </w:rPr>
        <w:t>ả</w:t>
      </w:r>
      <w:r>
        <w:rPr>
          <w:sz w:val="22"/>
        </w:rPr>
        <w:t xml:space="preserve"> v</w:t>
      </w:r>
      <w:r>
        <w:rPr>
          <w:sz w:val="22"/>
        </w:rPr>
        <w:t>ề</w:t>
      </w:r>
      <w:r>
        <w:rPr>
          <w:sz w:val="22"/>
        </w:rPr>
        <w:t xml:space="preserve"> boolean).</w:t>
      </w:r>
    </w:p>
    <w:p w14:paraId="63779624" w14:textId="77777777" w:rsidR="003B0956" w:rsidRDefault="00DE38D7">
      <w:pPr>
        <w:pStyle w:val="Heading3"/>
        <w:spacing w:before="160" w:after="40"/>
      </w:pPr>
      <w:r>
        <w:t>TrainRepository.js</w:t>
      </w:r>
    </w:p>
    <w:p w14:paraId="7DC7D02C" w14:textId="77777777" w:rsidR="003B0956" w:rsidRDefault="00DE38D7">
      <w:pPr>
        <w:spacing w:after="80"/>
      </w:pPr>
      <w:r>
        <w:t>Repository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t, x</w:t>
      </w:r>
      <w:r>
        <w:t>ử</w:t>
      </w:r>
      <w:r>
        <w:t xml:space="preserve"> lý </w:t>
      </w:r>
      <w:r>
        <w:t>các query liên quan đ</w:t>
      </w:r>
      <w:r>
        <w:t>ế</w:t>
      </w:r>
      <w:r>
        <w:t>n tàu, l</w:t>
      </w:r>
      <w:r>
        <w:t>ị</w:t>
      </w:r>
      <w:r>
        <w:t>ch ch</w:t>
      </w:r>
      <w:r>
        <w:t>ạ</w:t>
      </w:r>
      <w:r>
        <w:t>y, sơ đ</w:t>
      </w:r>
      <w:r>
        <w:t>ồ</w:t>
      </w:r>
      <w:r>
        <w:t xml:space="preserve"> gh</w:t>
      </w:r>
      <w:r>
        <w:t>ế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5"/>
        <w:gridCol w:w="3685"/>
        <w:gridCol w:w="2551"/>
      </w:tblGrid>
      <w:tr w:rsidR="003B0956" w14:paraId="5E099725" w14:textId="77777777">
        <w:tc>
          <w:tcPr>
            <w:tcW w:w="2268" w:type="dxa"/>
            <w:shd w:val="clear" w:color="auto" w:fill="BDD7EE"/>
          </w:tcPr>
          <w:p w14:paraId="758A13CE" w14:textId="77777777" w:rsidR="003B0956" w:rsidRDefault="00DE38D7">
            <w:r>
              <w:rPr>
                <w:b/>
                <w:sz w:val="22"/>
              </w:rPr>
              <w:t>Hàm</w:t>
            </w:r>
          </w:p>
        </w:tc>
        <w:tc>
          <w:tcPr>
            <w:tcW w:w="3685" w:type="dxa"/>
            <w:shd w:val="clear" w:color="auto" w:fill="BDD7EE"/>
          </w:tcPr>
          <w:p w14:paraId="4D26AE5C" w14:textId="77777777" w:rsidR="003B0956" w:rsidRDefault="00DE38D7">
            <w:r>
              <w:rPr>
                <w:b/>
                <w:sz w:val="22"/>
              </w:rPr>
              <w:t>Query th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>c 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2551" w:type="dxa"/>
            <w:shd w:val="clear" w:color="auto" w:fill="BDD7EE"/>
          </w:tcPr>
          <w:p w14:paraId="5FFBE83F" w14:textId="77777777" w:rsidR="003B0956" w:rsidRDefault="00DE38D7">
            <w:r>
              <w:rPr>
                <w:b/>
                <w:sz w:val="22"/>
              </w:rPr>
              <w:t>Mô t</w:t>
            </w:r>
            <w:r>
              <w:rPr>
                <w:b/>
                <w:sz w:val="22"/>
              </w:rPr>
              <w:t>ả</w:t>
            </w:r>
          </w:p>
        </w:tc>
      </w:tr>
      <w:tr w:rsidR="003B0956" w14:paraId="6B7F9151" w14:textId="77777777">
        <w:tc>
          <w:tcPr>
            <w:tcW w:w="2268" w:type="dxa"/>
          </w:tcPr>
          <w:p w14:paraId="30F8539D" w14:textId="77777777" w:rsidR="003B0956" w:rsidRDefault="00DE38D7">
            <w:r>
              <w:rPr>
                <w:sz w:val="20"/>
              </w:rPr>
              <w:t>searchChuyen(idGaDi, idGaDen, ngayChay)</w:t>
            </w:r>
          </w:p>
        </w:tc>
        <w:tc>
          <w:tcPr>
            <w:tcW w:w="3685" w:type="dxa"/>
          </w:tcPr>
          <w:p w14:paraId="41AC7A76" w14:textId="77777777" w:rsidR="003B0956" w:rsidRDefault="00DE38D7">
            <w:r>
              <w:rPr>
                <w:sz w:val="20"/>
              </w:rPr>
              <w:t>ChuyenTau.findAll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include: LichChay (where id_ga_di, id_ga_den), Tau, GaTau (GaDi/GaDen). ORDER BY gio_khoi_hanh ASC.</w:t>
            </w:r>
          </w:p>
        </w:tc>
        <w:tc>
          <w:tcPr>
            <w:tcW w:w="2551" w:type="dxa"/>
          </w:tcPr>
          <w:p w14:paraId="10E2E533" w14:textId="77777777" w:rsidR="003B0956" w:rsidRDefault="00DE38D7">
            <w:r>
              <w:rPr>
                <w:sz w:val="20"/>
              </w:rPr>
              <w:t>Tìm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tàu theo tuy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và ngày</w:t>
            </w:r>
          </w:p>
        </w:tc>
      </w:tr>
      <w:tr w:rsidR="003B0956" w14:paraId="3A365B5D" w14:textId="77777777">
        <w:tc>
          <w:tcPr>
            <w:tcW w:w="2268" w:type="dxa"/>
          </w:tcPr>
          <w:p w14:paraId="17F6CEAF" w14:textId="77777777" w:rsidR="003B0956" w:rsidRDefault="00DE38D7">
            <w:r>
              <w:rPr>
                <w:sz w:val="20"/>
              </w:rPr>
              <w:t>getCoachesByChuyen(idChuyen)</w:t>
            </w:r>
          </w:p>
        </w:tc>
        <w:tc>
          <w:tcPr>
            <w:tcW w:w="3685" w:type="dxa"/>
          </w:tcPr>
          <w:p w14:paraId="7263C598" w14:textId="77777777" w:rsidR="003B0956" w:rsidRDefault="00DE38D7">
            <w:r>
              <w:rPr>
                <w:sz w:val="20"/>
              </w:rPr>
              <w:t>Tìm ChuyenTau →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y id_tau → </w:t>
            </w:r>
            <w:r>
              <w:rPr>
                <w:sz w:val="20"/>
              </w:rPr>
              <w:lastRenderedPageBreak/>
              <w:t>CauHinhToa.findAll include LoaiToa, ORDER BY so_toa_thu_tu.</w:t>
            </w:r>
          </w:p>
        </w:tc>
        <w:tc>
          <w:tcPr>
            <w:tcW w:w="2551" w:type="dxa"/>
          </w:tcPr>
          <w:p w14:paraId="78A056FF" w14:textId="77777777" w:rsidR="003B0956" w:rsidRDefault="00DE38D7">
            <w:r>
              <w:rPr>
                <w:sz w:val="20"/>
              </w:rPr>
              <w:lastRenderedPageBreak/>
              <w:t>Danh sách toa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</w:tr>
      <w:tr w:rsidR="003B0956" w14:paraId="73DA79F7" w14:textId="77777777">
        <w:tc>
          <w:tcPr>
            <w:tcW w:w="2268" w:type="dxa"/>
          </w:tcPr>
          <w:p w14:paraId="525BD9D2" w14:textId="77777777" w:rsidR="003B0956" w:rsidRDefault="00DE38D7">
            <w:r>
              <w:rPr>
                <w:sz w:val="20"/>
              </w:rPr>
              <w:t>getSeatMap(idChuyen, soToaThuTu)</w:t>
            </w:r>
          </w:p>
        </w:tc>
        <w:tc>
          <w:tcPr>
            <w:tcW w:w="3685" w:type="dxa"/>
          </w:tcPr>
          <w:p w14:paraId="28C041BB" w14:textId="77777777" w:rsidR="003B0956" w:rsidRDefault="00DE38D7">
            <w:r>
              <w:rPr>
                <w:sz w:val="20"/>
              </w:rPr>
              <w:t xml:space="preserve">3 query riêng: (1) CauHinhGhe.findAll include LoaiGhe; </w:t>
            </w:r>
            <w:r>
              <w:rPr>
                <w:sz w:val="20"/>
              </w:rPr>
              <w:t>(2) Ve.findAll (not da_huy/da_doi); (3) TamGiuGhe.findAll (dang_giu, het_han &gt; now). Merge thành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empty/sold/held.</w:t>
            </w:r>
          </w:p>
        </w:tc>
        <w:tc>
          <w:tcPr>
            <w:tcW w:w="2551" w:type="dxa"/>
          </w:tcPr>
          <w:p w14:paraId="72A660BF" w14:textId="77777777" w:rsidR="003B0956" w:rsidRDefault="00DE38D7">
            <w:r>
              <w:rPr>
                <w:sz w:val="20"/>
              </w:rPr>
              <w:t>Sơ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</w:p>
        </w:tc>
      </w:tr>
      <w:tr w:rsidR="003B0956" w14:paraId="02938B58" w14:textId="77777777">
        <w:tc>
          <w:tcPr>
            <w:tcW w:w="2268" w:type="dxa"/>
          </w:tcPr>
          <w:p w14:paraId="1F85FF3B" w14:textId="77777777" w:rsidR="003B0956" w:rsidRDefault="00DE38D7">
            <w:r>
              <w:rPr>
                <w:sz w:val="20"/>
              </w:rPr>
              <w:t>getLichTrinh(idLichChay)</w:t>
            </w:r>
          </w:p>
        </w:tc>
        <w:tc>
          <w:tcPr>
            <w:tcW w:w="3685" w:type="dxa"/>
          </w:tcPr>
          <w:p w14:paraId="729D2FB4" w14:textId="77777777" w:rsidR="003B0956" w:rsidRDefault="00DE38D7">
            <w:r>
              <w:rPr>
                <w:sz w:val="20"/>
              </w:rPr>
              <w:t>LichTrinhChuyen.findAll include GaTau, ORDER BY thu_tu_dung.</w:t>
            </w:r>
          </w:p>
        </w:tc>
        <w:tc>
          <w:tcPr>
            <w:tcW w:w="2551" w:type="dxa"/>
          </w:tcPr>
          <w:p w14:paraId="133C1237" w14:textId="77777777" w:rsidR="003B0956" w:rsidRDefault="00DE38D7">
            <w:r>
              <w:rPr>
                <w:sz w:val="20"/>
              </w:rPr>
              <w:t xml:space="preserve">Các ga 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</w:tr>
      <w:tr w:rsidR="003B0956" w14:paraId="332CFED1" w14:textId="77777777">
        <w:tc>
          <w:tcPr>
            <w:tcW w:w="2268" w:type="dxa"/>
          </w:tcPr>
          <w:p w14:paraId="71556DC2" w14:textId="77777777" w:rsidR="003B0956" w:rsidRDefault="00DE38D7">
            <w:r>
              <w:rPr>
                <w:sz w:val="20"/>
              </w:rPr>
              <w:t>getAllGa()</w:t>
            </w:r>
          </w:p>
        </w:tc>
        <w:tc>
          <w:tcPr>
            <w:tcW w:w="3685" w:type="dxa"/>
          </w:tcPr>
          <w:p w14:paraId="75608D8F" w14:textId="77777777" w:rsidR="003B0956" w:rsidRDefault="00DE38D7">
            <w:r>
              <w:rPr>
                <w:sz w:val="20"/>
              </w:rPr>
              <w:t>GaTau.findAll where trang_thai=hoat_dong, ORDER BY do_uu_tien DESC.</w:t>
            </w:r>
          </w:p>
        </w:tc>
        <w:tc>
          <w:tcPr>
            <w:tcW w:w="2551" w:type="dxa"/>
          </w:tcPr>
          <w:p w14:paraId="14238EE1" w14:textId="77777777" w:rsidR="003B0956" w:rsidRDefault="00DE38D7">
            <w:r>
              <w:rPr>
                <w:sz w:val="20"/>
              </w:rPr>
              <w:t>Danh sách ga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</w:tr>
    </w:tbl>
    <w:p w14:paraId="603870CA" w14:textId="77777777" w:rsidR="003B0956" w:rsidRDefault="003B0956"/>
    <w:p w14:paraId="704BDF8E" w14:textId="77777777" w:rsidR="003B0956" w:rsidRDefault="00DE38D7">
      <w:pPr>
        <w:pStyle w:val="Heading3"/>
        <w:spacing w:before="160" w:after="40"/>
      </w:pPr>
      <w:r>
        <w:t>BookingRepository.js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4"/>
        <w:gridCol w:w="5669"/>
      </w:tblGrid>
      <w:tr w:rsidR="003B0956" w14:paraId="08841BEC" w14:textId="77777777">
        <w:tc>
          <w:tcPr>
            <w:tcW w:w="2835" w:type="dxa"/>
            <w:shd w:val="clear" w:color="auto" w:fill="BDD7EE"/>
          </w:tcPr>
          <w:p w14:paraId="29CC3330" w14:textId="77777777" w:rsidR="003B0956" w:rsidRDefault="00DE38D7">
            <w:r>
              <w:rPr>
                <w:b/>
                <w:sz w:val="22"/>
              </w:rPr>
              <w:t>Hàm</w:t>
            </w:r>
          </w:p>
        </w:tc>
        <w:tc>
          <w:tcPr>
            <w:tcW w:w="5669" w:type="dxa"/>
            <w:shd w:val="clear" w:color="auto" w:fill="BDD7EE"/>
          </w:tcPr>
          <w:p w14:paraId="19D481CC" w14:textId="77777777" w:rsidR="003B0956" w:rsidRDefault="00DE38D7">
            <w:r>
              <w:rPr>
                <w:b/>
                <w:sz w:val="22"/>
              </w:rPr>
              <w:t>Mô t</w:t>
            </w:r>
            <w:r>
              <w:rPr>
                <w:b/>
                <w:sz w:val="22"/>
              </w:rPr>
              <w:t>ả</w:t>
            </w:r>
          </w:p>
        </w:tc>
      </w:tr>
      <w:tr w:rsidR="003B0956" w14:paraId="1FE1367C" w14:textId="77777777">
        <w:tc>
          <w:tcPr>
            <w:tcW w:w="2835" w:type="dxa"/>
          </w:tcPr>
          <w:p w14:paraId="4F2FD1AC" w14:textId="77777777" w:rsidR="003B0956" w:rsidRDefault="00DE38D7">
            <w:r>
              <w:rPr>
                <w:sz w:val="20"/>
              </w:rPr>
              <w:t>findByMaDon(maDon)</w:t>
            </w:r>
          </w:p>
        </w:tc>
        <w:tc>
          <w:tcPr>
            <w:tcW w:w="5669" w:type="dxa"/>
          </w:tcPr>
          <w:p w14:paraId="788BA260" w14:textId="77777777" w:rsidR="003B0956" w:rsidRDefault="00DE38D7">
            <w:r>
              <w:rPr>
                <w:sz w:val="20"/>
              </w:rPr>
              <w:t>Tìm đơn theo mã đơn, include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: Ve → HanhKhach, ChuyenTau → LichChay → Tau/</w:t>
            </w:r>
            <w:r>
              <w:rPr>
                <w:sz w:val="20"/>
              </w:rPr>
              <w:t>GaTau, ThanhToan, KhuyenMai.</w:t>
            </w:r>
          </w:p>
        </w:tc>
      </w:tr>
      <w:tr w:rsidR="003B0956" w14:paraId="00D1E50B" w14:textId="77777777">
        <w:tc>
          <w:tcPr>
            <w:tcW w:w="2835" w:type="dxa"/>
          </w:tcPr>
          <w:p w14:paraId="1DF40565" w14:textId="77777777" w:rsidR="003B0956" w:rsidRDefault="00DE38D7">
            <w:r>
              <w:rPr>
                <w:sz w:val="20"/>
              </w:rPr>
              <w:t>findByMaDatCho(maDatCho)</w:t>
            </w:r>
          </w:p>
        </w:tc>
        <w:tc>
          <w:tcPr>
            <w:tcW w:w="5669" w:type="dxa"/>
          </w:tcPr>
          <w:p w14:paraId="357FBF12" w14:textId="77777777" w:rsidR="003B0956" w:rsidRDefault="00DE38D7">
            <w:r>
              <w:rPr>
                <w:sz w:val="20"/>
              </w:rPr>
              <w:t>Tương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nhưng tìm theo mã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(toUpperCase + trim).</w:t>
            </w:r>
          </w:p>
        </w:tc>
      </w:tr>
      <w:tr w:rsidR="003B0956" w14:paraId="6F1A8003" w14:textId="77777777">
        <w:tc>
          <w:tcPr>
            <w:tcW w:w="2835" w:type="dxa"/>
          </w:tcPr>
          <w:p w14:paraId="0F4C7FC3" w14:textId="77777777" w:rsidR="003B0956" w:rsidRDefault="00DE38D7">
            <w:r>
              <w:rPr>
                <w:sz w:val="20"/>
              </w:rPr>
              <w:t>findByTaiKhoan(idTaiKhoan)</w:t>
            </w:r>
          </w:p>
        </w:tc>
        <w:tc>
          <w:tcPr>
            <w:tcW w:w="5669" w:type="dxa"/>
          </w:tcPr>
          <w:p w14:paraId="04CE0821" w14:textId="77777777" w:rsidR="003B0956" w:rsidRDefault="00DE38D7">
            <w:r>
              <w:rPr>
                <w:sz w:val="20"/>
              </w:rPr>
              <w:t>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dùng, ORDER BY thoi_gian_dat DESC.</w:t>
            </w:r>
          </w:p>
        </w:tc>
      </w:tr>
      <w:tr w:rsidR="003B0956" w14:paraId="5D4E0A55" w14:textId="77777777">
        <w:tc>
          <w:tcPr>
            <w:tcW w:w="2835" w:type="dxa"/>
          </w:tcPr>
          <w:p w14:paraId="66ADE71D" w14:textId="77777777" w:rsidR="003B0956" w:rsidRDefault="00DE38D7">
            <w:r>
              <w:rPr>
                <w:sz w:val="20"/>
              </w:rPr>
              <w:t xml:space="preserve">holdSeats(idChuyen, soToa, soGheList, sessionId, </w:t>
            </w:r>
            <w:r>
              <w:rPr>
                <w:sz w:val="20"/>
              </w:rPr>
              <w:t>idDon)</w:t>
            </w:r>
          </w:p>
        </w:tc>
        <w:tc>
          <w:tcPr>
            <w:tcW w:w="5669" w:type="dxa"/>
          </w:tcPr>
          <w:p w14:paraId="38883B0C" w14:textId="77777777" w:rsidR="003B0956" w:rsidRDefault="00DE38D7">
            <w:r>
              <w:rPr>
                <w:sz w:val="20"/>
              </w:rPr>
              <w:t>Xóa TamGiuGhe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TamGiuGhe.bulkCreate() các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thoi_gian_het_han = now+15min.</w:t>
            </w:r>
          </w:p>
        </w:tc>
      </w:tr>
      <w:tr w:rsidR="003B0956" w14:paraId="28131032" w14:textId="77777777">
        <w:tc>
          <w:tcPr>
            <w:tcW w:w="2835" w:type="dxa"/>
          </w:tcPr>
          <w:p w14:paraId="15EF49F4" w14:textId="77777777" w:rsidR="003B0956" w:rsidRDefault="00DE38D7">
            <w:r>
              <w:rPr>
                <w:sz w:val="20"/>
              </w:rPr>
              <w:t>releaseHoldBySession(sessionId)</w:t>
            </w:r>
          </w:p>
        </w:tc>
        <w:tc>
          <w:tcPr>
            <w:tcW w:w="5669" w:type="dxa"/>
          </w:tcPr>
          <w:p w14:paraId="17F4DEC6" w14:textId="77777777" w:rsidR="003B0956" w:rsidRDefault="00DE38D7">
            <w:r>
              <w:rPr>
                <w:sz w:val="20"/>
              </w:rPr>
              <w:t>TamGiuGhe.update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→ da_giai_phong cho session.</w:t>
            </w:r>
          </w:p>
        </w:tc>
      </w:tr>
      <w:tr w:rsidR="003B0956" w14:paraId="2A6AB3E8" w14:textId="77777777">
        <w:tc>
          <w:tcPr>
            <w:tcW w:w="2835" w:type="dxa"/>
          </w:tcPr>
          <w:p w14:paraId="7E6125D4" w14:textId="77777777" w:rsidR="003B0956" w:rsidRDefault="00DE38D7">
            <w:r>
              <w:rPr>
                <w:sz w:val="20"/>
              </w:rPr>
              <w:t>checkSeatsAvailable(idChuyen, soToa, soGheList, excludeSess</w:t>
            </w:r>
            <w:r>
              <w:rPr>
                <w:sz w:val="20"/>
              </w:rPr>
              <w:t>ionId)</w:t>
            </w:r>
          </w:p>
        </w:tc>
        <w:tc>
          <w:tcPr>
            <w:tcW w:w="5669" w:type="dxa"/>
          </w:tcPr>
          <w:p w14:paraId="6FF523C8" w14:textId="77777777" w:rsidR="003B0956" w:rsidRDefault="00DE38D7">
            <w:r>
              <w:rPr>
                <w:sz w:val="20"/>
              </w:rPr>
              <w:t>Ve.count (not huy/doi) + TamGiuGhe.count (dang_giu, chưa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session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exclude).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true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2 = 0.</w:t>
            </w:r>
          </w:p>
        </w:tc>
      </w:tr>
    </w:tbl>
    <w:p w14:paraId="5A8495AF" w14:textId="77777777" w:rsidR="003B0956" w:rsidRDefault="003B0956"/>
    <w:p w14:paraId="2B6F4294" w14:textId="77777777" w:rsidR="003B0956" w:rsidRDefault="00DE38D7">
      <w:pPr>
        <w:pStyle w:val="Heading2"/>
        <w:spacing w:before="240" w:after="80"/>
      </w:pPr>
      <w:r>
        <w:t>4.5. Services – L</w:t>
      </w:r>
      <w:r>
        <w:t>ớ</w:t>
      </w:r>
      <w:r>
        <w:t>p nghi</w:t>
      </w:r>
      <w:r>
        <w:t>ệ</w:t>
      </w:r>
      <w:r>
        <w:t>p v</w:t>
      </w:r>
      <w:r>
        <w:t>ụ</w:t>
      </w:r>
      <w:r>
        <w:t xml:space="preserve"> (src/services/)</w:t>
      </w:r>
    </w:p>
    <w:p w14:paraId="6659DFBC" w14:textId="77777777" w:rsidR="003B0956" w:rsidRDefault="00DE38D7">
      <w:pPr>
        <w:pStyle w:val="Heading3"/>
        <w:spacing w:before="160" w:after="40"/>
      </w:pPr>
      <w:r>
        <w:t>AuthService.js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3B0956" w14:paraId="6B33BFFA" w14:textId="77777777">
        <w:tc>
          <w:tcPr>
            <w:tcW w:w="2268" w:type="dxa"/>
            <w:shd w:val="clear" w:color="auto" w:fill="BDD7EE"/>
          </w:tcPr>
          <w:p w14:paraId="20E92370" w14:textId="77777777" w:rsidR="003B0956" w:rsidRDefault="00DE38D7">
            <w:r>
              <w:rPr>
                <w:b/>
                <w:sz w:val="22"/>
              </w:rPr>
              <w:t>Hàm</w:t>
            </w:r>
          </w:p>
        </w:tc>
        <w:tc>
          <w:tcPr>
            <w:tcW w:w="6236" w:type="dxa"/>
            <w:shd w:val="clear" w:color="auto" w:fill="BDD7EE"/>
          </w:tcPr>
          <w:p w14:paraId="2B0147FF" w14:textId="77777777" w:rsidR="003B0956" w:rsidRDefault="00DE38D7">
            <w:r>
              <w:rPr>
                <w:b/>
                <w:sz w:val="22"/>
              </w:rPr>
              <w:t>Logic th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>c 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</w:t>
            </w:r>
          </w:p>
        </w:tc>
      </w:tr>
      <w:tr w:rsidR="003B0956" w14:paraId="54D1BA70" w14:textId="77777777">
        <w:tc>
          <w:tcPr>
            <w:tcW w:w="2268" w:type="dxa"/>
          </w:tcPr>
          <w:p w14:paraId="3B58B875" w14:textId="77777777" w:rsidR="003B0956" w:rsidRDefault="00DE38D7">
            <w:r>
              <w:rPr>
                <w:sz w:val="20"/>
              </w:rPr>
              <w:t xml:space="preserve">register({email, matKhau, hoTen, </w:t>
            </w:r>
            <w:r>
              <w:rPr>
                <w:sz w:val="20"/>
              </w:rPr>
              <w:t>soDienThoai})</w:t>
            </w:r>
          </w:p>
        </w:tc>
        <w:tc>
          <w:tcPr>
            <w:tcW w:w="6236" w:type="dxa"/>
          </w:tcPr>
          <w:p w14:paraId="55A923DD" w14:textId="77777777" w:rsidR="003B0956" w:rsidRDefault="00DE38D7">
            <w:r>
              <w:rPr>
                <w:sz w:val="20"/>
              </w:rPr>
              <w:t>1. emailExists() → ném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2. bcrypt.hash(matKhau, 10) →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hash</w:t>
            </w:r>
            <w:r>
              <w:rPr>
                <w:sz w:val="20"/>
              </w:rPr>
              <w:br/>
              <w:t>3. TaiKhoan.create()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vai_tro=khach_hang</w:t>
            </w:r>
            <w:r>
              <w:rPr>
                <w:sz w:val="20"/>
              </w:rPr>
              <w:br/>
              <w:t>4. signToken() →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{ token, user }</w:t>
            </w:r>
          </w:p>
        </w:tc>
      </w:tr>
      <w:tr w:rsidR="003B0956" w14:paraId="1879F5D8" w14:textId="77777777">
        <w:tc>
          <w:tcPr>
            <w:tcW w:w="2268" w:type="dxa"/>
          </w:tcPr>
          <w:p w14:paraId="0CEA3CC6" w14:textId="77777777" w:rsidR="003B0956" w:rsidRDefault="00DE38D7">
            <w:r>
              <w:rPr>
                <w:sz w:val="20"/>
              </w:rPr>
              <w:t>login({email, matKhau})</w:t>
            </w:r>
          </w:p>
        </w:tc>
        <w:tc>
          <w:tcPr>
            <w:tcW w:w="6236" w:type="dxa"/>
          </w:tcPr>
          <w:p w14:paraId="112A227E" w14:textId="77777777" w:rsidR="003B0956" w:rsidRDefault="00DE38D7">
            <w:r>
              <w:rPr>
                <w:sz w:val="20"/>
              </w:rPr>
              <w:t>1. findByEmail() → ném 401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</w:t>
            </w:r>
            <w:r>
              <w:rPr>
                <w:sz w:val="20"/>
              </w:rPr>
              <w:br/>
              <w:t xml:space="preserve">2. </w:t>
            </w:r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trang_thai !== "khoa"</w:t>
            </w:r>
            <w:r>
              <w:rPr>
                <w:sz w:val="20"/>
              </w:rPr>
              <w:br/>
              <w:t>3. bcrypt.compare() → ném 401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sai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</w:t>
            </w:r>
            <w:r>
              <w:rPr>
                <w:sz w:val="20"/>
              </w:rPr>
              <w:br/>
              <w:t>4. signToken() →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{ token, user }</w:t>
            </w:r>
          </w:p>
        </w:tc>
      </w:tr>
      <w:tr w:rsidR="003B0956" w14:paraId="677479B1" w14:textId="77777777">
        <w:tc>
          <w:tcPr>
            <w:tcW w:w="2268" w:type="dxa"/>
          </w:tcPr>
          <w:p w14:paraId="19D9308B" w14:textId="77777777" w:rsidR="003B0956" w:rsidRDefault="00DE38D7">
            <w:r>
              <w:rPr>
                <w:sz w:val="20"/>
              </w:rPr>
              <w:t>signToken(taiKhoan)</w:t>
            </w:r>
          </w:p>
        </w:tc>
        <w:tc>
          <w:tcPr>
            <w:tcW w:w="6236" w:type="dxa"/>
          </w:tcPr>
          <w:p w14:paraId="3C280C81" w14:textId="77777777" w:rsidR="003B0956" w:rsidRDefault="00DE38D7">
            <w:r>
              <w:rPr>
                <w:sz w:val="20"/>
              </w:rPr>
              <w:t>jwt.sign({ id, email, role }, JWT_SECRET, { expiresIn: "24h" })</w:t>
            </w:r>
          </w:p>
        </w:tc>
      </w:tr>
      <w:tr w:rsidR="003B0956" w14:paraId="3D81733D" w14:textId="77777777">
        <w:tc>
          <w:tcPr>
            <w:tcW w:w="2268" w:type="dxa"/>
          </w:tcPr>
          <w:p w14:paraId="7A6D6A6B" w14:textId="77777777" w:rsidR="003B0956" w:rsidRDefault="00DE38D7">
            <w:r>
              <w:rPr>
                <w:sz w:val="20"/>
              </w:rPr>
              <w:t>getProfile(idTaiKhoan)</w:t>
            </w:r>
          </w:p>
        </w:tc>
        <w:tc>
          <w:tcPr>
            <w:tcW w:w="6236" w:type="dxa"/>
          </w:tcPr>
          <w:p w14:paraId="52987305" w14:textId="77777777" w:rsidR="003B0956" w:rsidRDefault="00DE38D7">
            <w:r>
              <w:rPr>
                <w:sz w:val="20"/>
              </w:rPr>
              <w:t>findById() → sanitize()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mat_khau → camelCase</w:t>
            </w:r>
          </w:p>
        </w:tc>
      </w:tr>
      <w:tr w:rsidR="003B0956" w14:paraId="599D112B" w14:textId="77777777">
        <w:tc>
          <w:tcPr>
            <w:tcW w:w="2268" w:type="dxa"/>
          </w:tcPr>
          <w:p w14:paraId="2A2EBEA2" w14:textId="77777777" w:rsidR="003B0956" w:rsidRDefault="00DE38D7">
            <w:r>
              <w:rPr>
                <w:sz w:val="20"/>
              </w:rPr>
              <w:t>changePassword(id, {matKhauCu, matKhauMoi})</w:t>
            </w:r>
          </w:p>
        </w:tc>
        <w:tc>
          <w:tcPr>
            <w:tcW w:w="6236" w:type="dxa"/>
          </w:tcPr>
          <w:p w14:paraId="5E540DAA" w14:textId="77777777" w:rsidR="003B0956" w:rsidRDefault="00DE38D7">
            <w:r>
              <w:rPr>
                <w:sz w:val="20"/>
              </w:rPr>
              <w:t>1. findById()</w:t>
            </w:r>
            <w:r>
              <w:rPr>
                <w:sz w:val="20"/>
              </w:rPr>
              <w:br/>
              <w:t>2. bcrypt.compare()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cũ</w:t>
            </w:r>
            <w:r>
              <w:rPr>
                <w:sz w:val="20"/>
              </w:rPr>
              <w:br/>
              <w:t>3. bcrypt.hash(matKhauMoi, 10)</w:t>
            </w:r>
            <w:r>
              <w:rPr>
                <w:sz w:val="20"/>
              </w:rPr>
              <w:br/>
              <w:t>4. update()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</w:tr>
    </w:tbl>
    <w:p w14:paraId="79A8735D" w14:textId="77777777" w:rsidR="003B0956" w:rsidRDefault="003B0956"/>
    <w:p w14:paraId="4E5EA155" w14:textId="77777777" w:rsidR="003B0956" w:rsidRDefault="00DE38D7">
      <w:pPr>
        <w:pStyle w:val="Heading3"/>
        <w:spacing w:before="160" w:after="40"/>
      </w:pPr>
      <w:r>
        <w:t>TrainService.js</w:t>
      </w:r>
    </w:p>
    <w:p w14:paraId="1F601F1C" w14:textId="77777777" w:rsidR="003B0956" w:rsidRDefault="00DE38D7">
      <w:pPr>
        <w:spacing w:after="80"/>
      </w:pPr>
      <w:r>
        <w:t>Service quan tr</w:t>
      </w:r>
      <w:r>
        <w:t>ọ</w:t>
      </w:r>
      <w:r>
        <w:t>ng nh</w:t>
      </w:r>
      <w:r>
        <w:t>ấ</w:t>
      </w:r>
      <w:r>
        <w:t>t, x</w:t>
      </w:r>
      <w:r>
        <w:t>ử</w:t>
      </w:r>
      <w:r>
        <w:t xml:space="preserve"> lý tìm ki</w:t>
      </w:r>
      <w:r>
        <w:t>ế</w:t>
      </w:r>
      <w:r>
        <w:t xml:space="preserve">m tàu và tính giá </w:t>
      </w:r>
      <w:r>
        <w:t>vé.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1"/>
        <w:gridCol w:w="5953"/>
      </w:tblGrid>
      <w:tr w:rsidR="003B0956" w14:paraId="586CFD03" w14:textId="77777777">
        <w:tc>
          <w:tcPr>
            <w:tcW w:w="2551" w:type="dxa"/>
            <w:shd w:val="clear" w:color="auto" w:fill="BDD7EE"/>
          </w:tcPr>
          <w:p w14:paraId="459637DC" w14:textId="77777777" w:rsidR="003B0956" w:rsidRDefault="00DE38D7">
            <w:r>
              <w:rPr>
                <w:b/>
                <w:sz w:val="22"/>
              </w:rPr>
              <w:t>Hàm</w:t>
            </w:r>
          </w:p>
        </w:tc>
        <w:tc>
          <w:tcPr>
            <w:tcW w:w="5953" w:type="dxa"/>
            <w:shd w:val="clear" w:color="auto" w:fill="BDD7EE"/>
          </w:tcPr>
          <w:p w14:paraId="2EE9BFBA" w14:textId="77777777" w:rsidR="003B0956" w:rsidRDefault="00DE38D7">
            <w:r>
              <w:rPr>
                <w:b/>
                <w:sz w:val="22"/>
              </w:rPr>
              <w:t>Logic</w:t>
            </w:r>
          </w:p>
        </w:tc>
      </w:tr>
      <w:tr w:rsidR="003B0956" w14:paraId="3F248CB1" w14:textId="77777777">
        <w:tc>
          <w:tcPr>
            <w:tcW w:w="2551" w:type="dxa"/>
          </w:tcPr>
          <w:p w14:paraId="68335000" w14:textId="77777777" w:rsidR="003B0956" w:rsidRDefault="00DE38D7">
            <w:r>
              <w:rPr>
                <w:sz w:val="20"/>
              </w:rPr>
              <w:lastRenderedPageBreak/>
              <w:t>tinhGiaVe(idLichChay, ngayChay, idGaLen, idGaXuong, idLoaiGhe, hesoGhe)</w:t>
            </w:r>
          </w:p>
        </w:tc>
        <w:tc>
          <w:tcPr>
            <w:tcW w:w="5953" w:type="dxa"/>
          </w:tcPr>
          <w:p w14:paraId="13911021" w14:textId="77777777" w:rsidR="003B0956" w:rsidRDefault="00DE38D7">
            <w:r>
              <w:rPr>
                <w:sz w:val="20"/>
              </w:rPr>
              <w:t>1. Raw SQL: SELECT khoang_cach_km FROM LichTrinhChuyen WHERE id_lich_chay=? AND id_ga=? (x2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cho ga lên và ga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ng)</w:t>
            </w:r>
            <w:r>
              <w:rPr>
                <w:sz w:val="20"/>
              </w:rPr>
              <w:br/>
              <w:t>2. km = |km_xuong - km_len|</w:t>
            </w:r>
            <w:r>
              <w:rPr>
                <w:sz w:val="20"/>
              </w:rPr>
              <w:br/>
              <w:t>3. BieuGia.findAll (n</w:t>
            </w:r>
            <w:r>
              <w:rPr>
                <w:sz w:val="20"/>
              </w:rPr>
              <w:t>gay_bat_dau ≤ ngayChay ≤ ngay_ket_thuc, dang_ap_dung) →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don_gia_km_goc + he_so_tang</w:t>
            </w:r>
            <w:r>
              <w:rPr>
                <w:sz w:val="20"/>
              </w:rPr>
              <w:br/>
              <w:t>4.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c: Math.ceil(km × donGia × hesoTang × hesoGhe / 1000) × 1000</w:t>
            </w:r>
          </w:p>
        </w:tc>
      </w:tr>
      <w:tr w:rsidR="003B0956" w14:paraId="71269DDB" w14:textId="77777777">
        <w:tc>
          <w:tcPr>
            <w:tcW w:w="2551" w:type="dxa"/>
          </w:tcPr>
          <w:p w14:paraId="78363FCF" w14:textId="77777777" w:rsidR="003B0956" w:rsidRDefault="00DE38D7">
            <w:r>
              <w:rPr>
                <w:sz w:val="20"/>
              </w:rPr>
              <w:t>searchTrains(tenGaDi, tenGaDen, ngayChay)</w:t>
            </w:r>
          </w:p>
        </w:tc>
        <w:tc>
          <w:tcPr>
            <w:tcW w:w="5953" w:type="dxa"/>
          </w:tcPr>
          <w:p w14:paraId="543ADC69" w14:textId="77777777" w:rsidR="003B0956" w:rsidRDefault="00DE38D7">
            <w:r>
              <w:rPr>
                <w:sz w:val="20"/>
              </w:rPr>
              <w:t>1. GaTau.findOne x2 (tìm ga theo tên)</w:t>
            </w:r>
            <w:r>
              <w:rPr>
                <w:sz w:val="20"/>
              </w:rPr>
              <w:br/>
              <w:t>2. TrainRepo.se</w:t>
            </w:r>
            <w:r>
              <w:rPr>
                <w:sz w:val="20"/>
              </w:rPr>
              <w:t>archChuyen() → danh sách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  <w:r>
              <w:rPr>
                <w:sz w:val="20"/>
              </w:rPr>
              <w:br/>
              <w:t>3.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n: getCoachesByChuyen() + tinhGiaVe(hesoGhe=1.0) → priceFrom</w:t>
            </w:r>
            <w:r>
              <w:rPr>
                <w:sz w:val="20"/>
              </w:rPr>
              <w:br/>
              <w:t>4.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array thông tin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kèm danh sách toa</w:t>
            </w:r>
          </w:p>
        </w:tc>
      </w:tr>
      <w:tr w:rsidR="003B0956" w14:paraId="5F18F0C4" w14:textId="77777777">
        <w:tc>
          <w:tcPr>
            <w:tcW w:w="2551" w:type="dxa"/>
          </w:tcPr>
          <w:p w14:paraId="7182C21B" w14:textId="77777777" w:rsidR="003B0956" w:rsidRDefault="00DE38D7">
            <w:r>
              <w:rPr>
                <w:sz w:val="20"/>
              </w:rPr>
              <w:t>getSeatMap(idChuyen, soToa, idGaLen, idGaXuong)</w:t>
            </w:r>
          </w:p>
        </w:tc>
        <w:tc>
          <w:tcPr>
            <w:tcW w:w="5953" w:type="dxa"/>
          </w:tcPr>
          <w:p w14:paraId="405D8736" w14:textId="77777777" w:rsidR="003B0956" w:rsidRDefault="00DE38D7">
            <w:r>
              <w:rPr>
                <w:sz w:val="20"/>
              </w:rPr>
              <w:t>1. TrainRepo.getSeatMap() → layout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hái</w:t>
            </w:r>
            <w:r>
              <w:rPr>
                <w:sz w:val="20"/>
              </w:rPr>
              <w:br/>
              <w:t>2.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ga: tinhGiaVe()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, dùng priceCache tránh query l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</w:t>
            </w:r>
            <w:r>
              <w:rPr>
                <w:sz w:val="20"/>
              </w:rPr>
              <w:br/>
              <w:t>3.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seats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gia b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sung</w:t>
            </w:r>
          </w:p>
        </w:tc>
      </w:tr>
      <w:tr w:rsidR="003B0956" w14:paraId="44D3B241" w14:textId="77777777">
        <w:tc>
          <w:tcPr>
            <w:tcW w:w="2551" w:type="dxa"/>
          </w:tcPr>
          <w:p w14:paraId="5AD97A59" w14:textId="77777777" w:rsidR="003B0956" w:rsidRDefault="00DE38D7">
            <w:r>
              <w:rPr>
                <w:sz w:val="20"/>
              </w:rPr>
              <w:t>getTrainRouteDetail(idLichChay, idGaLen, idGaXuong, ngayChay)</w:t>
            </w:r>
          </w:p>
        </w:tc>
        <w:tc>
          <w:tcPr>
            <w:tcW w:w="5953" w:type="dxa"/>
          </w:tcPr>
          <w:p w14:paraId="64379ECB" w14:textId="77777777" w:rsidR="003B0956" w:rsidRDefault="00DE38D7">
            <w:r>
              <w:rPr>
                <w:sz w:val="20"/>
              </w:rPr>
              <w:t>1. LichChay.findByPk include Tau → CauHinhToa → LoaiToa → LoaiGhe</w:t>
            </w:r>
            <w:r>
              <w:rPr>
                <w:sz w:val="20"/>
              </w:rPr>
              <w:br/>
              <w:t>2. getLich</w:t>
            </w:r>
            <w:r>
              <w:rPr>
                <w:sz w:val="20"/>
              </w:rPr>
              <w:t>Trinh() → danh sách ga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</w:t>
            </w:r>
            <w:r>
              <w:rPr>
                <w:sz w:val="20"/>
              </w:rPr>
              <w:br/>
              <w:t>3. Gom loaiGheMap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toa</w:t>
            </w:r>
            <w:r>
              <w:rPr>
                <w:sz w:val="20"/>
              </w:rPr>
              <w:br/>
              <w:t>4. tinhGiaVe()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→ priceRows</w:t>
            </w:r>
          </w:p>
        </w:tc>
      </w:tr>
    </w:tbl>
    <w:p w14:paraId="086A3FA8" w14:textId="77777777" w:rsidR="003B0956" w:rsidRDefault="003B0956"/>
    <w:p w14:paraId="6F18D3EA" w14:textId="77777777" w:rsidR="003B0956" w:rsidRDefault="00DE38D7">
      <w:pPr>
        <w:pStyle w:val="Heading3"/>
        <w:spacing w:before="160" w:after="40"/>
      </w:pPr>
      <w:r>
        <w:t>BookingService.js</w:t>
      </w:r>
    </w:p>
    <w:p w14:paraId="2686A794" w14:textId="77777777" w:rsidR="003B0956" w:rsidRDefault="00DE38D7">
      <w:pPr>
        <w:spacing w:after="80"/>
      </w:pPr>
      <w:r>
        <w:t>Service ph</w:t>
      </w:r>
      <w:r>
        <w:t>ứ</w:t>
      </w:r>
      <w:r>
        <w:t>c t</w:t>
      </w:r>
      <w:r>
        <w:t>ạ</w:t>
      </w:r>
      <w:r>
        <w:t>p nh</w:t>
      </w:r>
      <w:r>
        <w:t>ấ</w:t>
      </w:r>
      <w:r>
        <w:t>t, x</w:t>
      </w:r>
      <w:r>
        <w:t>ử</w:t>
      </w:r>
      <w:r>
        <w:t xml:space="preserve"> lý toàn b</w:t>
      </w:r>
      <w:r>
        <w:t>ộ</w:t>
      </w:r>
      <w:r>
        <w:t xml:space="preserve"> quy trình đ</w:t>
      </w:r>
      <w:r>
        <w:t>ặ</w:t>
      </w:r>
      <w:r>
        <w:t>t vé trong m</w:t>
      </w:r>
      <w:r>
        <w:t>ộ</w:t>
      </w:r>
      <w:r>
        <w:t>t Sequelize transaction.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3B0956" w14:paraId="4553E188" w14:textId="77777777">
        <w:tc>
          <w:tcPr>
            <w:tcW w:w="2268" w:type="dxa"/>
            <w:shd w:val="clear" w:color="auto" w:fill="BDD7EE"/>
          </w:tcPr>
          <w:p w14:paraId="16D79E14" w14:textId="77777777" w:rsidR="003B0956" w:rsidRDefault="00DE38D7">
            <w:r>
              <w:rPr>
                <w:b/>
                <w:sz w:val="22"/>
              </w:rPr>
              <w:t>Bư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6236" w:type="dxa"/>
            <w:shd w:val="clear" w:color="auto" w:fill="BDD7EE"/>
          </w:tcPr>
          <w:p w14:paraId="68D8196A" w14:textId="77777777" w:rsidR="003B0956" w:rsidRDefault="00DE38D7">
            <w:r>
              <w:rPr>
                <w:b/>
                <w:sz w:val="22"/>
              </w:rPr>
              <w:t xml:space="preserve">Thao tác trong </w:t>
            </w:r>
            <w:r>
              <w:rPr>
                <w:b/>
                <w:sz w:val="22"/>
              </w:rPr>
              <w:t>createBooking()</w:t>
            </w:r>
          </w:p>
        </w:tc>
      </w:tr>
      <w:tr w:rsidR="003B0956" w14:paraId="2D1C8623" w14:textId="77777777">
        <w:tc>
          <w:tcPr>
            <w:tcW w:w="2268" w:type="dxa"/>
          </w:tcPr>
          <w:p w14:paraId="3DFFF912" w14:textId="77777777" w:rsidR="003B0956" w:rsidRDefault="00DE38D7">
            <w:r>
              <w:rPr>
                <w:sz w:val="20"/>
              </w:rPr>
              <w:t>1. Validate khuy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mãi</w:t>
            </w:r>
          </w:p>
        </w:tc>
        <w:tc>
          <w:tcPr>
            <w:tcW w:w="6236" w:type="dxa"/>
          </w:tcPr>
          <w:p w14:paraId="2002F923" w14:textId="77777777" w:rsidR="003B0956" w:rsidRDefault="00DE38D7">
            <w:r>
              <w:rPr>
                <w:sz w:val="20"/>
              </w:rPr>
              <w:t>KhuyenMai.findOne →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ngày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+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dùng</w:t>
            </w:r>
          </w:p>
        </w:tc>
      </w:tr>
      <w:tr w:rsidR="003B0956" w14:paraId="13D9EB4D" w14:textId="77777777">
        <w:tc>
          <w:tcPr>
            <w:tcW w:w="2268" w:type="dxa"/>
          </w:tcPr>
          <w:p w14:paraId="3A52BF10" w14:textId="77777777" w:rsidR="003B0956" w:rsidRDefault="00DE38D7">
            <w:r>
              <w:rPr>
                <w:sz w:val="20"/>
              </w:rPr>
              <w:t>2. Tính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6236" w:type="dxa"/>
          </w:tcPr>
          <w:p w14:paraId="13789432" w14:textId="77777777" w:rsidR="003B0956" w:rsidRDefault="00DE38D7">
            <w:r>
              <w:rPr>
                <w:sz w:val="20"/>
              </w:rPr>
              <w:t>tongTienVe = Σ(seatPrice); phiDichVu = 20k (1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u) / 40k (kh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i); áp tienGiam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mãi</w:t>
            </w:r>
          </w:p>
        </w:tc>
      </w:tr>
      <w:tr w:rsidR="003B0956" w14:paraId="605FEBD2" w14:textId="77777777">
        <w:tc>
          <w:tcPr>
            <w:tcW w:w="2268" w:type="dxa"/>
          </w:tcPr>
          <w:p w14:paraId="2A24B819" w14:textId="77777777" w:rsidR="003B0956" w:rsidRDefault="00DE38D7">
            <w:r>
              <w:rPr>
                <w:sz w:val="20"/>
              </w:rPr>
              <w:t>3.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gh</w:t>
            </w:r>
            <w:r>
              <w:rPr>
                <w:sz w:val="20"/>
              </w:rPr>
              <w:t>ế</w:t>
            </w:r>
          </w:p>
        </w:tc>
        <w:tc>
          <w:tcPr>
            <w:tcW w:w="6236" w:type="dxa"/>
          </w:tcPr>
          <w:p w14:paraId="5DB769BA" w14:textId="77777777" w:rsidR="003B0956" w:rsidRDefault="00DE38D7">
            <w:r>
              <w:rPr>
                <w:sz w:val="20"/>
              </w:rPr>
              <w:t>checkSeatsAvailable() – nhóm the</w:t>
            </w:r>
            <w:r>
              <w:rPr>
                <w:sz w:val="20"/>
              </w:rPr>
              <w:t>o toa; cho phép exclude session đang gi</w:t>
            </w:r>
            <w:r>
              <w:rPr>
                <w:sz w:val="20"/>
              </w:rPr>
              <w:t>ữ</w:t>
            </w:r>
          </w:p>
        </w:tc>
      </w:tr>
      <w:tr w:rsidR="003B0956" w14:paraId="28B5AFF3" w14:textId="77777777">
        <w:tc>
          <w:tcPr>
            <w:tcW w:w="2268" w:type="dxa"/>
          </w:tcPr>
          <w:p w14:paraId="5AE6BCAA" w14:textId="77777777" w:rsidR="003B0956" w:rsidRDefault="00DE38D7">
            <w:r>
              <w:rPr>
                <w:sz w:val="20"/>
              </w:rPr>
              <w:t>4. Sinh mã</w:t>
            </w:r>
          </w:p>
        </w:tc>
        <w:tc>
          <w:tcPr>
            <w:tcW w:w="6236" w:type="dxa"/>
          </w:tcPr>
          <w:p w14:paraId="60E0BCBE" w14:textId="77777777" w:rsidR="003B0956" w:rsidRDefault="00DE38D7">
            <w:r>
              <w:rPr>
                <w:sz w:val="20"/>
              </w:rPr>
              <w:t>genBookingCode() (6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) vòng l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cho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khi unique; genOrderCode() (KLN+6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)</w:t>
            </w:r>
          </w:p>
        </w:tc>
      </w:tr>
      <w:tr w:rsidR="003B0956" w14:paraId="41F46C26" w14:textId="77777777">
        <w:tc>
          <w:tcPr>
            <w:tcW w:w="2268" w:type="dxa"/>
          </w:tcPr>
          <w:p w14:paraId="5D2BB878" w14:textId="77777777" w:rsidR="003B0956" w:rsidRDefault="00DE38D7">
            <w:r>
              <w:rPr>
                <w:sz w:val="20"/>
              </w:rPr>
              <w:t>5.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DonDatVe</w:t>
            </w:r>
          </w:p>
        </w:tc>
        <w:tc>
          <w:tcPr>
            <w:tcW w:w="6236" w:type="dxa"/>
          </w:tcPr>
          <w:p w14:paraId="7150C076" w14:textId="77777777" w:rsidR="003B0956" w:rsidRDefault="00DE38D7">
            <w:r>
              <w:rPr>
                <w:sz w:val="20"/>
              </w:rPr>
              <w:t>DonDatVe.create()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thoi_gian_het_han = now+15min</w:t>
            </w:r>
          </w:p>
        </w:tc>
      </w:tr>
      <w:tr w:rsidR="003B0956" w14:paraId="79EF3F0A" w14:textId="77777777">
        <w:tc>
          <w:tcPr>
            <w:tcW w:w="2268" w:type="dxa"/>
          </w:tcPr>
          <w:p w14:paraId="58E5BC41" w14:textId="77777777" w:rsidR="003B0956" w:rsidRDefault="00DE38D7">
            <w:r>
              <w:rPr>
                <w:sz w:val="20"/>
              </w:rPr>
              <w:t>6.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HanhKhach + Ve</w:t>
            </w:r>
          </w:p>
        </w:tc>
        <w:tc>
          <w:tcPr>
            <w:tcW w:w="6236" w:type="dxa"/>
          </w:tcPr>
          <w:p w14:paraId="0073EA46" w14:textId="77777777" w:rsidR="003B0956" w:rsidRDefault="00DE38D7">
            <w:r>
              <w:rPr>
                <w:sz w:val="20"/>
              </w:rPr>
              <w:t>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i hành khách: </w:t>
            </w:r>
            <w:r>
              <w:rPr>
                <w:sz w:val="20"/>
              </w:rPr>
              <w:t>HanhKhach.findOne (theo tên+ngaySinh)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create; Ve.create()</w:t>
            </w:r>
          </w:p>
        </w:tc>
      </w:tr>
      <w:tr w:rsidR="003B0956" w14:paraId="04DBE711" w14:textId="77777777">
        <w:tc>
          <w:tcPr>
            <w:tcW w:w="2268" w:type="dxa"/>
          </w:tcPr>
          <w:p w14:paraId="6A526B00" w14:textId="77777777" w:rsidR="003B0956" w:rsidRDefault="00DE38D7">
            <w:r>
              <w:rPr>
                <w:sz w:val="20"/>
              </w:rPr>
              <w:t>7.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gh</w:t>
            </w:r>
            <w:r>
              <w:rPr>
                <w:sz w:val="20"/>
              </w:rPr>
              <w:t>ế</w:t>
            </w:r>
          </w:p>
        </w:tc>
        <w:tc>
          <w:tcPr>
            <w:tcW w:w="6236" w:type="dxa"/>
          </w:tcPr>
          <w:p w14:paraId="76DFDADA" w14:textId="77777777" w:rsidR="003B0956" w:rsidRDefault="00DE38D7">
            <w:r>
              <w:rPr>
                <w:sz w:val="20"/>
              </w:rPr>
              <w:t>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sessionId: TamGiuGhe.update() link vào đơn;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không: holdSeats()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</w:tr>
      <w:tr w:rsidR="003B0956" w14:paraId="1FF6A8C1" w14:textId="77777777">
        <w:tc>
          <w:tcPr>
            <w:tcW w:w="2268" w:type="dxa"/>
          </w:tcPr>
          <w:p w14:paraId="033C330C" w14:textId="77777777" w:rsidR="003B0956" w:rsidRDefault="00DE38D7">
            <w:r>
              <w:rPr>
                <w:sz w:val="20"/>
              </w:rPr>
              <w:t>8.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KM</w:t>
            </w:r>
          </w:p>
        </w:tc>
        <w:tc>
          <w:tcPr>
            <w:tcW w:w="6236" w:type="dxa"/>
          </w:tcPr>
          <w:p w14:paraId="377F0BDB" w14:textId="77777777" w:rsidR="003B0956" w:rsidRDefault="00DE38D7">
            <w:r>
              <w:rPr>
                <w:sz w:val="20"/>
              </w:rPr>
              <w:t>KhuyenMai.increment("da_dung", { by: 1 })</w:t>
            </w:r>
          </w:p>
        </w:tc>
      </w:tr>
      <w:tr w:rsidR="003B0956" w14:paraId="5B125790" w14:textId="77777777">
        <w:tc>
          <w:tcPr>
            <w:tcW w:w="2268" w:type="dxa"/>
          </w:tcPr>
          <w:p w14:paraId="54B4B693" w14:textId="77777777" w:rsidR="003B0956" w:rsidRDefault="00DE38D7">
            <w:r>
              <w:rPr>
                <w:sz w:val="20"/>
              </w:rPr>
              <w:t>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</w:p>
        </w:tc>
        <w:tc>
          <w:tcPr>
            <w:tcW w:w="6236" w:type="dxa"/>
          </w:tcPr>
          <w:p w14:paraId="33CD03AA" w14:textId="77777777" w:rsidR="003B0956" w:rsidRDefault="00DE38D7">
            <w:r>
              <w:rPr>
                <w:sz w:val="20"/>
              </w:rPr>
              <w:t>{ don, maDon, maDatCho, tongThanh</w:t>
            </w:r>
            <w:r>
              <w:rPr>
                <w:sz w:val="20"/>
              </w:rPr>
              <w:t>Toan, tienGiam, veList }</w:t>
            </w:r>
          </w:p>
        </w:tc>
      </w:tr>
    </w:tbl>
    <w:p w14:paraId="69B6221A" w14:textId="77777777" w:rsidR="003B0956" w:rsidRDefault="003B0956"/>
    <w:p w14:paraId="0B4723C7" w14:textId="77777777" w:rsidR="003B0956" w:rsidRDefault="00DE38D7">
      <w:pPr>
        <w:pStyle w:val="Heading3"/>
        <w:spacing w:before="160" w:after="40"/>
      </w:pPr>
      <w:r>
        <w:t>PaymentService.js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0"/>
        <w:gridCol w:w="5953"/>
      </w:tblGrid>
      <w:tr w:rsidR="003B0956" w14:paraId="2B389E6A" w14:textId="77777777">
        <w:tc>
          <w:tcPr>
            <w:tcW w:w="2551" w:type="dxa"/>
            <w:shd w:val="clear" w:color="auto" w:fill="BDD7EE"/>
          </w:tcPr>
          <w:p w14:paraId="43344516" w14:textId="77777777" w:rsidR="003B0956" w:rsidRDefault="00DE38D7">
            <w:r>
              <w:rPr>
                <w:b/>
                <w:sz w:val="22"/>
              </w:rPr>
              <w:t>Hàm</w:t>
            </w:r>
          </w:p>
        </w:tc>
        <w:tc>
          <w:tcPr>
            <w:tcW w:w="5953" w:type="dxa"/>
            <w:shd w:val="clear" w:color="auto" w:fill="BDD7EE"/>
          </w:tcPr>
          <w:p w14:paraId="474B34E2" w14:textId="77777777" w:rsidR="003B0956" w:rsidRDefault="00DE38D7">
            <w:r>
              <w:rPr>
                <w:b/>
                <w:sz w:val="22"/>
              </w:rPr>
              <w:t>Logic</w:t>
            </w:r>
          </w:p>
        </w:tc>
      </w:tr>
      <w:tr w:rsidR="003B0956" w14:paraId="2895E600" w14:textId="77777777">
        <w:tc>
          <w:tcPr>
            <w:tcW w:w="2551" w:type="dxa"/>
          </w:tcPr>
          <w:p w14:paraId="362219F5" w14:textId="77777777" w:rsidR="003B0956" w:rsidRDefault="00DE38D7">
            <w:r>
              <w:rPr>
                <w:sz w:val="20"/>
              </w:rPr>
              <w:t>createPayment(idDonDatVe, phuongThuc)</w:t>
            </w:r>
          </w:p>
        </w:tc>
        <w:tc>
          <w:tcPr>
            <w:tcW w:w="5953" w:type="dxa"/>
          </w:tcPr>
          <w:p w14:paraId="554A907D" w14:textId="77777777" w:rsidR="003B0956" w:rsidRDefault="00DE38D7">
            <w:r>
              <w:rPr>
                <w:sz w:val="20"/>
              </w:rPr>
              <w:t>1.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đơn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= cho_thanh_toan, chưa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15 phút</w:t>
            </w:r>
            <w:r>
              <w:rPr>
                <w:sz w:val="20"/>
              </w:rPr>
              <w:br/>
              <w:t>2. genTransactionCode() → UUID 20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br/>
              <w:t>3.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URL VietQR: </w:t>
            </w:r>
            <w:r>
              <w:rPr>
                <w:sz w:val="20"/>
              </w:rPr>
              <w:t>https://img.vietqr.io/image/BIDV-...?amount=X&amp;addInfo=maDon</w:t>
            </w:r>
            <w:r>
              <w:rPr>
                <w:sz w:val="20"/>
              </w:rPr>
              <w:br/>
              <w:t>4. ThanhToan.create() →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{ idThanhToan, maGiaoDich, qrUrl, soTien }</w:t>
            </w:r>
          </w:p>
        </w:tc>
      </w:tr>
      <w:tr w:rsidR="003B0956" w14:paraId="50EFD7E1" w14:textId="77777777">
        <w:tc>
          <w:tcPr>
            <w:tcW w:w="2551" w:type="dxa"/>
          </w:tcPr>
          <w:p w14:paraId="19A558A2" w14:textId="77777777" w:rsidR="003B0956" w:rsidRDefault="00DE38D7">
            <w:r>
              <w:rPr>
                <w:sz w:val="20"/>
              </w:rPr>
              <w:lastRenderedPageBreak/>
              <w:t>confirmPayment(idThanhToan)</w:t>
            </w:r>
          </w:p>
        </w:tc>
        <w:tc>
          <w:tcPr>
            <w:tcW w:w="5953" w:type="dxa"/>
          </w:tcPr>
          <w:p w14:paraId="7745EF07" w14:textId="77777777" w:rsidR="003B0956" w:rsidRDefault="00DE38D7">
            <w:r>
              <w:rPr>
                <w:sz w:val="20"/>
              </w:rPr>
              <w:t>TRANSACTION:</w:t>
            </w:r>
            <w:r>
              <w:rPr>
                <w:sz w:val="20"/>
              </w:rPr>
              <w:br/>
              <w:t>1. ThanhToan.update → thanh_cong</w:t>
            </w:r>
            <w:r>
              <w:rPr>
                <w:sz w:val="20"/>
              </w:rPr>
              <w:br/>
              <w:t>2. DonDatVe.update → da_thanh_toan</w:t>
            </w:r>
            <w:r>
              <w:rPr>
                <w:sz w:val="20"/>
              </w:rPr>
              <w:br/>
              <w:t xml:space="preserve">3. Ve.update → </w:t>
            </w:r>
            <w:r>
              <w:rPr>
                <w:sz w:val="20"/>
              </w:rPr>
              <w:t>da_xac_nhan (all cho_xac_nhan)</w:t>
            </w:r>
            <w:r>
              <w:rPr>
                <w:sz w:val="20"/>
              </w:rPr>
              <w:br/>
              <w:t>4. TamGiuGhe.update → da_dat</w:t>
            </w:r>
            <w:r>
              <w:rPr>
                <w:sz w:val="20"/>
              </w:rPr>
              <w:br/>
              <w:t>5. genInvoiceNumber() → HoaDon.create()</w:t>
            </w:r>
          </w:p>
        </w:tc>
      </w:tr>
    </w:tbl>
    <w:p w14:paraId="1C39A1CA" w14:textId="77777777" w:rsidR="003B0956" w:rsidRDefault="003B0956"/>
    <w:p w14:paraId="6A008E0F" w14:textId="77777777" w:rsidR="003B0956" w:rsidRDefault="00DE38D7">
      <w:pPr>
        <w:pStyle w:val="Heading3"/>
        <w:spacing w:before="160" w:after="40"/>
      </w:pPr>
      <w:r>
        <w:t>CancelService.js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5953"/>
      </w:tblGrid>
      <w:tr w:rsidR="003B0956" w14:paraId="61E09A64" w14:textId="77777777">
        <w:tc>
          <w:tcPr>
            <w:tcW w:w="2551" w:type="dxa"/>
            <w:shd w:val="clear" w:color="auto" w:fill="BDD7EE"/>
          </w:tcPr>
          <w:p w14:paraId="3256C0D3" w14:textId="77777777" w:rsidR="003B0956" w:rsidRDefault="00DE38D7">
            <w:r>
              <w:rPr>
                <w:b/>
                <w:sz w:val="22"/>
              </w:rPr>
              <w:t>Hàm</w:t>
            </w:r>
          </w:p>
        </w:tc>
        <w:tc>
          <w:tcPr>
            <w:tcW w:w="5953" w:type="dxa"/>
            <w:shd w:val="clear" w:color="auto" w:fill="BDD7EE"/>
          </w:tcPr>
          <w:p w14:paraId="45301D4B" w14:textId="77777777" w:rsidR="003B0956" w:rsidRDefault="00DE38D7">
            <w:r>
              <w:rPr>
                <w:b/>
                <w:sz w:val="22"/>
              </w:rPr>
              <w:t>Logic</w:t>
            </w:r>
          </w:p>
        </w:tc>
      </w:tr>
      <w:tr w:rsidR="003B0956" w14:paraId="3C1BBC9F" w14:textId="77777777">
        <w:tc>
          <w:tcPr>
            <w:tcW w:w="2551" w:type="dxa"/>
          </w:tcPr>
          <w:p w14:paraId="008FC77F" w14:textId="77777777" w:rsidR="003B0956" w:rsidRDefault="00DE38D7">
            <w:r>
              <w:rPr>
                <w:sz w:val="20"/>
              </w:rPr>
              <w:t>tinhPhiHuy(idVe)</w:t>
            </w:r>
          </w:p>
        </w:tc>
        <w:tc>
          <w:tcPr>
            <w:tcW w:w="5953" w:type="dxa"/>
          </w:tcPr>
          <w:p w14:paraId="26E50C75" w14:textId="77777777" w:rsidR="003B0956" w:rsidRDefault="00DE38D7">
            <w:r>
              <w:rPr>
                <w:sz w:val="20"/>
              </w:rPr>
              <w:t>1. Ve.findByPk include ChuyenTau → LichChay</w:t>
            </w:r>
            <w:r>
              <w:rPr>
                <w:sz w:val="20"/>
              </w:rPr>
              <w:br/>
              <w:t>2. departAt = new Date(ngayChay + gioKhoiHanh)</w:t>
            </w:r>
            <w:r>
              <w:rPr>
                <w:sz w:val="20"/>
              </w:rPr>
              <w:br/>
              <w:t>3. gioConLai = (de</w:t>
            </w:r>
            <w:r>
              <w:rPr>
                <w:sz w:val="20"/>
              </w:rPr>
              <w:t>partAt - now) / 3.6M ms</w:t>
            </w:r>
            <w:r>
              <w:rPr>
                <w:sz w:val="20"/>
              </w:rPr>
              <w:br/>
              <w:t>4. ChinhSachHuy.findOne (gio_truoc_gio_chay ≥ floor(gioConLai), ORDER ASC) → phiHuyPct</w:t>
            </w:r>
            <w:r>
              <w:rPr>
                <w:sz w:val="20"/>
              </w:rPr>
              <w:br/>
              <w:t>5. phiHuy = giaVe × phiHuyPct / 100; tienHoan = giaVe - phiHuy</w:t>
            </w:r>
          </w:p>
        </w:tc>
      </w:tr>
      <w:tr w:rsidR="003B0956" w14:paraId="05536CD0" w14:textId="77777777">
        <w:tc>
          <w:tcPr>
            <w:tcW w:w="2551" w:type="dxa"/>
          </w:tcPr>
          <w:p w14:paraId="0F1FF61F" w14:textId="77777777" w:rsidR="003B0956" w:rsidRDefault="00DE38D7">
            <w:r>
              <w:rPr>
                <w:sz w:val="20"/>
              </w:rPr>
              <w:t>cancelTickets(maDatCho, idVeList, lyDo)</w:t>
            </w:r>
          </w:p>
        </w:tc>
        <w:tc>
          <w:tcPr>
            <w:tcW w:w="5953" w:type="dxa"/>
          </w:tcPr>
          <w:p w14:paraId="5831B0AB" w14:textId="77777777" w:rsidR="003B0956" w:rsidRDefault="00DE38D7">
            <w:r>
              <w:rPr>
                <w:sz w:val="20"/>
              </w:rPr>
              <w:t>TRANSACTION:</w:t>
            </w:r>
            <w:r>
              <w:rPr>
                <w:sz w:val="20"/>
              </w:rPr>
              <w:br/>
              <w:t>1. Tìm đơn +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đã tha</w:t>
            </w:r>
            <w:r>
              <w:rPr>
                <w:sz w:val="20"/>
              </w:rPr>
              <w:t>nh toán</w:t>
            </w:r>
            <w:r>
              <w:rPr>
                <w:sz w:val="20"/>
              </w:rPr>
              <w:br/>
              <w:t>2.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vé: tinhPhiHuy() → ve.update(da_huy) → HoanTien.create()</w:t>
            </w:r>
            <w:r>
              <w:rPr>
                <w:sz w:val="20"/>
              </w:rPr>
              <w:br/>
              <w:t>3.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vé đã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DonDatVe.update(da_huy)</w:t>
            </w:r>
            <w:r>
              <w:rPr>
                <w:sz w:val="20"/>
              </w:rPr>
              <w:br/>
              <w:t>4.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{ tongTienHoan, soVeHuy }</w:t>
            </w:r>
          </w:p>
        </w:tc>
      </w:tr>
    </w:tbl>
    <w:p w14:paraId="6C820F1F" w14:textId="77777777" w:rsidR="003B0956" w:rsidRDefault="003B0956"/>
    <w:p w14:paraId="548B14DE" w14:textId="77777777" w:rsidR="003B0956" w:rsidRDefault="00DE38D7">
      <w:pPr>
        <w:pStyle w:val="Heading3"/>
        <w:spacing w:before="160" w:after="40"/>
      </w:pPr>
      <w:r>
        <w:t>ExchangeService.js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5953"/>
      </w:tblGrid>
      <w:tr w:rsidR="003B0956" w14:paraId="360E0E3C" w14:textId="77777777">
        <w:tc>
          <w:tcPr>
            <w:tcW w:w="2551" w:type="dxa"/>
            <w:shd w:val="clear" w:color="auto" w:fill="BDD7EE"/>
          </w:tcPr>
          <w:p w14:paraId="76AC652F" w14:textId="77777777" w:rsidR="003B0956" w:rsidRDefault="00DE38D7">
            <w:r>
              <w:rPr>
                <w:b/>
                <w:sz w:val="22"/>
              </w:rPr>
              <w:t>Hàm</w:t>
            </w:r>
          </w:p>
        </w:tc>
        <w:tc>
          <w:tcPr>
            <w:tcW w:w="5953" w:type="dxa"/>
            <w:shd w:val="clear" w:color="auto" w:fill="BDD7EE"/>
          </w:tcPr>
          <w:p w14:paraId="4EB2A26D" w14:textId="77777777" w:rsidR="003B0956" w:rsidRDefault="00DE38D7">
            <w:r>
              <w:rPr>
                <w:b/>
                <w:sz w:val="22"/>
              </w:rPr>
              <w:t>Logic</w:t>
            </w:r>
          </w:p>
        </w:tc>
      </w:tr>
      <w:tr w:rsidR="003B0956" w14:paraId="3636F7C4" w14:textId="77777777">
        <w:tc>
          <w:tcPr>
            <w:tcW w:w="2551" w:type="dxa"/>
          </w:tcPr>
          <w:p w14:paraId="5444D715" w14:textId="77777777" w:rsidR="003B0956" w:rsidRDefault="00DE38D7">
            <w:r>
              <w:rPr>
                <w:sz w:val="20"/>
              </w:rPr>
              <w:t>checkExchangeable(idVe)</w:t>
            </w:r>
          </w:p>
        </w:tc>
        <w:tc>
          <w:tcPr>
            <w:tcW w:w="5953" w:type="dxa"/>
          </w:tcPr>
          <w:p w14:paraId="6FFC1ED0" w14:textId="77777777" w:rsidR="003B0956" w:rsidRDefault="00DE38D7">
            <w:r>
              <w:rPr>
                <w:sz w:val="20"/>
              </w:rPr>
              <w:t xml:space="preserve">1. Ve.findByPk include </w:t>
            </w:r>
            <w:r>
              <w:rPr>
                <w:sz w:val="20"/>
              </w:rPr>
              <w:t>ChuyenTau → LichChay</w:t>
            </w:r>
            <w:r>
              <w:rPr>
                <w:sz w:val="20"/>
              </w:rPr>
              <w:br/>
              <w:t>2.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trang_thai = da_xac_nhan</w:t>
            </w:r>
            <w:r>
              <w:rPr>
                <w:sz w:val="20"/>
              </w:rPr>
              <w:br/>
              <w:t>3. gioConLai ≥ 24h →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cho phép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4. calcExchangeFee(giaVe) = max(giaVe×5%, 20000)</w:t>
            </w:r>
            <w:r>
              <w:rPr>
                <w:sz w:val="20"/>
              </w:rPr>
              <w:br/>
              <w:t>5.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{ idVe, giaVe, phiDoi, gioConLai }</w:t>
            </w:r>
          </w:p>
        </w:tc>
      </w:tr>
      <w:tr w:rsidR="003B0956" w14:paraId="473CFE38" w14:textId="77777777">
        <w:tc>
          <w:tcPr>
            <w:tcW w:w="2551" w:type="dxa"/>
          </w:tcPr>
          <w:p w14:paraId="75CBEAC0" w14:textId="77777777" w:rsidR="003B0956" w:rsidRDefault="00DE38D7">
            <w:r>
              <w:rPr>
                <w:sz w:val="20"/>
              </w:rPr>
              <w:t>exchangeTicket(idVeCu, newTicketData)</w:t>
            </w:r>
          </w:p>
        </w:tc>
        <w:tc>
          <w:tcPr>
            <w:tcW w:w="5953" w:type="dxa"/>
          </w:tcPr>
          <w:p w14:paraId="2AF9ABB5" w14:textId="77777777" w:rsidR="003B0956" w:rsidRDefault="00DE38D7">
            <w:r>
              <w:rPr>
                <w:sz w:val="20"/>
              </w:rPr>
              <w:t>TRANSACTION:</w:t>
            </w:r>
            <w:r>
              <w:rPr>
                <w:sz w:val="20"/>
              </w:rPr>
              <w:br/>
              <w:t>1. checkSeatsAvai</w:t>
            </w:r>
            <w:r>
              <w:rPr>
                <w:sz w:val="20"/>
              </w:rPr>
              <w:t>lable() cho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2. Ve.create() → vé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cùng hành khách</w:t>
            </w:r>
            <w:r>
              <w:rPr>
                <w:sz w:val="20"/>
              </w:rPr>
              <w:br/>
              <w:t>3. phiDoi = calcExchangeFee(); chenhLech = max(0, giaVeMoi-giaVeCu)</w:t>
            </w:r>
            <w:r>
              <w:rPr>
                <w:sz w:val="20"/>
              </w:rPr>
              <w:br/>
              <w:t>4. DoiVe.create({ id_ve_cu, id_ve_moi, phi_doi, chenh_lech, tong_phai_tra })</w:t>
            </w:r>
            <w:r>
              <w:rPr>
                <w:sz w:val="20"/>
              </w:rPr>
              <w:br/>
              <w:t>5. veCu.update(da_doi)</w:t>
            </w:r>
          </w:p>
        </w:tc>
      </w:tr>
    </w:tbl>
    <w:p w14:paraId="09F17E6B" w14:textId="77777777" w:rsidR="003B0956" w:rsidRDefault="003B0956"/>
    <w:p w14:paraId="108B7AB5" w14:textId="77777777" w:rsidR="003B0956" w:rsidRDefault="00DE38D7">
      <w:pPr>
        <w:pStyle w:val="Heading2"/>
        <w:spacing w:before="240" w:after="80"/>
      </w:pPr>
      <w:r>
        <w:t>4.6. Controllers – X</w:t>
      </w:r>
      <w:r>
        <w:t>ử</w:t>
      </w:r>
      <w:r>
        <w:t xml:space="preserve"> </w:t>
      </w:r>
      <w:r>
        <w:t>lý HTTP Request (src/controllers/)</w:t>
      </w:r>
    </w:p>
    <w:p w14:paraId="51EF2F32" w14:textId="77777777" w:rsidR="003B0956" w:rsidRDefault="00DE38D7">
      <w:pPr>
        <w:spacing w:after="80"/>
      </w:pPr>
      <w:r>
        <w:t>M</w:t>
      </w:r>
      <w:r>
        <w:t>ỗ</w:t>
      </w:r>
      <w:r>
        <w:t>i Controller nh</w:t>
      </w:r>
      <w:r>
        <w:t>ậ</w:t>
      </w:r>
      <w:r>
        <w:t>n request t</w:t>
      </w:r>
      <w:r>
        <w:t>ừ</w:t>
      </w:r>
      <w:r>
        <w:t xml:space="preserve"> Express, đ</w:t>
      </w:r>
      <w:r>
        <w:t>ọ</w:t>
      </w:r>
      <w:r>
        <w:t>c params/query/body, g</w:t>
      </w:r>
      <w:r>
        <w:t>ọ</w:t>
      </w:r>
      <w:r>
        <w:t xml:space="preserve">i Service tương </w:t>
      </w:r>
      <w:r>
        <w:t>ứ</w:t>
      </w:r>
      <w:r>
        <w:t>ng, tr</w:t>
      </w:r>
      <w:r>
        <w:t>ả</w:t>
      </w:r>
      <w:r>
        <w:t xml:space="preserve"> response chu</w:t>
      </w:r>
      <w:r>
        <w:t>ẩ</w:t>
      </w:r>
      <w:r>
        <w:t>n hóa qua utils/response.js.</w:t>
      </w:r>
    </w:p>
    <w:p w14:paraId="5FF268E7" w14:textId="77777777" w:rsidR="003B0956" w:rsidRDefault="00DE38D7">
      <w:pPr>
        <w:pStyle w:val="Heading3"/>
        <w:spacing w:before="160" w:after="40"/>
      </w:pPr>
      <w:r>
        <w:t>AuthController.js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2551"/>
        <w:gridCol w:w="3969"/>
      </w:tblGrid>
      <w:tr w:rsidR="003B0956" w14:paraId="3D566321" w14:textId="77777777">
        <w:tc>
          <w:tcPr>
            <w:tcW w:w="1984" w:type="dxa"/>
            <w:shd w:val="clear" w:color="auto" w:fill="BDD7EE"/>
          </w:tcPr>
          <w:p w14:paraId="71AF5AA7" w14:textId="77777777" w:rsidR="003B0956" w:rsidRDefault="00DE38D7">
            <w:r>
              <w:rPr>
                <w:b/>
                <w:sz w:val="22"/>
              </w:rPr>
              <w:t>Endpoint</w:t>
            </w:r>
          </w:p>
        </w:tc>
        <w:tc>
          <w:tcPr>
            <w:tcW w:w="2551" w:type="dxa"/>
            <w:shd w:val="clear" w:color="auto" w:fill="BDD7EE"/>
          </w:tcPr>
          <w:p w14:paraId="6F35B8B8" w14:textId="77777777" w:rsidR="003B0956" w:rsidRDefault="00DE38D7">
            <w:r>
              <w:rPr>
                <w:b/>
                <w:sz w:val="22"/>
              </w:rPr>
              <w:t>Method + Path</w:t>
            </w:r>
          </w:p>
        </w:tc>
        <w:tc>
          <w:tcPr>
            <w:tcW w:w="3969" w:type="dxa"/>
            <w:shd w:val="clear" w:color="auto" w:fill="BDD7EE"/>
          </w:tcPr>
          <w:p w14:paraId="7AFC5504" w14:textId="77777777" w:rsidR="003B0956" w:rsidRDefault="00DE38D7">
            <w:r>
              <w:rPr>
                <w:b/>
                <w:sz w:val="22"/>
              </w:rPr>
              <w:t>X</w:t>
            </w:r>
            <w:r>
              <w:rPr>
                <w:b/>
                <w:sz w:val="22"/>
              </w:rPr>
              <w:t>ử</w:t>
            </w:r>
            <w:r>
              <w:rPr>
                <w:b/>
                <w:sz w:val="22"/>
              </w:rPr>
              <w:t xml:space="preserve"> lý</w:t>
            </w:r>
          </w:p>
        </w:tc>
      </w:tr>
      <w:tr w:rsidR="003B0956" w14:paraId="4A4C3031" w14:textId="77777777">
        <w:tc>
          <w:tcPr>
            <w:tcW w:w="1984" w:type="dxa"/>
          </w:tcPr>
          <w:p w14:paraId="3625B963" w14:textId="77777777" w:rsidR="003B0956" w:rsidRDefault="00DE38D7">
            <w:r>
              <w:rPr>
                <w:sz w:val="20"/>
              </w:rPr>
              <w:t>register</w:t>
            </w:r>
          </w:p>
        </w:tc>
        <w:tc>
          <w:tcPr>
            <w:tcW w:w="2551" w:type="dxa"/>
          </w:tcPr>
          <w:p w14:paraId="6045E0FB" w14:textId="77777777" w:rsidR="003B0956" w:rsidRDefault="00DE38D7">
            <w:r>
              <w:rPr>
                <w:sz w:val="20"/>
              </w:rPr>
              <w:t xml:space="preserve">POST </w:t>
            </w:r>
            <w:r>
              <w:rPr>
                <w:sz w:val="20"/>
              </w:rPr>
              <w:t>/api/auth/register</w:t>
            </w:r>
          </w:p>
        </w:tc>
        <w:tc>
          <w:tcPr>
            <w:tcW w:w="3969" w:type="dxa"/>
          </w:tcPr>
          <w:p w14:paraId="73D4EB1A" w14:textId="77777777" w:rsidR="003B0956" w:rsidRDefault="00DE38D7">
            <w:r>
              <w:rPr>
                <w:sz w:val="20"/>
              </w:rPr>
              <w:t>validationResult() → AuthService.register() → created(res, {token,user})</w:t>
            </w:r>
          </w:p>
        </w:tc>
      </w:tr>
      <w:tr w:rsidR="003B0956" w14:paraId="650A18E4" w14:textId="77777777">
        <w:tc>
          <w:tcPr>
            <w:tcW w:w="1984" w:type="dxa"/>
          </w:tcPr>
          <w:p w14:paraId="67E1A96E" w14:textId="77777777" w:rsidR="003B0956" w:rsidRDefault="00DE38D7">
            <w:r>
              <w:rPr>
                <w:sz w:val="20"/>
              </w:rPr>
              <w:t>login</w:t>
            </w:r>
          </w:p>
        </w:tc>
        <w:tc>
          <w:tcPr>
            <w:tcW w:w="2551" w:type="dxa"/>
          </w:tcPr>
          <w:p w14:paraId="572DD4CD" w14:textId="77777777" w:rsidR="003B0956" w:rsidRDefault="00DE38D7">
            <w:r>
              <w:rPr>
                <w:sz w:val="20"/>
              </w:rPr>
              <w:t>POST /api/auth/login</w:t>
            </w:r>
          </w:p>
        </w:tc>
        <w:tc>
          <w:tcPr>
            <w:tcW w:w="3969" w:type="dxa"/>
          </w:tcPr>
          <w:p w14:paraId="14498F45" w14:textId="77777777" w:rsidR="003B0956" w:rsidRDefault="00DE38D7">
            <w:r>
              <w:rPr>
                <w:sz w:val="20"/>
              </w:rPr>
              <w:t>validationResult() → AuthService.login() → ok(res, {token,user})</w:t>
            </w:r>
          </w:p>
        </w:tc>
      </w:tr>
      <w:tr w:rsidR="003B0956" w14:paraId="14B24BDD" w14:textId="77777777">
        <w:tc>
          <w:tcPr>
            <w:tcW w:w="1984" w:type="dxa"/>
          </w:tcPr>
          <w:p w14:paraId="4F69BFF7" w14:textId="77777777" w:rsidR="003B0956" w:rsidRDefault="00DE38D7">
            <w:r>
              <w:rPr>
                <w:sz w:val="20"/>
              </w:rPr>
              <w:lastRenderedPageBreak/>
              <w:t>getProfile</w:t>
            </w:r>
          </w:p>
        </w:tc>
        <w:tc>
          <w:tcPr>
            <w:tcW w:w="2551" w:type="dxa"/>
          </w:tcPr>
          <w:p w14:paraId="26F6381B" w14:textId="77777777" w:rsidR="003B0956" w:rsidRDefault="00DE38D7">
            <w:r>
              <w:rPr>
                <w:sz w:val="20"/>
              </w:rPr>
              <w:t>GET /api/auth/profile [Auth]</w:t>
            </w:r>
          </w:p>
        </w:tc>
        <w:tc>
          <w:tcPr>
            <w:tcW w:w="3969" w:type="dxa"/>
          </w:tcPr>
          <w:p w14:paraId="4ED32153" w14:textId="77777777" w:rsidR="003B0956" w:rsidRDefault="00DE38D7">
            <w:r>
              <w:rPr>
                <w:sz w:val="20"/>
              </w:rPr>
              <w:t>req.user.id → AuthService.getP</w:t>
            </w:r>
            <w:r>
              <w:rPr>
                <w:sz w:val="20"/>
              </w:rPr>
              <w:t>rofile() → ok(res, user)</w:t>
            </w:r>
          </w:p>
        </w:tc>
      </w:tr>
      <w:tr w:rsidR="003B0956" w14:paraId="1E07250D" w14:textId="77777777">
        <w:tc>
          <w:tcPr>
            <w:tcW w:w="1984" w:type="dxa"/>
          </w:tcPr>
          <w:p w14:paraId="1715278B" w14:textId="77777777" w:rsidR="003B0956" w:rsidRDefault="00DE38D7">
            <w:r>
              <w:rPr>
                <w:sz w:val="20"/>
              </w:rPr>
              <w:t>updateProfile</w:t>
            </w:r>
          </w:p>
        </w:tc>
        <w:tc>
          <w:tcPr>
            <w:tcW w:w="2551" w:type="dxa"/>
          </w:tcPr>
          <w:p w14:paraId="219AB333" w14:textId="77777777" w:rsidR="003B0956" w:rsidRDefault="00DE38D7">
            <w:r>
              <w:rPr>
                <w:sz w:val="20"/>
              </w:rPr>
              <w:t>PUT /api/auth/profile [Auth]</w:t>
            </w:r>
          </w:p>
        </w:tc>
        <w:tc>
          <w:tcPr>
            <w:tcW w:w="3969" w:type="dxa"/>
          </w:tcPr>
          <w:p w14:paraId="46D96BBE" w14:textId="77777777" w:rsidR="003B0956" w:rsidRDefault="00DE38D7">
            <w:r>
              <w:rPr>
                <w:sz w:val="20"/>
              </w:rPr>
              <w:t>req.body → AuthService.updateProfile() → ok(res, user)</w:t>
            </w:r>
          </w:p>
        </w:tc>
      </w:tr>
      <w:tr w:rsidR="003B0956" w14:paraId="7DF41306" w14:textId="77777777">
        <w:tc>
          <w:tcPr>
            <w:tcW w:w="1984" w:type="dxa"/>
          </w:tcPr>
          <w:p w14:paraId="13253313" w14:textId="77777777" w:rsidR="003B0956" w:rsidRDefault="00DE38D7">
            <w:r>
              <w:rPr>
                <w:sz w:val="20"/>
              </w:rPr>
              <w:t>changePassword</w:t>
            </w:r>
          </w:p>
        </w:tc>
        <w:tc>
          <w:tcPr>
            <w:tcW w:w="2551" w:type="dxa"/>
          </w:tcPr>
          <w:p w14:paraId="15252118" w14:textId="77777777" w:rsidR="003B0956" w:rsidRDefault="00DE38D7">
            <w:r>
              <w:rPr>
                <w:sz w:val="20"/>
              </w:rPr>
              <w:t>PUT /api/auth/change-password [Auth]</w:t>
            </w:r>
          </w:p>
        </w:tc>
        <w:tc>
          <w:tcPr>
            <w:tcW w:w="3969" w:type="dxa"/>
          </w:tcPr>
          <w:p w14:paraId="4C734A3E" w14:textId="77777777" w:rsidR="003B0956" w:rsidRDefault="00DE38D7">
            <w:r>
              <w:rPr>
                <w:sz w:val="20"/>
              </w:rPr>
              <w:t>req.body → AuthService.changePassword() → ok(res)</w:t>
            </w:r>
          </w:p>
        </w:tc>
      </w:tr>
    </w:tbl>
    <w:p w14:paraId="178AB99B" w14:textId="77777777" w:rsidR="003B0956" w:rsidRDefault="003B0956"/>
    <w:p w14:paraId="3FFF1C7E" w14:textId="77777777" w:rsidR="003B0956" w:rsidRDefault="00DE38D7">
      <w:pPr>
        <w:pStyle w:val="Heading3"/>
        <w:spacing w:before="160" w:after="40"/>
      </w:pPr>
      <w:r>
        <w:t>TrainController.js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2949"/>
        <w:gridCol w:w="3685"/>
      </w:tblGrid>
      <w:tr w:rsidR="003B0956" w14:paraId="6F77E8CC" w14:textId="77777777">
        <w:tc>
          <w:tcPr>
            <w:tcW w:w="1984" w:type="dxa"/>
            <w:shd w:val="clear" w:color="auto" w:fill="BDD7EE"/>
          </w:tcPr>
          <w:p w14:paraId="38F4D58E" w14:textId="77777777" w:rsidR="003B0956" w:rsidRDefault="00DE38D7">
            <w:r>
              <w:rPr>
                <w:b/>
                <w:sz w:val="22"/>
              </w:rPr>
              <w:t>Endpoint</w:t>
            </w:r>
          </w:p>
        </w:tc>
        <w:tc>
          <w:tcPr>
            <w:tcW w:w="2835" w:type="dxa"/>
            <w:shd w:val="clear" w:color="auto" w:fill="BDD7EE"/>
          </w:tcPr>
          <w:p w14:paraId="23B182E0" w14:textId="77777777" w:rsidR="003B0956" w:rsidRDefault="00DE38D7">
            <w:r>
              <w:rPr>
                <w:b/>
                <w:sz w:val="22"/>
              </w:rPr>
              <w:t>Method + Path</w:t>
            </w:r>
          </w:p>
        </w:tc>
        <w:tc>
          <w:tcPr>
            <w:tcW w:w="3685" w:type="dxa"/>
            <w:shd w:val="clear" w:color="auto" w:fill="BDD7EE"/>
          </w:tcPr>
          <w:p w14:paraId="6BF6A07E" w14:textId="77777777" w:rsidR="003B0956" w:rsidRDefault="00DE38D7">
            <w:r>
              <w:rPr>
                <w:b/>
                <w:sz w:val="22"/>
              </w:rPr>
              <w:t>X</w:t>
            </w:r>
            <w:r>
              <w:rPr>
                <w:b/>
                <w:sz w:val="22"/>
              </w:rPr>
              <w:t>ử</w:t>
            </w:r>
            <w:r>
              <w:rPr>
                <w:b/>
                <w:sz w:val="22"/>
              </w:rPr>
              <w:t xml:space="preserve"> lý</w:t>
            </w:r>
          </w:p>
        </w:tc>
      </w:tr>
      <w:tr w:rsidR="003B0956" w14:paraId="54D18FE9" w14:textId="77777777">
        <w:tc>
          <w:tcPr>
            <w:tcW w:w="1984" w:type="dxa"/>
          </w:tcPr>
          <w:p w14:paraId="662AD105" w14:textId="77777777" w:rsidR="003B0956" w:rsidRDefault="00DE38D7">
            <w:r>
              <w:rPr>
                <w:sz w:val="20"/>
              </w:rPr>
              <w:t>searchTrains</w:t>
            </w:r>
          </w:p>
        </w:tc>
        <w:tc>
          <w:tcPr>
            <w:tcW w:w="2835" w:type="dxa"/>
          </w:tcPr>
          <w:p w14:paraId="13A190D9" w14:textId="77777777" w:rsidR="003B0956" w:rsidRDefault="00DE38D7">
            <w:r>
              <w:rPr>
                <w:sz w:val="20"/>
              </w:rPr>
              <w:t>GET /api/trains/search</w:t>
            </w:r>
          </w:p>
        </w:tc>
        <w:tc>
          <w:tcPr>
            <w:tcW w:w="3685" w:type="dxa"/>
          </w:tcPr>
          <w:p w14:paraId="383E9B1E" w14:textId="77777777" w:rsidR="003B0956" w:rsidRDefault="00DE38D7">
            <w:r>
              <w:rPr>
                <w:sz w:val="20"/>
              </w:rPr>
              <w:t>req.query: gaDi, gaDen, ngayChay → TrainService.searchTrains()</w:t>
            </w:r>
          </w:p>
        </w:tc>
      </w:tr>
      <w:tr w:rsidR="003B0956" w14:paraId="0C4FC3A9" w14:textId="77777777">
        <w:tc>
          <w:tcPr>
            <w:tcW w:w="1984" w:type="dxa"/>
          </w:tcPr>
          <w:p w14:paraId="068AB876" w14:textId="77777777" w:rsidR="003B0956" w:rsidRDefault="00DE38D7">
            <w:r>
              <w:rPr>
                <w:sz w:val="20"/>
              </w:rPr>
              <w:t>getSeatMap</w:t>
            </w:r>
          </w:p>
        </w:tc>
        <w:tc>
          <w:tcPr>
            <w:tcW w:w="2835" w:type="dxa"/>
          </w:tcPr>
          <w:p w14:paraId="12D3400A" w14:textId="77777777" w:rsidR="003B0956" w:rsidRDefault="00DE38D7">
            <w:r>
              <w:rPr>
                <w:sz w:val="20"/>
              </w:rPr>
              <w:t>GET /api/trains/:idChuyen/seats/:soToa</w:t>
            </w:r>
          </w:p>
        </w:tc>
        <w:tc>
          <w:tcPr>
            <w:tcW w:w="3685" w:type="dxa"/>
          </w:tcPr>
          <w:p w14:paraId="4D4C89D0" w14:textId="77777777" w:rsidR="003B0956" w:rsidRDefault="00DE38D7">
            <w:r>
              <w:rPr>
                <w:sz w:val="20"/>
              </w:rPr>
              <w:t xml:space="preserve">params + query (idGaLen, idGaXuong) → </w:t>
            </w:r>
            <w:r>
              <w:rPr>
                <w:sz w:val="20"/>
              </w:rPr>
              <w:t>TrainService.getSeatMap()</w:t>
            </w:r>
          </w:p>
        </w:tc>
      </w:tr>
      <w:tr w:rsidR="003B0956" w14:paraId="1BBF2674" w14:textId="77777777">
        <w:tc>
          <w:tcPr>
            <w:tcW w:w="1984" w:type="dxa"/>
          </w:tcPr>
          <w:p w14:paraId="6B11EEBA" w14:textId="77777777" w:rsidR="003B0956" w:rsidRDefault="00DE38D7">
            <w:r>
              <w:rPr>
                <w:sz w:val="20"/>
              </w:rPr>
              <w:t>getAllStations</w:t>
            </w:r>
          </w:p>
        </w:tc>
        <w:tc>
          <w:tcPr>
            <w:tcW w:w="2835" w:type="dxa"/>
          </w:tcPr>
          <w:p w14:paraId="2A004896" w14:textId="77777777" w:rsidR="003B0956" w:rsidRDefault="00DE38D7">
            <w:r>
              <w:rPr>
                <w:sz w:val="20"/>
              </w:rPr>
              <w:t>GET /api/trains/stations</w:t>
            </w:r>
          </w:p>
        </w:tc>
        <w:tc>
          <w:tcPr>
            <w:tcW w:w="3685" w:type="dxa"/>
          </w:tcPr>
          <w:p w14:paraId="67ED7570" w14:textId="77777777" w:rsidR="003B0956" w:rsidRDefault="00DE38D7">
            <w:r>
              <w:rPr>
                <w:sz w:val="20"/>
              </w:rPr>
              <w:t>TrainService.getAllStations()</w:t>
            </w:r>
          </w:p>
        </w:tc>
      </w:tr>
      <w:tr w:rsidR="003B0956" w14:paraId="0D8C704F" w14:textId="77777777">
        <w:tc>
          <w:tcPr>
            <w:tcW w:w="1984" w:type="dxa"/>
          </w:tcPr>
          <w:p w14:paraId="0F32DEAD" w14:textId="77777777" w:rsidR="003B0956" w:rsidRDefault="00DE38D7">
            <w:r>
              <w:rPr>
                <w:sz w:val="20"/>
              </w:rPr>
              <w:t>getSchedule</w:t>
            </w:r>
          </w:p>
        </w:tc>
        <w:tc>
          <w:tcPr>
            <w:tcW w:w="2835" w:type="dxa"/>
          </w:tcPr>
          <w:p w14:paraId="2D953E9B" w14:textId="77777777" w:rsidR="003B0956" w:rsidRDefault="00DE38D7">
            <w:r>
              <w:rPr>
                <w:sz w:val="20"/>
              </w:rPr>
              <w:t>GET /api/trains/schedule</w:t>
            </w:r>
          </w:p>
        </w:tc>
        <w:tc>
          <w:tcPr>
            <w:tcW w:w="3685" w:type="dxa"/>
          </w:tcPr>
          <w:p w14:paraId="518F9D25" w14:textId="77777777" w:rsidR="003B0956" w:rsidRDefault="00DE38D7">
            <w:r>
              <w:rPr>
                <w:sz w:val="20"/>
              </w:rPr>
              <w:t>TrainService.getSchedule()</w:t>
            </w:r>
          </w:p>
        </w:tc>
      </w:tr>
      <w:tr w:rsidR="003B0956" w14:paraId="10500685" w14:textId="77777777">
        <w:tc>
          <w:tcPr>
            <w:tcW w:w="1984" w:type="dxa"/>
          </w:tcPr>
          <w:p w14:paraId="5FBD2E56" w14:textId="77777777" w:rsidR="003B0956" w:rsidRDefault="00DE38D7">
            <w:r>
              <w:rPr>
                <w:sz w:val="20"/>
              </w:rPr>
              <w:t>getTrainDetail</w:t>
            </w:r>
          </w:p>
        </w:tc>
        <w:tc>
          <w:tcPr>
            <w:tcW w:w="2835" w:type="dxa"/>
          </w:tcPr>
          <w:p w14:paraId="77A77673" w14:textId="77777777" w:rsidR="003B0956" w:rsidRDefault="00DE38D7">
            <w:r>
              <w:rPr>
                <w:sz w:val="20"/>
              </w:rPr>
              <w:t>GET /api/trains/detail/:idLichChay</w:t>
            </w:r>
          </w:p>
        </w:tc>
        <w:tc>
          <w:tcPr>
            <w:tcW w:w="3685" w:type="dxa"/>
          </w:tcPr>
          <w:p w14:paraId="6E78187B" w14:textId="77777777" w:rsidR="003B0956" w:rsidRDefault="00DE38D7">
            <w:r>
              <w:rPr>
                <w:sz w:val="20"/>
              </w:rPr>
              <w:t>params + query → TrainService.getTrainRoute</w:t>
            </w:r>
            <w:r>
              <w:rPr>
                <w:sz w:val="20"/>
              </w:rPr>
              <w:t>Detail()</w:t>
            </w:r>
          </w:p>
        </w:tc>
      </w:tr>
    </w:tbl>
    <w:p w14:paraId="6916DC14" w14:textId="77777777" w:rsidR="003B0956" w:rsidRDefault="003B0956"/>
    <w:p w14:paraId="2D05DB36" w14:textId="77777777" w:rsidR="003B0956" w:rsidRDefault="00DE38D7">
      <w:pPr>
        <w:pStyle w:val="Heading3"/>
        <w:spacing w:before="160" w:after="40"/>
      </w:pPr>
      <w:r>
        <w:t>BookingController.js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2551"/>
        <w:gridCol w:w="1316"/>
        <w:gridCol w:w="3858"/>
      </w:tblGrid>
      <w:tr w:rsidR="003B0956" w14:paraId="09A45C68" w14:textId="77777777">
        <w:tc>
          <w:tcPr>
            <w:tcW w:w="1701" w:type="dxa"/>
            <w:shd w:val="clear" w:color="auto" w:fill="BDD7EE"/>
          </w:tcPr>
          <w:p w14:paraId="54B76854" w14:textId="77777777" w:rsidR="003B0956" w:rsidRDefault="00DE38D7">
            <w:r>
              <w:rPr>
                <w:b/>
                <w:sz w:val="22"/>
              </w:rPr>
              <w:t>Endpoint</w:t>
            </w:r>
          </w:p>
        </w:tc>
        <w:tc>
          <w:tcPr>
            <w:tcW w:w="2551" w:type="dxa"/>
            <w:shd w:val="clear" w:color="auto" w:fill="BDD7EE"/>
          </w:tcPr>
          <w:p w14:paraId="1B2A43D2" w14:textId="77777777" w:rsidR="003B0956" w:rsidRDefault="00DE38D7">
            <w:r>
              <w:rPr>
                <w:b/>
                <w:sz w:val="22"/>
              </w:rPr>
              <w:t>Method + Path</w:t>
            </w:r>
          </w:p>
        </w:tc>
        <w:tc>
          <w:tcPr>
            <w:tcW w:w="1020" w:type="dxa"/>
            <w:shd w:val="clear" w:color="auto" w:fill="BDD7EE"/>
          </w:tcPr>
          <w:p w14:paraId="3F7898F2" w14:textId="77777777" w:rsidR="003B0956" w:rsidRDefault="00DE38D7">
            <w:r>
              <w:rPr>
                <w:b/>
                <w:sz w:val="22"/>
              </w:rPr>
              <w:t>Auth</w:t>
            </w:r>
          </w:p>
        </w:tc>
        <w:tc>
          <w:tcPr>
            <w:tcW w:w="3231" w:type="dxa"/>
            <w:shd w:val="clear" w:color="auto" w:fill="BDD7EE"/>
          </w:tcPr>
          <w:p w14:paraId="10904499" w14:textId="77777777" w:rsidR="003B0956" w:rsidRDefault="00DE38D7">
            <w:r>
              <w:rPr>
                <w:b/>
                <w:sz w:val="22"/>
              </w:rPr>
              <w:t>X</w:t>
            </w:r>
            <w:r>
              <w:rPr>
                <w:b/>
                <w:sz w:val="22"/>
              </w:rPr>
              <w:t>ử</w:t>
            </w:r>
            <w:r>
              <w:rPr>
                <w:b/>
                <w:sz w:val="22"/>
              </w:rPr>
              <w:t xml:space="preserve"> lý</w:t>
            </w:r>
          </w:p>
        </w:tc>
      </w:tr>
      <w:tr w:rsidR="003B0956" w14:paraId="510690FC" w14:textId="77777777">
        <w:tc>
          <w:tcPr>
            <w:tcW w:w="1701" w:type="dxa"/>
          </w:tcPr>
          <w:p w14:paraId="0179A574" w14:textId="77777777" w:rsidR="003B0956" w:rsidRDefault="00DE38D7">
            <w:r>
              <w:rPr>
                <w:sz w:val="20"/>
              </w:rPr>
              <w:t>holdSeats</w:t>
            </w:r>
          </w:p>
        </w:tc>
        <w:tc>
          <w:tcPr>
            <w:tcW w:w="2551" w:type="dxa"/>
          </w:tcPr>
          <w:p w14:paraId="32CCF1F0" w14:textId="77777777" w:rsidR="003B0956" w:rsidRDefault="00DE38D7">
            <w:r>
              <w:rPr>
                <w:sz w:val="20"/>
              </w:rPr>
              <w:t>POST /api/bookings/hold-seats</w:t>
            </w:r>
          </w:p>
        </w:tc>
        <w:tc>
          <w:tcPr>
            <w:tcW w:w="1020" w:type="dxa"/>
          </w:tcPr>
          <w:p w14:paraId="7B6A50C3" w14:textId="77777777" w:rsidR="003B0956" w:rsidRDefault="00DE38D7">
            <w:r>
              <w:rPr>
                <w:sz w:val="20"/>
              </w:rPr>
              <w:t>—</w:t>
            </w:r>
          </w:p>
        </w:tc>
        <w:tc>
          <w:tcPr>
            <w:tcW w:w="3231" w:type="dxa"/>
          </w:tcPr>
          <w:p w14:paraId="38A9469C" w14:textId="77777777" w:rsidR="003B0956" w:rsidRDefault="00DE38D7">
            <w:r>
              <w:rPr>
                <w:sz w:val="20"/>
              </w:rPr>
              <w:t>req.body.trips → BookingService.holdSeatsForCheckout() → {sessionId, hetHan}</w:t>
            </w:r>
          </w:p>
        </w:tc>
      </w:tr>
      <w:tr w:rsidR="003B0956" w14:paraId="42E219A9" w14:textId="77777777">
        <w:tc>
          <w:tcPr>
            <w:tcW w:w="1701" w:type="dxa"/>
          </w:tcPr>
          <w:p w14:paraId="03F4E3E0" w14:textId="77777777" w:rsidR="003B0956" w:rsidRDefault="00DE38D7">
            <w:r>
              <w:rPr>
                <w:sz w:val="20"/>
              </w:rPr>
              <w:t>createBooking</w:t>
            </w:r>
          </w:p>
        </w:tc>
        <w:tc>
          <w:tcPr>
            <w:tcW w:w="2551" w:type="dxa"/>
          </w:tcPr>
          <w:p w14:paraId="64D6B10F" w14:textId="77777777" w:rsidR="003B0956" w:rsidRDefault="00DE38D7">
            <w:r>
              <w:rPr>
                <w:sz w:val="20"/>
              </w:rPr>
              <w:t>POST /api/bookings</w:t>
            </w:r>
          </w:p>
        </w:tc>
        <w:tc>
          <w:tcPr>
            <w:tcW w:w="1020" w:type="dxa"/>
          </w:tcPr>
          <w:p w14:paraId="1B537E7E" w14:textId="77777777" w:rsidR="003B0956" w:rsidRDefault="00DE38D7">
            <w:r>
              <w:rPr>
                <w:sz w:val="20"/>
              </w:rPr>
              <w:t>OptionalAuth</w:t>
            </w:r>
          </w:p>
        </w:tc>
        <w:tc>
          <w:tcPr>
            <w:tcW w:w="3231" w:type="dxa"/>
          </w:tcPr>
          <w:p w14:paraId="6D286CC8" w14:textId="77777777" w:rsidR="003B0956" w:rsidRDefault="00DE38D7">
            <w:r>
              <w:rPr>
                <w:sz w:val="20"/>
              </w:rPr>
              <w:t xml:space="preserve">req.body → </w:t>
            </w:r>
            <w:r>
              <w:rPr>
                <w:sz w:val="20"/>
              </w:rPr>
              <w:t>BookingService.createBooking() → created(res, {maDon,maDatCho,idDon,tongThanhToan})</w:t>
            </w:r>
          </w:p>
        </w:tc>
      </w:tr>
      <w:tr w:rsidR="003B0956" w14:paraId="64AC696B" w14:textId="77777777">
        <w:tc>
          <w:tcPr>
            <w:tcW w:w="1701" w:type="dxa"/>
          </w:tcPr>
          <w:p w14:paraId="76FF3C89" w14:textId="77777777" w:rsidR="003B0956" w:rsidRDefault="00DE38D7">
            <w:r>
              <w:rPr>
                <w:sz w:val="20"/>
              </w:rPr>
              <w:t>lookupBooking</w:t>
            </w:r>
          </w:p>
        </w:tc>
        <w:tc>
          <w:tcPr>
            <w:tcW w:w="2551" w:type="dxa"/>
          </w:tcPr>
          <w:p w14:paraId="38C2534C" w14:textId="77777777" w:rsidR="003B0956" w:rsidRDefault="00DE38D7">
            <w:r>
              <w:rPr>
                <w:sz w:val="20"/>
              </w:rPr>
              <w:t>POST /api/bookings/lookup</w:t>
            </w:r>
          </w:p>
        </w:tc>
        <w:tc>
          <w:tcPr>
            <w:tcW w:w="1020" w:type="dxa"/>
          </w:tcPr>
          <w:p w14:paraId="12026A72" w14:textId="77777777" w:rsidR="003B0956" w:rsidRDefault="00DE38D7">
            <w:r>
              <w:rPr>
                <w:sz w:val="20"/>
              </w:rPr>
              <w:t>—</w:t>
            </w:r>
          </w:p>
        </w:tc>
        <w:tc>
          <w:tcPr>
            <w:tcW w:w="3231" w:type="dxa"/>
          </w:tcPr>
          <w:p w14:paraId="01BA571B" w14:textId="77777777" w:rsidR="003B0956" w:rsidRDefault="00DE38D7">
            <w:r>
              <w:rPr>
                <w:sz w:val="20"/>
              </w:rPr>
              <w:t>{maDatCho,email,phone} → BookingService.lookupBooking() → formatDon()</w:t>
            </w:r>
          </w:p>
        </w:tc>
      </w:tr>
      <w:tr w:rsidR="003B0956" w14:paraId="1F0EFFCF" w14:textId="77777777">
        <w:tc>
          <w:tcPr>
            <w:tcW w:w="1701" w:type="dxa"/>
          </w:tcPr>
          <w:p w14:paraId="45551A12" w14:textId="77777777" w:rsidR="003B0956" w:rsidRDefault="00DE38D7">
            <w:r>
              <w:rPr>
                <w:sz w:val="20"/>
              </w:rPr>
              <w:t>getBookingHistory</w:t>
            </w:r>
          </w:p>
        </w:tc>
        <w:tc>
          <w:tcPr>
            <w:tcW w:w="2551" w:type="dxa"/>
          </w:tcPr>
          <w:p w14:paraId="6CD5FA1B" w14:textId="77777777" w:rsidR="003B0956" w:rsidRDefault="00DE38D7">
            <w:r>
              <w:rPr>
                <w:sz w:val="20"/>
              </w:rPr>
              <w:t xml:space="preserve">GET </w:t>
            </w:r>
            <w:r>
              <w:rPr>
                <w:sz w:val="20"/>
              </w:rPr>
              <w:t>/api/bookings/history</w:t>
            </w:r>
          </w:p>
        </w:tc>
        <w:tc>
          <w:tcPr>
            <w:tcW w:w="1020" w:type="dxa"/>
          </w:tcPr>
          <w:p w14:paraId="67E8C848" w14:textId="77777777" w:rsidR="003B0956" w:rsidRDefault="00DE38D7">
            <w:r>
              <w:rPr>
                <w:sz w:val="20"/>
              </w:rPr>
              <w:t>Auth</w:t>
            </w:r>
          </w:p>
        </w:tc>
        <w:tc>
          <w:tcPr>
            <w:tcW w:w="3231" w:type="dxa"/>
          </w:tcPr>
          <w:p w14:paraId="68585057" w14:textId="77777777" w:rsidR="003B0956" w:rsidRDefault="00DE38D7">
            <w:r>
              <w:rPr>
                <w:sz w:val="20"/>
              </w:rPr>
              <w:t>req.user.id → BookingService.getBookingHistory()</w:t>
            </w:r>
          </w:p>
        </w:tc>
      </w:tr>
      <w:tr w:rsidR="003B0956" w14:paraId="2C602D1C" w14:textId="77777777">
        <w:tc>
          <w:tcPr>
            <w:tcW w:w="1701" w:type="dxa"/>
          </w:tcPr>
          <w:p w14:paraId="1D7878C0" w14:textId="77777777" w:rsidR="003B0956" w:rsidRDefault="00DE38D7">
            <w:r>
              <w:rPr>
                <w:sz w:val="20"/>
              </w:rPr>
              <w:t>getBookingByCode</w:t>
            </w:r>
          </w:p>
        </w:tc>
        <w:tc>
          <w:tcPr>
            <w:tcW w:w="2551" w:type="dxa"/>
          </w:tcPr>
          <w:p w14:paraId="31BD1B58" w14:textId="77777777" w:rsidR="003B0956" w:rsidRDefault="00DE38D7">
            <w:r>
              <w:rPr>
                <w:sz w:val="20"/>
              </w:rPr>
              <w:t>GET /api/bookings/:maDatCho</w:t>
            </w:r>
          </w:p>
        </w:tc>
        <w:tc>
          <w:tcPr>
            <w:tcW w:w="1020" w:type="dxa"/>
          </w:tcPr>
          <w:p w14:paraId="3ECEBE49" w14:textId="77777777" w:rsidR="003B0956" w:rsidRDefault="00DE38D7">
            <w:r>
              <w:rPr>
                <w:sz w:val="20"/>
              </w:rPr>
              <w:t>—</w:t>
            </w:r>
          </w:p>
        </w:tc>
        <w:tc>
          <w:tcPr>
            <w:tcW w:w="3231" w:type="dxa"/>
          </w:tcPr>
          <w:p w14:paraId="1C66BCA8" w14:textId="77777777" w:rsidR="003B0956" w:rsidRDefault="00DE38D7">
            <w:r>
              <w:rPr>
                <w:sz w:val="20"/>
              </w:rPr>
              <w:t>BookingRepo.findByMaDatCho() → formatDon()</w:t>
            </w:r>
          </w:p>
        </w:tc>
      </w:tr>
    </w:tbl>
    <w:p w14:paraId="00AF47DE" w14:textId="77777777" w:rsidR="003B0956" w:rsidRDefault="003B0956"/>
    <w:p w14:paraId="5F64C811" w14:textId="77777777" w:rsidR="003B0956" w:rsidRDefault="00DE38D7">
      <w:pPr>
        <w:pStyle w:val="Heading2"/>
        <w:spacing w:before="240" w:after="80"/>
      </w:pPr>
      <w:r>
        <w:t>4.7. Routes – Đ</w:t>
      </w:r>
      <w:r>
        <w:t>ị</w:t>
      </w:r>
      <w:r>
        <w:t>nh tuy</w:t>
      </w:r>
      <w:r>
        <w:t>ế</w:t>
      </w:r>
      <w:r>
        <w:t>n API (src/routes/)</w:t>
      </w:r>
    </w:p>
    <w:p w14:paraId="385C2BC3" w14:textId="77777777" w:rsidR="003B0956" w:rsidRDefault="00DE38D7">
      <w:pPr>
        <w:spacing w:after="80"/>
      </w:pPr>
      <w:r>
        <w:t>File index.js g</w:t>
      </w:r>
      <w:r>
        <w:t>ộ</w:t>
      </w:r>
      <w:r>
        <w:t>p t</w:t>
      </w:r>
      <w:r>
        <w:t>ấ</w:t>
      </w:r>
      <w:r>
        <w:t>t c</w:t>
      </w:r>
      <w:r>
        <w:t>ả</w:t>
      </w:r>
      <w:r>
        <w:t xml:space="preserve"> router con và mount</w:t>
      </w:r>
      <w:r>
        <w:t xml:space="preserve"> vào app, đ</w:t>
      </w:r>
      <w:r>
        <w:t>ồ</w:t>
      </w:r>
      <w:r>
        <w:t>ng th</w:t>
      </w:r>
      <w:r>
        <w:t>ờ</w:t>
      </w:r>
      <w:r>
        <w:t>i đ</w:t>
      </w:r>
      <w:r>
        <w:t>ị</w:t>
      </w:r>
      <w:r>
        <w:t>nh nghĩa GET /api/health.</w:t>
      </w:r>
    </w:p>
    <w:p w14:paraId="4307B93F" w14:textId="77777777" w:rsidR="003B0956" w:rsidRDefault="00DE38D7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18"/>
        </w:rPr>
        <w:t>router.use('/auth',     authRoutes)</w:t>
      </w:r>
      <w:r>
        <w:rPr>
          <w:rFonts w:ascii="Courier New" w:hAnsi="Courier New"/>
          <w:sz w:val="18"/>
        </w:rPr>
        <w:br/>
        <w:t>router.use('/trains',   trainRoutes)</w:t>
      </w:r>
      <w:r>
        <w:rPr>
          <w:rFonts w:ascii="Courier New" w:hAnsi="Courier New"/>
          <w:sz w:val="18"/>
        </w:rPr>
        <w:br/>
        <w:t>router.use('/bookings', bookingRoutes)</w:t>
      </w:r>
      <w:r>
        <w:rPr>
          <w:rFonts w:ascii="Courier New" w:hAnsi="Courier New"/>
          <w:sz w:val="18"/>
        </w:rPr>
        <w:br/>
        <w:t>router.use('/payments', paymentRoutes)</w:t>
      </w:r>
      <w:r>
        <w:rPr>
          <w:rFonts w:ascii="Courier New" w:hAnsi="Courier New"/>
          <w:sz w:val="18"/>
        </w:rPr>
        <w:br/>
        <w:t>router.use('/cancel',   cancelRoutes)</w:t>
      </w:r>
      <w:r>
        <w:rPr>
          <w:rFonts w:ascii="Courier New" w:hAnsi="Courier New"/>
          <w:sz w:val="18"/>
        </w:rPr>
        <w:br/>
        <w:t>router.use('/exchan</w:t>
      </w:r>
      <w:r>
        <w:rPr>
          <w:rFonts w:ascii="Courier New" w:hAnsi="Courier New"/>
          <w:sz w:val="18"/>
        </w:rPr>
        <w:t>ge', exchangeRoutes)</w:t>
      </w:r>
      <w:r>
        <w:rPr>
          <w:rFonts w:ascii="Courier New" w:hAnsi="Courier New"/>
          <w:sz w:val="18"/>
        </w:rPr>
        <w:br/>
        <w:t>router.get('/health', (req, res) =&gt; res.json({ status: 'OK', time: new Date() }))</w:t>
      </w:r>
    </w:p>
    <w:p w14:paraId="1A5A84D3" w14:textId="77777777" w:rsidR="003B0956" w:rsidRDefault="00DE38D7">
      <w:pPr>
        <w:pStyle w:val="Heading2"/>
        <w:spacing w:before="240" w:after="80"/>
      </w:pPr>
      <w:r>
        <w:lastRenderedPageBreak/>
        <w:t>4.8. Middleware (src/middleware/)</w:t>
      </w:r>
    </w:p>
    <w:p w14:paraId="1DA64B73" w14:textId="77777777" w:rsidR="003B0956" w:rsidRDefault="00DE38D7">
      <w:pPr>
        <w:pStyle w:val="Heading3"/>
        <w:spacing w:before="160" w:after="40"/>
      </w:pPr>
      <w:r>
        <w:t>auth.js – Xác th</w:t>
      </w:r>
      <w:r>
        <w:t>ự</w:t>
      </w:r>
      <w:r>
        <w:t>c JWT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6803"/>
      </w:tblGrid>
      <w:tr w:rsidR="003B0956" w14:paraId="1493A0A5" w14:textId="77777777">
        <w:tc>
          <w:tcPr>
            <w:tcW w:w="1701" w:type="dxa"/>
            <w:shd w:val="clear" w:color="auto" w:fill="BDD7EE"/>
          </w:tcPr>
          <w:p w14:paraId="0FA9487B" w14:textId="77777777" w:rsidR="003B0956" w:rsidRDefault="00DE38D7">
            <w:r>
              <w:rPr>
                <w:b/>
                <w:sz w:val="22"/>
              </w:rPr>
              <w:t>Middleware</w:t>
            </w:r>
          </w:p>
        </w:tc>
        <w:tc>
          <w:tcPr>
            <w:tcW w:w="6803" w:type="dxa"/>
            <w:shd w:val="clear" w:color="auto" w:fill="BDD7EE"/>
          </w:tcPr>
          <w:p w14:paraId="6C4E5805" w14:textId="77777777" w:rsidR="003B0956" w:rsidRDefault="00DE38D7">
            <w:r>
              <w:rPr>
                <w:b/>
                <w:sz w:val="22"/>
              </w:rPr>
              <w:t>Hành vi</w:t>
            </w:r>
          </w:p>
        </w:tc>
      </w:tr>
      <w:tr w:rsidR="003B0956" w14:paraId="76376679" w14:textId="77777777">
        <w:tc>
          <w:tcPr>
            <w:tcW w:w="1701" w:type="dxa"/>
          </w:tcPr>
          <w:p w14:paraId="7E8691E9" w14:textId="77777777" w:rsidR="003B0956" w:rsidRDefault="00DE38D7">
            <w:r>
              <w:rPr>
                <w:sz w:val="20"/>
              </w:rPr>
              <w:t>authenticate</w:t>
            </w:r>
          </w:p>
        </w:tc>
        <w:tc>
          <w:tcPr>
            <w:tcW w:w="6803" w:type="dxa"/>
          </w:tcPr>
          <w:p w14:paraId="0B988BC9" w14:textId="77777777" w:rsidR="003B0956" w:rsidRDefault="00DE38D7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header Authorization: Bearer &lt;token&gt;. Verify JWT → </w:t>
            </w:r>
            <w:r>
              <w:rPr>
                <w:sz w:val="20"/>
              </w:rPr>
              <w:t>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req.user = {id, email, role}.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401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token không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/h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n.</w:t>
            </w:r>
          </w:p>
        </w:tc>
      </w:tr>
      <w:tr w:rsidR="003B0956" w14:paraId="18178399" w14:textId="77777777">
        <w:tc>
          <w:tcPr>
            <w:tcW w:w="1701" w:type="dxa"/>
          </w:tcPr>
          <w:p w14:paraId="46632299" w14:textId="77777777" w:rsidR="003B0956" w:rsidRDefault="00DE38D7">
            <w:r>
              <w:rPr>
                <w:sz w:val="20"/>
              </w:rPr>
              <w:t>optionalAuth</w:t>
            </w:r>
          </w:p>
        </w:tc>
        <w:tc>
          <w:tcPr>
            <w:tcW w:w="6803" w:type="dxa"/>
          </w:tcPr>
          <w:p w14:paraId="64331E1F" w14:textId="77777777" w:rsidR="003B0956" w:rsidRDefault="00DE38D7">
            <w:r>
              <w:rPr>
                <w:sz w:val="20"/>
              </w:rPr>
              <w:t>Tương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authenticate nhưng không ném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token. req.user = null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token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  <w:tr w:rsidR="003B0956" w14:paraId="606007A2" w14:textId="77777777">
        <w:tc>
          <w:tcPr>
            <w:tcW w:w="1701" w:type="dxa"/>
          </w:tcPr>
          <w:p w14:paraId="5920537B" w14:textId="77777777" w:rsidR="003B0956" w:rsidRDefault="00DE38D7">
            <w:r>
              <w:rPr>
                <w:sz w:val="20"/>
              </w:rPr>
              <w:t>requireAdmin</w:t>
            </w:r>
          </w:p>
        </w:tc>
        <w:tc>
          <w:tcPr>
            <w:tcW w:w="6803" w:type="dxa"/>
          </w:tcPr>
          <w:p w14:paraId="482F79CA" w14:textId="77777777" w:rsidR="003B0956" w:rsidRDefault="00DE38D7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tra req.user.role === "quan_tri". </w:t>
            </w:r>
            <w:r>
              <w:rPr>
                <w:sz w:val="20"/>
              </w:rPr>
              <w:t>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403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admin. Luôn dùng sau authenticate.</w:t>
            </w:r>
          </w:p>
        </w:tc>
      </w:tr>
    </w:tbl>
    <w:p w14:paraId="5F11B61B" w14:textId="77777777" w:rsidR="003B0956" w:rsidRDefault="003B0956"/>
    <w:p w14:paraId="458404FF" w14:textId="77777777" w:rsidR="003B0956" w:rsidRDefault="00DE38D7">
      <w:pPr>
        <w:pStyle w:val="Heading3"/>
        <w:spacing w:before="160" w:after="40"/>
      </w:pPr>
      <w:r>
        <w:t>errorHandler.js – X</w:t>
      </w:r>
      <w:r>
        <w:t>ử</w:t>
      </w:r>
      <w:r>
        <w:t xml:space="preserve"> lý l</w:t>
      </w:r>
      <w:r>
        <w:t>ỗ</w:t>
      </w:r>
      <w:r>
        <w:t>i toàn c</w:t>
      </w:r>
      <w:r>
        <w:t>ụ</w:t>
      </w:r>
      <w:r>
        <w:t>c</w:t>
      </w:r>
    </w:p>
    <w:p w14:paraId="74C086A5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notFoundHandler: B</w:t>
      </w:r>
      <w:r>
        <w:rPr>
          <w:sz w:val="22"/>
        </w:rPr>
        <w:t>ắ</w:t>
      </w:r>
      <w:r>
        <w:rPr>
          <w:sz w:val="22"/>
        </w:rPr>
        <w:t>t m</w:t>
      </w:r>
      <w:r>
        <w:rPr>
          <w:sz w:val="22"/>
        </w:rPr>
        <w:t>ọ</w:t>
      </w:r>
      <w:r>
        <w:rPr>
          <w:sz w:val="22"/>
        </w:rPr>
        <w:t>i URL không kh</w:t>
      </w:r>
      <w:r>
        <w:rPr>
          <w:sz w:val="22"/>
        </w:rPr>
        <w:t>ớ</w:t>
      </w:r>
      <w:r>
        <w:rPr>
          <w:sz w:val="22"/>
        </w:rPr>
        <w:t>p v</w:t>
      </w:r>
      <w:r>
        <w:rPr>
          <w:sz w:val="22"/>
        </w:rPr>
        <w:t>ớ</w:t>
      </w:r>
      <w:r>
        <w:rPr>
          <w:sz w:val="22"/>
        </w:rPr>
        <w:t>i route nào → tr</w:t>
      </w:r>
      <w:r>
        <w:rPr>
          <w:sz w:val="22"/>
        </w:rPr>
        <w:t>ả</w:t>
      </w:r>
      <w:r>
        <w:rPr>
          <w:sz w:val="22"/>
        </w:rPr>
        <w:t xml:space="preserve"> 404.</w:t>
      </w:r>
    </w:p>
    <w:p w14:paraId="18FA6A3F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errorHandler: B</w:t>
      </w:r>
      <w:r>
        <w:rPr>
          <w:sz w:val="22"/>
        </w:rPr>
        <w:t>ắ</w:t>
      </w:r>
      <w:r>
        <w:rPr>
          <w:sz w:val="22"/>
        </w:rPr>
        <w:t>t l</w:t>
      </w:r>
      <w:r>
        <w:rPr>
          <w:sz w:val="22"/>
        </w:rPr>
        <w:t>ỗ</w:t>
      </w:r>
      <w:r>
        <w:rPr>
          <w:sz w:val="22"/>
        </w:rPr>
        <w:t>i ném ra t</w:t>
      </w:r>
      <w:r>
        <w:rPr>
          <w:sz w:val="22"/>
        </w:rPr>
        <w:t>ừ</w:t>
      </w:r>
      <w:r>
        <w:rPr>
          <w:sz w:val="22"/>
        </w:rPr>
        <w:t xml:space="preserve"> next(err) ho</w:t>
      </w:r>
      <w:r>
        <w:rPr>
          <w:sz w:val="22"/>
        </w:rPr>
        <w:t>ặ</w:t>
      </w:r>
      <w:r>
        <w:rPr>
          <w:sz w:val="22"/>
        </w:rPr>
        <w:t>c Service. X</w:t>
      </w:r>
      <w:r>
        <w:rPr>
          <w:sz w:val="22"/>
        </w:rPr>
        <w:t>ử</w:t>
      </w:r>
      <w:r>
        <w:rPr>
          <w:sz w:val="22"/>
        </w:rPr>
        <w:t xml:space="preserve"> lý Sequelize validation error (400)</w:t>
      </w:r>
      <w:r>
        <w:rPr>
          <w:sz w:val="22"/>
        </w:rPr>
        <w:t>, Sequelize unique constraint (409), l</w:t>
      </w:r>
      <w:r>
        <w:rPr>
          <w:sz w:val="22"/>
        </w:rPr>
        <w:t>ỗ</w:t>
      </w:r>
      <w:r>
        <w:rPr>
          <w:sz w:val="22"/>
        </w:rPr>
        <w:t>i tùy ch</w:t>
      </w:r>
      <w:r>
        <w:rPr>
          <w:sz w:val="22"/>
        </w:rPr>
        <w:t>ỉ</w:t>
      </w:r>
      <w:r>
        <w:rPr>
          <w:sz w:val="22"/>
        </w:rPr>
        <w:t>nh v</w:t>
      </w:r>
      <w:r>
        <w:rPr>
          <w:sz w:val="22"/>
        </w:rPr>
        <w:t>ớ</w:t>
      </w:r>
      <w:r>
        <w:rPr>
          <w:sz w:val="22"/>
        </w:rPr>
        <w:t>i err.status, l</w:t>
      </w:r>
      <w:r>
        <w:rPr>
          <w:sz w:val="22"/>
        </w:rPr>
        <w:t>ỗ</w:t>
      </w:r>
      <w:r>
        <w:rPr>
          <w:sz w:val="22"/>
        </w:rPr>
        <w:t>i không xác đ</w:t>
      </w:r>
      <w:r>
        <w:rPr>
          <w:sz w:val="22"/>
        </w:rPr>
        <w:t>ị</w:t>
      </w:r>
      <w:r>
        <w:rPr>
          <w:sz w:val="22"/>
        </w:rPr>
        <w:t>nh (500).</w:t>
      </w:r>
    </w:p>
    <w:p w14:paraId="59CAA191" w14:textId="77777777" w:rsidR="003B0956" w:rsidRDefault="00DE38D7">
      <w:pPr>
        <w:pStyle w:val="Heading2"/>
        <w:spacing w:before="240" w:after="80"/>
      </w:pPr>
      <w:r>
        <w:t>4.9. Utils – Ti</w:t>
      </w:r>
      <w:r>
        <w:t>ệ</w:t>
      </w:r>
      <w:r>
        <w:t>n ích (src/utils/)</w:t>
      </w:r>
    </w:p>
    <w:p w14:paraId="4DA517BC" w14:textId="77777777" w:rsidR="003B0956" w:rsidRDefault="00DE38D7">
      <w:pPr>
        <w:pStyle w:val="Heading3"/>
        <w:spacing w:before="160" w:after="40"/>
      </w:pPr>
      <w:r>
        <w:t>helpers.js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2"/>
        <w:gridCol w:w="5953"/>
      </w:tblGrid>
      <w:tr w:rsidR="003B0956" w14:paraId="019FB403" w14:textId="77777777">
        <w:tc>
          <w:tcPr>
            <w:tcW w:w="2551" w:type="dxa"/>
            <w:shd w:val="clear" w:color="auto" w:fill="BDD7EE"/>
          </w:tcPr>
          <w:p w14:paraId="518C5BE4" w14:textId="77777777" w:rsidR="003B0956" w:rsidRDefault="00DE38D7">
            <w:r>
              <w:rPr>
                <w:b/>
                <w:sz w:val="22"/>
              </w:rPr>
              <w:t>Hàm</w:t>
            </w:r>
          </w:p>
        </w:tc>
        <w:tc>
          <w:tcPr>
            <w:tcW w:w="5953" w:type="dxa"/>
            <w:shd w:val="clear" w:color="auto" w:fill="BDD7EE"/>
          </w:tcPr>
          <w:p w14:paraId="10AE1671" w14:textId="77777777" w:rsidR="003B0956" w:rsidRDefault="00DE38D7">
            <w:r>
              <w:rPr>
                <w:b/>
                <w:sz w:val="22"/>
              </w:rPr>
              <w:t>Mô t</w:t>
            </w:r>
            <w:r>
              <w:rPr>
                <w:b/>
                <w:sz w:val="22"/>
              </w:rPr>
              <w:t>ả</w:t>
            </w:r>
          </w:p>
        </w:tc>
      </w:tr>
      <w:tr w:rsidR="003B0956" w14:paraId="107B566C" w14:textId="77777777">
        <w:tc>
          <w:tcPr>
            <w:tcW w:w="2551" w:type="dxa"/>
          </w:tcPr>
          <w:p w14:paraId="66C98B17" w14:textId="77777777" w:rsidR="003B0956" w:rsidRDefault="00DE38D7">
            <w:r>
              <w:rPr>
                <w:sz w:val="20"/>
              </w:rPr>
              <w:t>genBookingCode()</w:t>
            </w:r>
          </w:p>
        </w:tc>
        <w:tc>
          <w:tcPr>
            <w:tcW w:w="5953" w:type="dxa"/>
          </w:tcPr>
          <w:p w14:paraId="5CE9CD71" w14:textId="77777777" w:rsidR="003B0956" w:rsidRDefault="00DE38D7">
            <w:r>
              <w:rPr>
                <w:sz w:val="20"/>
              </w:rPr>
              <w:t>6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nhiên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"ABCDEFGHJKLMNPQRSTUVWXYZ23456789" (lo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I, O, L, 0, 1 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m)</w:t>
            </w:r>
          </w:p>
        </w:tc>
      </w:tr>
      <w:tr w:rsidR="003B0956" w14:paraId="7AA97C9C" w14:textId="77777777">
        <w:tc>
          <w:tcPr>
            <w:tcW w:w="2551" w:type="dxa"/>
          </w:tcPr>
          <w:p w14:paraId="66AF3610" w14:textId="77777777" w:rsidR="003B0956" w:rsidRDefault="00DE38D7">
            <w:r>
              <w:rPr>
                <w:sz w:val="20"/>
              </w:rPr>
              <w:t>genOrderCode()</w:t>
            </w:r>
          </w:p>
        </w:tc>
        <w:tc>
          <w:tcPr>
            <w:tcW w:w="5953" w:type="dxa"/>
          </w:tcPr>
          <w:p w14:paraId="6AB9F2EE" w14:textId="77777777" w:rsidR="003B0956" w:rsidRDefault="00DE38D7">
            <w:r>
              <w:rPr>
                <w:sz w:val="20"/>
              </w:rPr>
              <w:t>"KLN" + 6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nhiên (100000–999999)</w:t>
            </w:r>
          </w:p>
        </w:tc>
      </w:tr>
      <w:tr w:rsidR="003B0956" w14:paraId="151241B5" w14:textId="77777777">
        <w:tc>
          <w:tcPr>
            <w:tcW w:w="2551" w:type="dxa"/>
          </w:tcPr>
          <w:p w14:paraId="531E58F1" w14:textId="77777777" w:rsidR="003B0956" w:rsidRDefault="00DE38D7">
            <w:r>
              <w:rPr>
                <w:sz w:val="20"/>
              </w:rPr>
              <w:t>genTransactionCode()</w:t>
            </w:r>
          </w:p>
        </w:tc>
        <w:tc>
          <w:tcPr>
            <w:tcW w:w="5953" w:type="dxa"/>
          </w:tcPr>
          <w:p w14:paraId="4E470186" w14:textId="77777777" w:rsidR="003B0956" w:rsidRDefault="00DE38D7">
            <w:r>
              <w:rPr>
                <w:sz w:val="20"/>
              </w:rPr>
              <w:t>uuidv4()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20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UPPERCASE</w:t>
            </w:r>
          </w:p>
        </w:tc>
      </w:tr>
      <w:tr w:rsidR="003B0956" w14:paraId="551A92C9" w14:textId="77777777">
        <w:tc>
          <w:tcPr>
            <w:tcW w:w="2551" w:type="dxa"/>
          </w:tcPr>
          <w:p w14:paraId="786F6FED" w14:textId="77777777" w:rsidR="003B0956" w:rsidRDefault="00DE38D7">
            <w:r>
              <w:rPr>
                <w:sz w:val="20"/>
              </w:rPr>
              <w:t>genInvoiceNumber()</w:t>
            </w:r>
          </w:p>
        </w:tc>
        <w:tc>
          <w:tcPr>
            <w:tcW w:w="5953" w:type="dxa"/>
          </w:tcPr>
          <w:p w14:paraId="6625D99F" w14:textId="77777777" w:rsidR="003B0956" w:rsidRDefault="00DE38D7">
            <w:r>
              <w:rPr>
                <w:sz w:val="20"/>
              </w:rPr>
              <w:t>"HD" + YYYYMMDD + 4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nhiên</w:t>
            </w:r>
            <w:r>
              <w:rPr>
                <w:sz w:val="20"/>
              </w:rPr>
              <w:t xml:space="preserve"> (0000–9999)</w:t>
            </w:r>
          </w:p>
        </w:tc>
      </w:tr>
      <w:tr w:rsidR="003B0956" w14:paraId="5B0BC47B" w14:textId="77777777">
        <w:tc>
          <w:tcPr>
            <w:tcW w:w="2551" w:type="dxa"/>
          </w:tcPr>
          <w:p w14:paraId="777E03AE" w14:textId="77777777" w:rsidR="003B0956" w:rsidRDefault="00DE38D7">
            <w:r>
              <w:rPr>
                <w:sz w:val="20"/>
              </w:rPr>
              <w:t>formatVND(amount)</w:t>
            </w:r>
          </w:p>
        </w:tc>
        <w:tc>
          <w:tcPr>
            <w:tcW w:w="5953" w:type="dxa"/>
          </w:tcPr>
          <w:p w14:paraId="3860222C" w14:textId="77777777" w:rsidR="003B0956" w:rsidRDefault="00DE38D7">
            <w:r>
              <w:rPr>
                <w:sz w:val="20"/>
              </w:rPr>
              <w:t>Intl.NumberFormat("vi-VN").format() + " đ"</w:t>
            </w:r>
          </w:p>
        </w:tc>
      </w:tr>
      <w:tr w:rsidR="003B0956" w14:paraId="74575AEC" w14:textId="77777777">
        <w:tc>
          <w:tcPr>
            <w:tcW w:w="2551" w:type="dxa"/>
          </w:tcPr>
          <w:p w14:paraId="6D7D7BFF" w14:textId="77777777" w:rsidR="003B0956" w:rsidRDefault="00DE38D7">
            <w:r>
              <w:rPr>
                <w:sz w:val="20"/>
              </w:rPr>
              <w:t>calcExchangeFee(originalPrice)</w:t>
            </w:r>
          </w:p>
        </w:tc>
        <w:tc>
          <w:tcPr>
            <w:tcW w:w="5953" w:type="dxa"/>
          </w:tcPr>
          <w:p w14:paraId="020AD343" w14:textId="77777777" w:rsidR="003B0956" w:rsidRDefault="00DE38D7">
            <w:r>
              <w:rPr>
                <w:sz w:val="20"/>
              </w:rPr>
              <w:t>max(originalPrice × 5%, 20000) – phí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vé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20.000đ</w:t>
            </w:r>
          </w:p>
        </w:tc>
      </w:tr>
    </w:tbl>
    <w:p w14:paraId="564808AC" w14:textId="77777777" w:rsidR="003B0956" w:rsidRDefault="003B0956"/>
    <w:p w14:paraId="24817F7C" w14:textId="77777777" w:rsidR="003B0956" w:rsidRDefault="00DE38D7">
      <w:pPr>
        <w:pStyle w:val="Heading3"/>
        <w:spacing w:before="160" w:after="40"/>
      </w:pPr>
      <w:r>
        <w:t>response.js</w:t>
      </w:r>
    </w:p>
    <w:p w14:paraId="17047916" w14:textId="77777777" w:rsidR="003B0956" w:rsidRDefault="00DE38D7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18"/>
        </w:rPr>
        <w:t xml:space="preserve">ok(res, data, message, statusCode=200)     → { success:true, </w:t>
      </w:r>
      <w:r>
        <w:rPr>
          <w:rFonts w:ascii="Courier New" w:hAnsi="Courier New"/>
          <w:sz w:val="18"/>
        </w:rPr>
        <w:t>message, data }</w:t>
      </w:r>
      <w:r>
        <w:rPr>
          <w:rFonts w:ascii="Courier New" w:hAnsi="Courier New"/>
          <w:sz w:val="18"/>
        </w:rPr>
        <w:br/>
        <w:t>created(res, data, message)                 → status 201</w:t>
      </w:r>
      <w:r>
        <w:rPr>
          <w:rFonts w:ascii="Courier New" w:hAnsi="Courier New"/>
          <w:sz w:val="18"/>
        </w:rPr>
        <w:br/>
        <w:t>error(res, message, statusCode=500, errors) → { success:false, message, errors }</w:t>
      </w:r>
      <w:r>
        <w:rPr>
          <w:rFonts w:ascii="Courier New" w:hAnsi="Courier New"/>
          <w:sz w:val="18"/>
        </w:rPr>
        <w:br/>
        <w:t>notFound(res, message)                      → status 404</w:t>
      </w:r>
      <w:r>
        <w:rPr>
          <w:rFonts w:ascii="Courier New" w:hAnsi="Courier New"/>
          <w:sz w:val="18"/>
        </w:rPr>
        <w:br/>
        <w:t>badRequest(res, message, errors)            →</w:t>
      </w:r>
      <w:r>
        <w:rPr>
          <w:rFonts w:ascii="Courier New" w:hAnsi="Courier New"/>
          <w:sz w:val="18"/>
        </w:rPr>
        <w:t xml:space="preserve"> status 400</w:t>
      </w:r>
      <w:r>
        <w:rPr>
          <w:rFonts w:ascii="Courier New" w:hAnsi="Courier New"/>
          <w:sz w:val="18"/>
        </w:rPr>
        <w:br/>
        <w:t>unauthorized(res, message)                  → status 401</w:t>
      </w:r>
      <w:r>
        <w:rPr>
          <w:rFonts w:ascii="Courier New" w:hAnsi="Courier New"/>
          <w:sz w:val="18"/>
        </w:rPr>
        <w:br/>
        <w:t>forbidden(res, message)                     → status 403</w:t>
      </w:r>
    </w:p>
    <w:p w14:paraId="21A60DF2" w14:textId="77777777" w:rsidR="003B0956" w:rsidRDefault="00DE38D7">
      <w:r>
        <w:br w:type="page"/>
      </w:r>
    </w:p>
    <w:p w14:paraId="7A71C54B" w14:textId="77777777" w:rsidR="003B0956" w:rsidRDefault="00DE38D7">
      <w:pPr>
        <w:pStyle w:val="Heading1"/>
        <w:spacing w:before="360" w:after="120"/>
      </w:pPr>
      <w:r>
        <w:lastRenderedPageBreak/>
        <w:t>V. FRONTEND – REACT 19 / VITE</w:t>
      </w:r>
    </w:p>
    <w:p w14:paraId="79AAB9EA" w14:textId="77777777" w:rsidR="003B0956" w:rsidRDefault="00DE38D7">
      <w:pPr>
        <w:pStyle w:val="Heading2"/>
        <w:spacing w:before="240" w:after="80"/>
      </w:pPr>
      <w:r>
        <w:t>5.1. C</w:t>
      </w:r>
      <w:r>
        <w:t>ấ</w:t>
      </w:r>
      <w:r>
        <w:t>u trúc và đi</w:t>
      </w:r>
      <w:r>
        <w:t>ể</w:t>
      </w:r>
      <w:r>
        <w:t>m kh</w:t>
      </w:r>
      <w:r>
        <w:t>ở</w:t>
      </w:r>
      <w:r>
        <w:t>i đ</w:t>
      </w:r>
      <w:r>
        <w:t>ộ</w:t>
      </w:r>
      <w:r>
        <w:t>ng</w:t>
      </w:r>
    </w:p>
    <w:p w14:paraId="25AB46F6" w14:textId="77777777" w:rsidR="003B0956" w:rsidRDefault="00DE38D7">
      <w:pPr>
        <w:pStyle w:val="Heading3"/>
        <w:spacing w:before="160" w:after="40"/>
      </w:pPr>
      <w:r>
        <w:t>main.jsx – Đi</w:t>
      </w:r>
      <w:r>
        <w:t>ể</w:t>
      </w:r>
      <w:r>
        <w:t>m mount React</w:t>
      </w:r>
    </w:p>
    <w:p w14:paraId="36CE1612" w14:textId="77777777" w:rsidR="003B0956" w:rsidRDefault="00DE38D7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18"/>
        </w:rPr>
        <w:t>import { StrictMode } from 'react'</w:t>
      </w:r>
      <w:r>
        <w:rPr>
          <w:rFonts w:ascii="Courier New" w:hAnsi="Courier New"/>
          <w:sz w:val="18"/>
        </w:rPr>
        <w:br/>
        <w:t>imp</w:t>
      </w:r>
      <w:r>
        <w:rPr>
          <w:rFonts w:ascii="Courier New" w:hAnsi="Courier New"/>
          <w:sz w:val="18"/>
        </w:rPr>
        <w:t>ort { createRoot } from 'react-dom/client'</w:t>
      </w:r>
      <w:r>
        <w:rPr>
          <w:rFonts w:ascii="Courier New" w:hAnsi="Courier New"/>
          <w:sz w:val="18"/>
        </w:rPr>
        <w:br/>
        <w:t>import App from './App.jsx'</w:t>
      </w:r>
      <w:r>
        <w:rPr>
          <w:rFonts w:ascii="Courier New" w:hAnsi="Courier New"/>
          <w:sz w:val="18"/>
        </w:rPr>
        <w:br/>
        <w:t>import './index.css'</w:t>
      </w:r>
      <w:r>
        <w:rPr>
          <w:rFonts w:ascii="Courier New" w:hAnsi="Courier New"/>
          <w:sz w:val="18"/>
        </w:rPr>
        <w:br/>
        <w:t>createRoot(document.getElementById('root')).render(&lt;StrictMode&gt;&lt;App /&gt;&lt;/StrictMode&gt;)</w:t>
      </w:r>
    </w:p>
    <w:p w14:paraId="1B318E0D" w14:textId="77777777" w:rsidR="003B0956" w:rsidRDefault="00DE38D7">
      <w:pPr>
        <w:pStyle w:val="Heading3"/>
        <w:spacing w:before="160" w:after="40"/>
      </w:pPr>
      <w:r>
        <w:t>App.jsx – Router c</w:t>
      </w:r>
      <w:r>
        <w:t>ấ</w:t>
      </w:r>
      <w:r>
        <w:t>p cao nh</w:t>
      </w:r>
      <w:r>
        <w:t>ấ</w:t>
      </w:r>
      <w:r>
        <w:t>t</w:t>
      </w:r>
    </w:p>
    <w:p w14:paraId="57235692" w14:textId="77777777" w:rsidR="003B0956" w:rsidRDefault="00DE38D7">
      <w:pPr>
        <w:spacing w:after="80"/>
      </w:pPr>
      <w:r>
        <w:t>App.jsx đ</w:t>
      </w:r>
      <w:r>
        <w:t>ị</w:t>
      </w:r>
      <w:r>
        <w:t>nh nghĩa toàn b</w:t>
      </w:r>
      <w:r>
        <w:t>ộ</w:t>
      </w:r>
      <w:r>
        <w:t xml:space="preserve"> routing c</w:t>
      </w:r>
      <w:r>
        <w:t>ủ</w:t>
      </w:r>
      <w:r>
        <w:t xml:space="preserve">a SPA, chia </w:t>
      </w:r>
      <w:r>
        <w:t>thành 2 nhóm: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3969"/>
      </w:tblGrid>
      <w:tr w:rsidR="003B0956" w14:paraId="76593239" w14:textId="77777777">
        <w:tc>
          <w:tcPr>
            <w:tcW w:w="2268" w:type="dxa"/>
            <w:shd w:val="clear" w:color="auto" w:fill="BDD7EE"/>
          </w:tcPr>
          <w:p w14:paraId="01BD14AE" w14:textId="77777777" w:rsidR="003B0956" w:rsidRDefault="00DE38D7">
            <w:r>
              <w:rPr>
                <w:b/>
                <w:sz w:val="22"/>
              </w:rPr>
              <w:t>Path</w:t>
            </w:r>
          </w:p>
        </w:tc>
        <w:tc>
          <w:tcPr>
            <w:tcW w:w="2268" w:type="dxa"/>
            <w:shd w:val="clear" w:color="auto" w:fill="BDD7EE"/>
          </w:tcPr>
          <w:p w14:paraId="4DCF116E" w14:textId="77777777" w:rsidR="003B0956" w:rsidRDefault="00DE38D7">
            <w:r>
              <w:rPr>
                <w:b/>
                <w:sz w:val="22"/>
              </w:rPr>
              <w:t>Component</w:t>
            </w:r>
          </w:p>
        </w:tc>
        <w:tc>
          <w:tcPr>
            <w:tcW w:w="3969" w:type="dxa"/>
            <w:shd w:val="clear" w:color="auto" w:fill="BDD7EE"/>
          </w:tcPr>
          <w:p w14:paraId="1BDC87FA" w14:textId="77777777" w:rsidR="003B0956" w:rsidRDefault="00DE38D7">
            <w:r>
              <w:rPr>
                <w:b/>
                <w:sz w:val="22"/>
              </w:rPr>
              <w:t>Layout</w:t>
            </w:r>
          </w:p>
        </w:tc>
      </w:tr>
      <w:tr w:rsidR="003B0956" w14:paraId="719E5181" w14:textId="77777777">
        <w:tc>
          <w:tcPr>
            <w:tcW w:w="2268" w:type="dxa"/>
          </w:tcPr>
          <w:p w14:paraId="56E89B95" w14:textId="77777777" w:rsidR="003B0956" w:rsidRDefault="00DE38D7">
            <w:r>
              <w:rPr>
                <w:sz w:val="20"/>
              </w:rPr>
              <w:t>/</w:t>
            </w:r>
          </w:p>
        </w:tc>
        <w:tc>
          <w:tcPr>
            <w:tcW w:w="2268" w:type="dxa"/>
          </w:tcPr>
          <w:p w14:paraId="34A58C1B" w14:textId="77777777" w:rsidR="003B0956" w:rsidRDefault="00DE38D7">
            <w:r>
              <w:rPr>
                <w:sz w:val="20"/>
              </w:rPr>
              <w:t>Home</w:t>
            </w:r>
          </w:p>
        </w:tc>
        <w:tc>
          <w:tcPr>
            <w:tcW w:w="3969" w:type="dxa"/>
          </w:tcPr>
          <w:p w14:paraId="4DFCADA4" w14:textId="77777777" w:rsidR="003B0956" w:rsidRDefault="00DE38D7">
            <w:r>
              <w:rPr>
                <w:sz w:val="20"/>
              </w:rPr>
              <w:t>MainLayout (có Navbar)</w:t>
            </w:r>
          </w:p>
        </w:tc>
      </w:tr>
      <w:tr w:rsidR="003B0956" w14:paraId="4D4A2F72" w14:textId="77777777">
        <w:tc>
          <w:tcPr>
            <w:tcW w:w="2268" w:type="dxa"/>
          </w:tcPr>
          <w:p w14:paraId="61A9B567" w14:textId="77777777" w:rsidR="003B0956" w:rsidRDefault="00DE38D7">
            <w:r>
              <w:rPr>
                <w:sz w:val="20"/>
              </w:rPr>
              <w:t>/tim-ve</w:t>
            </w:r>
          </w:p>
        </w:tc>
        <w:tc>
          <w:tcPr>
            <w:tcW w:w="2268" w:type="dxa"/>
          </w:tcPr>
          <w:p w14:paraId="46A10DDA" w14:textId="77777777" w:rsidR="003B0956" w:rsidRDefault="00DE38D7">
            <w:r>
              <w:rPr>
                <w:sz w:val="20"/>
              </w:rPr>
              <w:t>TicketSearch</w:t>
            </w:r>
          </w:p>
        </w:tc>
        <w:tc>
          <w:tcPr>
            <w:tcW w:w="3969" w:type="dxa"/>
          </w:tcPr>
          <w:p w14:paraId="2B9D5171" w14:textId="77777777" w:rsidR="003B0956" w:rsidRDefault="00DE38D7">
            <w:r>
              <w:rPr>
                <w:sz w:val="20"/>
              </w:rPr>
              <w:t>MainLayout</w:t>
            </w:r>
          </w:p>
        </w:tc>
      </w:tr>
      <w:tr w:rsidR="003B0956" w14:paraId="6A10B041" w14:textId="77777777">
        <w:tc>
          <w:tcPr>
            <w:tcW w:w="2268" w:type="dxa"/>
          </w:tcPr>
          <w:p w14:paraId="320B08A0" w14:textId="77777777" w:rsidR="003B0956" w:rsidRDefault="00DE38D7">
            <w:r>
              <w:rPr>
                <w:sz w:val="20"/>
              </w:rPr>
              <w:t>/checkout</w:t>
            </w:r>
          </w:p>
        </w:tc>
        <w:tc>
          <w:tcPr>
            <w:tcW w:w="2268" w:type="dxa"/>
          </w:tcPr>
          <w:p w14:paraId="6C569E4A" w14:textId="77777777" w:rsidR="003B0956" w:rsidRDefault="00DE38D7">
            <w:r>
              <w:rPr>
                <w:sz w:val="20"/>
              </w:rPr>
              <w:t>Checkout</w:t>
            </w:r>
          </w:p>
        </w:tc>
        <w:tc>
          <w:tcPr>
            <w:tcW w:w="3969" w:type="dxa"/>
          </w:tcPr>
          <w:p w14:paraId="5203779D" w14:textId="77777777" w:rsidR="003B0956" w:rsidRDefault="00DE38D7">
            <w:r>
              <w:rPr>
                <w:sz w:val="20"/>
              </w:rPr>
              <w:t>MainLayout</w:t>
            </w:r>
          </w:p>
        </w:tc>
      </w:tr>
      <w:tr w:rsidR="003B0956" w14:paraId="5D7F84F0" w14:textId="77777777">
        <w:tc>
          <w:tcPr>
            <w:tcW w:w="2268" w:type="dxa"/>
          </w:tcPr>
          <w:p w14:paraId="1D468EDF" w14:textId="77777777" w:rsidR="003B0956" w:rsidRDefault="00DE38D7">
            <w:r>
              <w:rPr>
                <w:sz w:val="20"/>
              </w:rPr>
              <w:t>/thanh-toan</w:t>
            </w:r>
          </w:p>
        </w:tc>
        <w:tc>
          <w:tcPr>
            <w:tcW w:w="2268" w:type="dxa"/>
          </w:tcPr>
          <w:p w14:paraId="36E3D203" w14:textId="77777777" w:rsidR="003B0956" w:rsidRDefault="00DE38D7">
            <w:r>
              <w:rPr>
                <w:sz w:val="20"/>
              </w:rPr>
              <w:t>PaymentMethod</w:t>
            </w:r>
          </w:p>
        </w:tc>
        <w:tc>
          <w:tcPr>
            <w:tcW w:w="3969" w:type="dxa"/>
          </w:tcPr>
          <w:p w14:paraId="5CFC7E20" w14:textId="77777777" w:rsidR="003B0956" w:rsidRDefault="00DE38D7">
            <w:r>
              <w:rPr>
                <w:sz w:val="20"/>
              </w:rPr>
              <w:t>MainLayout</w:t>
            </w:r>
          </w:p>
        </w:tc>
      </w:tr>
      <w:tr w:rsidR="003B0956" w14:paraId="599603B2" w14:textId="77777777">
        <w:tc>
          <w:tcPr>
            <w:tcW w:w="2268" w:type="dxa"/>
          </w:tcPr>
          <w:p w14:paraId="001BD9F0" w14:textId="77777777" w:rsidR="003B0956" w:rsidRDefault="00DE38D7">
            <w:r>
              <w:rPr>
                <w:sz w:val="20"/>
              </w:rPr>
              <w:t>/thanh-toan/qr</w:t>
            </w:r>
          </w:p>
        </w:tc>
        <w:tc>
          <w:tcPr>
            <w:tcW w:w="2268" w:type="dxa"/>
          </w:tcPr>
          <w:p w14:paraId="47846B22" w14:textId="77777777" w:rsidR="003B0956" w:rsidRDefault="00DE38D7">
            <w:r>
              <w:rPr>
                <w:sz w:val="20"/>
              </w:rPr>
              <w:t>QRPayment</w:t>
            </w:r>
          </w:p>
        </w:tc>
        <w:tc>
          <w:tcPr>
            <w:tcW w:w="3969" w:type="dxa"/>
          </w:tcPr>
          <w:p w14:paraId="3E0ED1DE" w14:textId="77777777" w:rsidR="003B0956" w:rsidRDefault="00DE38D7">
            <w:r>
              <w:rPr>
                <w:sz w:val="20"/>
              </w:rPr>
              <w:t>MainLayout</w:t>
            </w:r>
          </w:p>
        </w:tc>
      </w:tr>
      <w:tr w:rsidR="003B0956" w14:paraId="573E5C3E" w14:textId="77777777">
        <w:tc>
          <w:tcPr>
            <w:tcW w:w="2268" w:type="dxa"/>
          </w:tcPr>
          <w:p w14:paraId="6B189988" w14:textId="77777777" w:rsidR="003B0956" w:rsidRDefault="00DE38D7">
            <w:r>
              <w:rPr>
                <w:sz w:val="20"/>
              </w:rPr>
              <w:t>/thanh-toan/thanh-cong</w:t>
            </w:r>
          </w:p>
        </w:tc>
        <w:tc>
          <w:tcPr>
            <w:tcW w:w="2268" w:type="dxa"/>
          </w:tcPr>
          <w:p w14:paraId="29C6D664" w14:textId="77777777" w:rsidR="003B0956" w:rsidRDefault="00DE38D7">
            <w:r>
              <w:rPr>
                <w:sz w:val="20"/>
              </w:rPr>
              <w:t>PaymentSuccess</w:t>
            </w:r>
          </w:p>
        </w:tc>
        <w:tc>
          <w:tcPr>
            <w:tcW w:w="3969" w:type="dxa"/>
          </w:tcPr>
          <w:p w14:paraId="4C1B8807" w14:textId="77777777" w:rsidR="003B0956" w:rsidRDefault="00DE38D7">
            <w:r>
              <w:rPr>
                <w:sz w:val="20"/>
              </w:rPr>
              <w:t>MainLayout</w:t>
            </w:r>
          </w:p>
        </w:tc>
      </w:tr>
      <w:tr w:rsidR="003B0956" w14:paraId="63375E0B" w14:textId="77777777">
        <w:tc>
          <w:tcPr>
            <w:tcW w:w="2268" w:type="dxa"/>
          </w:tcPr>
          <w:p w14:paraId="0E659F5A" w14:textId="77777777" w:rsidR="003B0956" w:rsidRDefault="00DE38D7">
            <w:r>
              <w:rPr>
                <w:sz w:val="20"/>
              </w:rPr>
              <w:t>/thong-tin-dat-cho</w:t>
            </w:r>
          </w:p>
        </w:tc>
        <w:tc>
          <w:tcPr>
            <w:tcW w:w="2268" w:type="dxa"/>
          </w:tcPr>
          <w:p w14:paraId="6B9EF797" w14:textId="77777777" w:rsidR="003B0956" w:rsidRDefault="00DE38D7">
            <w:r>
              <w:rPr>
                <w:sz w:val="20"/>
              </w:rPr>
              <w:t>BookingLookup</w:t>
            </w:r>
          </w:p>
        </w:tc>
        <w:tc>
          <w:tcPr>
            <w:tcW w:w="3969" w:type="dxa"/>
          </w:tcPr>
          <w:p w14:paraId="4C8D4907" w14:textId="77777777" w:rsidR="003B0956" w:rsidRDefault="00DE38D7">
            <w:r>
              <w:rPr>
                <w:sz w:val="20"/>
              </w:rPr>
              <w:t>MainLayout</w:t>
            </w:r>
          </w:p>
        </w:tc>
      </w:tr>
      <w:tr w:rsidR="003B0956" w14:paraId="1E31A807" w14:textId="77777777">
        <w:tc>
          <w:tcPr>
            <w:tcW w:w="2268" w:type="dxa"/>
          </w:tcPr>
          <w:p w14:paraId="5E1FB74B" w14:textId="77777777" w:rsidR="003B0956" w:rsidRDefault="00DE38D7">
            <w:r>
              <w:rPr>
                <w:sz w:val="20"/>
              </w:rPr>
              <w:t>/chuyen-tau-gia-ve</w:t>
            </w:r>
          </w:p>
        </w:tc>
        <w:tc>
          <w:tcPr>
            <w:tcW w:w="2268" w:type="dxa"/>
          </w:tcPr>
          <w:p w14:paraId="01C79649" w14:textId="77777777" w:rsidR="003B0956" w:rsidRDefault="00DE38D7">
            <w:r>
              <w:rPr>
                <w:sz w:val="20"/>
              </w:rPr>
              <w:t>TrainSchedule</w:t>
            </w:r>
          </w:p>
        </w:tc>
        <w:tc>
          <w:tcPr>
            <w:tcW w:w="3969" w:type="dxa"/>
          </w:tcPr>
          <w:p w14:paraId="60DD206C" w14:textId="77777777" w:rsidR="003B0956" w:rsidRDefault="00DE38D7">
            <w:r>
              <w:rPr>
                <w:sz w:val="20"/>
              </w:rPr>
              <w:t>MainLayout</w:t>
            </w:r>
          </w:p>
        </w:tc>
      </w:tr>
      <w:tr w:rsidR="003B0956" w14:paraId="4D842309" w14:textId="77777777">
        <w:tc>
          <w:tcPr>
            <w:tcW w:w="2268" w:type="dxa"/>
          </w:tcPr>
          <w:p w14:paraId="7207E863" w14:textId="77777777" w:rsidR="003B0956" w:rsidRDefault="00DE38D7">
            <w:r>
              <w:rPr>
                <w:sz w:val="20"/>
              </w:rPr>
              <w:t>/tra-ve</w:t>
            </w:r>
          </w:p>
        </w:tc>
        <w:tc>
          <w:tcPr>
            <w:tcW w:w="2268" w:type="dxa"/>
          </w:tcPr>
          <w:p w14:paraId="346B019F" w14:textId="77777777" w:rsidR="003B0956" w:rsidRDefault="00DE38D7">
            <w:r>
              <w:rPr>
                <w:sz w:val="20"/>
              </w:rPr>
              <w:t>CancelTicket</w:t>
            </w:r>
          </w:p>
        </w:tc>
        <w:tc>
          <w:tcPr>
            <w:tcW w:w="3969" w:type="dxa"/>
          </w:tcPr>
          <w:p w14:paraId="0829FAB8" w14:textId="77777777" w:rsidR="003B0956" w:rsidRDefault="00DE38D7">
            <w:r>
              <w:rPr>
                <w:sz w:val="20"/>
              </w:rPr>
              <w:t>MainLayout</w:t>
            </w:r>
          </w:p>
        </w:tc>
      </w:tr>
      <w:tr w:rsidR="003B0956" w14:paraId="260D7569" w14:textId="77777777">
        <w:tc>
          <w:tcPr>
            <w:tcW w:w="2268" w:type="dxa"/>
          </w:tcPr>
          <w:p w14:paraId="6140E0F7" w14:textId="77777777" w:rsidR="003B0956" w:rsidRDefault="00DE38D7">
            <w:r>
              <w:rPr>
                <w:sz w:val="20"/>
              </w:rPr>
              <w:t>/doi-ve</w:t>
            </w:r>
          </w:p>
        </w:tc>
        <w:tc>
          <w:tcPr>
            <w:tcW w:w="2268" w:type="dxa"/>
          </w:tcPr>
          <w:p w14:paraId="110355A0" w14:textId="77777777" w:rsidR="003B0956" w:rsidRDefault="00DE38D7">
            <w:r>
              <w:rPr>
                <w:sz w:val="20"/>
              </w:rPr>
              <w:t>ExchangeTicket</w:t>
            </w:r>
          </w:p>
        </w:tc>
        <w:tc>
          <w:tcPr>
            <w:tcW w:w="3969" w:type="dxa"/>
          </w:tcPr>
          <w:p w14:paraId="47F89232" w14:textId="77777777" w:rsidR="003B0956" w:rsidRDefault="00DE38D7">
            <w:r>
              <w:rPr>
                <w:sz w:val="20"/>
              </w:rPr>
              <w:t>MainLayout</w:t>
            </w:r>
          </w:p>
        </w:tc>
      </w:tr>
      <w:tr w:rsidR="003B0956" w14:paraId="21099D16" w14:textId="77777777">
        <w:tc>
          <w:tcPr>
            <w:tcW w:w="2268" w:type="dxa"/>
          </w:tcPr>
          <w:p w14:paraId="6D5E108A" w14:textId="77777777" w:rsidR="003B0956" w:rsidRDefault="00DE38D7">
            <w:r>
              <w:rPr>
                <w:sz w:val="20"/>
              </w:rPr>
              <w:t>/in-ve</w:t>
            </w:r>
          </w:p>
        </w:tc>
        <w:tc>
          <w:tcPr>
            <w:tcW w:w="2268" w:type="dxa"/>
          </w:tcPr>
          <w:p w14:paraId="4CAD5E57" w14:textId="77777777" w:rsidR="003B0956" w:rsidRDefault="00DE38D7">
            <w:r>
              <w:rPr>
                <w:sz w:val="20"/>
              </w:rPr>
              <w:t>PrintTicket</w:t>
            </w:r>
          </w:p>
        </w:tc>
        <w:tc>
          <w:tcPr>
            <w:tcW w:w="3969" w:type="dxa"/>
          </w:tcPr>
          <w:p w14:paraId="32091223" w14:textId="77777777" w:rsidR="003B0956" w:rsidRDefault="00DE38D7">
            <w:r>
              <w:rPr>
                <w:sz w:val="20"/>
              </w:rPr>
              <w:t>Không có Navbar</w:t>
            </w:r>
          </w:p>
        </w:tc>
      </w:tr>
    </w:tbl>
    <w:p w14:paraId="08DC1CB4" w14:textId="77777777" w:rsidR="003B0956" w:rsidRDefault="003B0956"/>
    <w:p w14:paraId="7F45D258" w14:textId="77777777" w:rsidR="003B0956" w:rsidRDefault="00DE38D7">
      <w:pPr>
        <w:spacing w:after="80"/>
      </w:pPr>
      <w:r>
        <w:t xml:space="preserve">MainLayout là component </w:t>
      </w:r>
      <w:r>
        <w:t>wrapper render &lt;Navbar /&gt; + &lt;Outlet /&gt; (n</w:t>
      </w:r>
      <w:r>
        <w:t>ộ</w:t>
      </w:r>
      <w:r>
        <w:t>i dung trang con). S</w:t>
      </w:r>
      <w:r>
        <w:t>ử</w:t>
      </w:r>
      <w:r>
        <w:t xml:space="preserve"> d</w:t>
      </w:r>
      <w:r>
        <w:t>ụ</w:t>
      </w:r>
      <w:r>
        <w:t>ng React Router Outlet pattern.</w:t>
      </w:r>
    </w:p>
    <w:p w14:paraId="34A37993" w14:textId="77777777" w:rsidR="003B0956" w:rsidRDefault="00DE38D7">
      <w:pPr>
        <w:pStyle w:val="Heading2"/>
        <w:spacing w:before="240" w:after="80"/>
      </w:pPr>
      <w:r>
        <w:t>5.2. API Client – src/api/client.js</w:t>
      </w:r>
    </w:p>
    <w:p w14:paraId="7E7BBCC3" w14:textId="77777777" w:rsidR="003B0956" w:rsidRDefault="00DE38D7">
      <w:pPr>
        <w:spacing w:after="80"/>
      </w:pPr>
      <w:r>
        <w:t>Đư</w:t>
      </w:r>
      <w:r>
        <w:t>ợ</w:t>
      </w:r>
      <w:r>
        <w:t>c xây d</w:t>
      </w:r>
      <w:r>
        <w:t>ự</w:t>
      </w:r>
      <w:r>
        <w:t>ng trên Axios v</w:t>
      </w:r>
      <w:r>
        <w:t>ớ</w:t>
      </w:r>
      <w:r>
        <w:t>i hai interceptors quan tr</w:t>
      </w:r>
      <w:r>
        <w:t>ọ</w:t>
      </w:r>
      <w:r>
        <w:t>ng:</w:t>
      </w:r>
    </w:p>
    <w:p w14:paraId="6C05862A" w14:textId="77777777" w:rsidR="003B0956" w:rsidRDefault="00DE38D7">
      <w:pPr>
        <w:pStyle w:val="Heading3"/>
        <w:spacing w:before="160" w:after="40"/>
      </w:pPr>
      <w:r>
        <w:t>Request Interceptor</w:t>
      </w:r>
    </w:p>
    <w:p w14:paraId="2AF8E6E1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Đ</w:t>
      </w:r>
      <w:r>
        <w:rPr>
          <w:sz w:val="22"/>
        </w:rPr>
        <w:t>ọ</w:t>
      </w:r>
      <w:r>
        <w:rPr>
          <w:sz w:val="22"/>
        </w:rPr>
        <w:t xml:space="preserve">c localStorage["KLN_AUTH"] → parse JSON → </w:t>
      </w:r>
      <w:r>
        <w:rPr>
          <w:sz w:val="22"/>
        </w:rPr>
        <w:t>l</w:t>
      </w:r>
      <w:r>
        <w:rPr>
          <w:sz w:val="22"/>
        </w:rPr>
        <w:t>ấ</w:t>
      </w:r>
      <w:r>
        <w:rPr>
          <w:sz w:val="22"/>
        </w:rPr>
        <w:t>y token.</w:t>
      </w:r>
    </w:p>
    <w:p w14:paraId="29BE15B0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G</w:t>
      </w:r>
      <w:r>
        <w:rPr>
          <w:sz w:val="22"/>
        </w:rPr>
        <w:t>ắ</w:t>
      </w:r>
      <w:r>
        <w:rPr>
          <w:sz w:val="22"/>
        </w:rPr>
        <w:t>n Authorization: Bearer &lt;token&gt; vào header n</w:t>
      </w:r>
      <w:r>
        <w:rPr>
          <w:sz w:val="22"/>
        </w:rPr>
        <w:t>ế</w:t>
      </w:r>
      <w:r>
        <w:rPr>
          <w:sz w:val="22"/>
        </w:rPr>
        <w:t>u có.</w:t>
      </w:r>
    </w:p>
    <w:p w14:paraId="7C52D381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Log request (method, URL, body) trong môi trư</w:t>
      </w:r>
      <w:r>
        <w:rPr>
          <w:sz w:val="22"/>
        </w:rPr>
        <w:t>ờ</w:t>
      </w:r>
      <w:r>
        <w:rPr>
          <w:sz w:val="22"/>
        </w:rPr>
        <w:t>ng development.</w:t>
      </w:r>
    </w:p>
    <w:p w14:paraId="10890283" w14:textId="77777777" w:rsidR="003B0956" w:rsidRDefault="00DE38D7">
      <w:pPr>
        <w:pStyle w:val="Heading3"/>
        <w:spacing w:before="160" w:after="40"/>
      </w:pPr>
      <w:r>
        <w:t>Response Interceptor</w:t>
      </w:r>
    </w:p>
    <w:p w14:paraId="73321ECC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Tr</w:t>
      </w:r>
      <w:r>
        <w:rPr>
          <w:sz w:val="22"/>
        </w:rPr>
        <w:t>ả</w:t>
      </w:r>
      <w:r>
        <w:rPr>
          <w:sz w:val="22"/>
        </w:rPr>
        <w:t xml:space="preserve"> v</w:t>
      </w:r>
      <w:r>
        <w:rPr>
          <w:sz w:val="22"/>
        </w:rPr>
        <w:t>ề</w:t>
      </w:r>
      <w:r>
        <w:rPr>
          <w:sz w:val="22"/>
        </w:rPr>
        <w:t xml:space="preserve"> response.data tr</w:t>
      </w:r>
      <w:r>
        <w:rPr>
          <w:sz w:val="22"/>
        </w:rPr>
        <w:t>ự</w:t>
      </w:r>
      <w:r>
        <w:rPr>
          <w:sz w:val="22"/>
        </w:rPr>
        <w:t>c ti</w:t>
      </w:r>
      <w:r>
        <w:rPr>
          <w:sz w:val="22"/>
        </w:rPr>
        <w:t>ế</w:t>
      </w:r>
      <w:r>
        <w:rPr>
          <w:sz w:val="22"/>
        </w:rPr>
        <w:t>p (b</w:t>
      </w:r>
      <w:r>
        <w:rPr>
          <w:sz w:val="22"/>
        </w:rPr>
        <w:t>ỏ</w:t>
      </w:r>
      <w:r>
        <w:rPr>
          <w:sz w:val="22"/>
        </w:rPr>
        <w:t xml:space="preserve"> qua wrapper axios) → caller nh</w:t>
      </w:r>
      <w:r>
        <w:rPr>
          <w:sz w:val="22"/>
        </w:rPr>
        <w:t>ậ</w:t>
      </w:r>
      <w:r>
        <w:rPr>
          <w:sz w:val="22"/>
        </w:rPr>
        <w:t>n JSON body ngay.</w:t>
      </w:r>
    </w:p>
    <w:p w14:paraId="64D475B0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X</w:t>
      </w:r>
      <w:r>
        <w:rPr>
          <w:sz w:val="22"/>
        </w:rPr>
        <w:t>ử</w:t>
      </w:r>
      <w:r>
        <w:rPr>
          <w:sz w:val="22"/>
        </w:rPr>
        <w:t xml:space="preserve"> lý l</w:t>
      </w:r>
      <w:r>
        <w:rPr>
          <w:sz w:val="22"/>
        </w:rPr>
        <w:t>ỗ</w:t>
      </w:r>
      <w:r>
        <w:rPr>
          <w:sz w:val="22"/>
        </w:rPr>
        <w:t>i m</w:t>
      </w:r>
      <w:r>
        <w:rPr>
          <w:sz w:val="22"/>
        </w:rPr>
        <w:t>ạ</w:t>
      </w:r>
      <w:r>
        <w:rPr>
          <w:sz w:val="22"/>
        </w:rPr>
        <w:t>ng (ERR_NETWO</w:t>
      </w:r>
      <w:r>
        <w:rPr>
          <w:sz w:val="22"/>
        </w:rPr>
        <w:t>RK): ném Error v</w:t>
      </w:r>
      <w:r>
        <w:rPr>
          <w:sz w:val="22"/>
        </w:rPr>
        <w:t>ớ</w:t>
      </w:r>
      <w:r>
        <w:rPr>
          <w:sz w:val="22"/>
        </w:rPr>
        <w:t>i message hư</w:t>
      </w:r>
      <w:r>
        <w:rPr>
          <w:sz w:val="22"/>
        </w:rPr>
        <w:t>ớ</w:t>
      </w:r>
      <w:r>
        <w:rPr>
          <w:sz w:val="22"/>
        </w:rPr>
        <w:t>ng d</w:t>
      </w:r>
      <w:r>
        <w:rPr>
          <w:sz w:val="22"/>
        </w:rPr>
        <w:t>ẫ</w:t>
      </w:r>
      <w:r>
        <w:rPr>
          <w:sz w:val="22"/>
        </w:rPr>
        <w:t>n ki</w:t>
      </w:r>
      <w:r>
        <w:rPr>
          <w:sz w:val="22"/>
        </w:rPr>
        <w:t>ể</w:t>
      </w:r>
      <w:r>
        <w:rPr>
          <w:sz w:val="22"/>
        </w:rPr>
        <w:t>m tra backend.</w:t>
      </w:r>
    </w:p>
    <w:p w14:paraId="45B3CB43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X</w:t>
      </w:r>
      <w:r>
        <w:rPr>
          <w:sz w:val="22"/>
        </w:rPr>
        <w:t>ử</w:t>
      </w:r>
      <w:r>
        <w:rPr>
          <w:sz w:val="22"/>
        </w:rPr>
        <w:t xml:space="preserve"> lý timeout (ECONNABORTED): thông báo quá th</w:t>
      </w:r>
      <w:r>
        <w:rPr>
          <w:sz w:val="22"/>
        </w:rPr>
        <w:t>ờ</w:t>
      </w:r>
      <w:r>
        <w:rPr>
          <w:sz w:val="22"/>
        </w:rPr>
        <w:t>i gian 20 giây.</w:t>
      </w:r>
    </w:p>
    <w:p w14:paraId="1D899984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X</w:t>
      </w:r>
      <w:r>
        <w:rPr>
          <w:sz w:val="22"/>
        </w:rPr>
        <w:t>ử</w:t>
      </w:r>
      <w:r>
        <w:rPr>
          <w:sz w:val="22"/>
        </w:rPr>
        <w:t xml:space="preserve"> lý HTTP error (4xx, 5xx): normalize thành Error v</w:t>
      </w:r>
      <w:r>
        <w:rPr>
          <w:sz w:val="22"/>
        </w:rPr>
        <w:t>ớ</w:t>
      </w:r>
      <w:r>
        <w:rPr>
          <w:sz w:val="22"/>
        </w:rPr>
        <w:t>i status và errors t</w:t>
      </w:r>
      <w:r>
        <w:rPr>
          <w:sz w:val="22"/>
        </w:rPr>
        <w:t>ừ</w:t>
      </w:r>
      <w:r>
        <w:rPr>
          <w:sz w:val="22"/>
        </w:rPr>
        <w:t xml:space="preserve"> response.data.</w:t>
      </w:r>
    </w:p>
    <w:p w14:paraId="42D31E11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Log chi ti</w:t>
      </w:r>
      <w:r>
        <w:rPr>
          <w:sz w:val="22"/>
        </w:rPr>
        <w:t>ế</w:t>
      </w:r>
      <w:r>
        <w:rPr>
          <w:sz w:val="22"/>
        </w:rPr>
        <w:t>t l</w:t>
      </w:r>
      <w:r>
        <w:rPr>
          <w:sz w:val="22"/>
        </w:rPr>
        <w:t>ỗ</w:t>
      </w:r>
      <w:r>
        <w:rPr>
          <w:sz w:val="22"/>
        </w:rPr>
        <w:t>i theo lo</w:t>
      </w:r>
      <w:r>
        <w:rPr>
          <w:sz w:val="22"/>
        </w:rPr>
        <w:t>ạ</w:t>
      </w:r>
      <w:r>
        <w:rPr>
          <w:sz w:val="22"/>
        </w:rPr>
        <w:t>i trong dev mode đ</w:t>
      </w:r>
      <w:r>
        <w:rPr>
          <w:sz w:val="22"/>
        </w:rPr>
        <w:t>ể</w:t>
      </w:r>
      <w:r>
        <w:rPr>
          <w:sz w:val="22"/>
        </w:rPr>
        <w:t xml:space="preserve"> deb</w:t>
      </w:r>
      <w:r>
        <w:rPr>
          <w:sz w:val="22"/>
        </w:rPr>
        <w:t>ug.</w:t>
      </w:r>
    </w:p>
    <w:p w14:paraId="38354619" w14:textId="77777777" w:rsidR="003B0956" w:rsidRDefault="00DE38D7">
      <w:pPr>
        <w:pStyle w:val="Heading2"/>
        <w:spacing w:before="240" w:after="80"/>
      </w:pPr>
      <w:r>
        <w:lastRenderedPageBreak/>
        <w:t>5.3. Các module API (src/api/)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118"/>
        <w:gridCol w:w="3685"/>
      </w:tblGrid>
      <w:tr w:rsidR="003B0956" w14:paraId="4C50438E" w14:textId="77777777">
        <w:tc>
          <w:tcPr>
            <w:tcW w:w="1701" w:type="dxa"/>
            <w:shd w:val="clear" w:color="auto" w:fill="BDD7EE"/>
          </w:tcPr>
          <w:p w14:paraId="6ECEF157" w14:textId="77777777" w:rsidR="003B0956" w:rsidRDefault="00DE38D7">
            <w:r>
              <w:rPr>
                <w:b/>
                <w:sz w:val="22"/>
              </w:rPr>
              <w:t>File</w:t>
            </w:r>
          </w:p>
        </w:tc>
        <w:tc>
          <w:tcPr>
            <w:tcW w:w="3118" w:type="dxa"/>
            <w:shd w:val="clear" w:color="auto" w:fill="BDD7EE"/>
          </w:tcPr>
          <w:p w14:paraId="140D82A8" w14:textId="77777777" w:rsidR="003B0956" w:rsidRDefault="00DE38D7">
            <w:r>
              <w:rPr>
                <w:b/>
                <w:sz w:val="22"/>
              </w:rPr>
              <w:t>Hàm xu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t</w:t>
            </w:r>
          </w:p>
        </w:tc>
        <w:tc>
          <w:tcPr>
            <w:tcW w:w="3685" w:type="dxa"/>
            <w:shd w:val="clear" w:color="auto" w:fill="BDD7EE"/>
          </w:tcPr>
          <w:p w14:paraId="655A17CF" w14:textId="77777777" w:rsidR="003B0956" w:rsidRDefault="00DE38D7">
            <w:r>
              <w:rPr>
                <w:b/>
                <w:sz w:val="22"/>
              </w:rPr>
              <w:t>Endpoint g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>i</w:t>
            </w:r>
          </w:p>
        </w:tc>
      </w:tr>
      <w:tr w:rsidR="003B0956" w14:paraId="35388EBA" w14:textId="77777777">
        <w:tc>
          <w:tcPr>
            <w:tcW w:w="1701" w:type="dxa"/>
          </w:tcPr>
          <w:p w14:paraId="3E3C72E1" w14:textId="77777777" w:rsidR="003B0956" w:rsidRDefault="00DE38D7">
            <w:r>
              <w:rPr>
                <w:sz w:val="20"/>
              </w:rPr>
              <w:t>auth.js</w:t>
            </w:r>
          </w:p>
        </w:tc>
        <w:tc>
          <w:tcPr>
            <w:tcW w:w="3118" w:type="dxa"/>
          </w:tcPr>
          <w:p w14:paraId="301008D7" w14:textId="77777777" w:rsidR="003B0956" w:rsidRDefault="00DE38D7">
            <w:r>
              <w:rPr>
                <w:sz w:val="20"/>
              </w:rPr>
              <w:t>register(data)</w:t>
            </w:r>
            <w:r>
              <w:rPr>
                <w:sz w:val="20"/>
              </w:rPr>
              <w:br/>
              <w:t>login(data)</w:t>
            </w:r>
            <w:r>
              <w:rPr>
                <w:sz w:val="20"/>
              </w:rPr>
              <w:br/>
              <w:t>getProfile()</w:t>
            </w:r>
            <w:r>
              <w:rPr>
                <w:sz w:val="20"/>
              </w:rPr>
              <w:br/>
              <w:t>updateProfile(data)</w:t>
            </w:r>
            <w:r>
              <w:rPr>
                <w:sz w:val="20"/>
              </w:rPr>
              <w:br/>
              <w:t>changePassword(data)</w:t>
            </w:r>
          </w:p>
        </w:tc>
        <w:tc>
          <w:tcPr>
            <w:tcW w:w="3685" w:type="dxa"/>
          </w:tcPr>
          <w:p w14:paraId="722FF78B" w14:textId="77777777" w:rsidR="003B0956" w:rsidRDefault="00DE38D7">
            <w:r>
              <w:rPr>
                <w:sz w:val="20"/>
              </w:rPr>
              <w:t>POST /auth/register</w:t>
            </w:r>
            <w:r>
              <w:rPr>
                <w:sz w:val="20"/>
              </w:rPr>
              <w:br/>
              <w:t>POST /auth/login</w:t>
            </w:r>
            <w:r>
              <w:rPr>
                <w:sz w:val="20"/>
              </w:rPr>
              <w:br/>
              <w:t>GET /auth/profile</w:t>
            </w:r>
            <w:r>
              <w:rPr>
                <w:sz w:val="20"/>
              </w:rPr>
              <w:br/>
              <w:t>PUT /auth/profile</w:t>
            </w:r>
            <w:r>
              <w:rPr>
                <w:sz w:val="20"/>
              </w:rPr>
              <w:br/>
              <w:t xml:space="preserve">PUT </w:t>
            </w:r>
            <w:r>
              <w:rPr>
                <w:sz w:val="20"/>
              </w:rPr>
              <w:t>/auth/change-password</w:t>
            </w:r>
          </w:p>
        </w:tc>
      </w:tr>
      <w:tr w:rsidR="003B0956" w14:paraId="1DA05585" w14:textId="77777777">
        <w:tc>
          <w:tcPr>
            <w:tcW w:w="1701" w:type="dxa"/>
          </w:tcPr>
          <w:p w14:paraId="55C83987" w14:textId="77777777" w:rsidR="003B0956" w:rsidRDefault="00DE38D7">
            <w:r>
              <w:rPr>
                <w:sz w:val="20"/>
              </w:rPr>
              <w:t>trains.js</w:t>
            </w:r>
          </w:p>
        </w:tc>
        <w:tc>
          <w:tcPr>
            <w:tcW w:w="3118" w:type="dxa"/>
          </w:tcPr>
          <w:p w14:paraId="7D53E693" w14:textId="77777777" w:rsidR="003B0956" w:rsidRDefault="00DE38D7">
            <w:r>
              <w:rPr>
                <w:sz w:val="20"/>
              </w:rPr>
              <w:t>searchTrains(gaDi, gaDen, ngayChay)</w:t>
            </w:r>
            <w:r>
              <w:rPr>
                <w:sz w:val="20"/>
              </w:rPr>
              <w:br/>
              <w:t>getStations()</w:t>
            </w:r>
            <w:r>
              <w:rPr>
                <w:sz w:val="20"/>
              </w:rPr>
              <w:br/>
              <w:t>getSchedule()</w:t>
            </w:r>
            <w:r>
              <w:rPr>
                <w:sz w:val="20"/>
              </w:rPr>
              <w:br/>
              <w:t>getSeatMap(idChuyen, soToa, idGaLen, idGaXuong)</w:t>
            </w:r>
            <w:r>
              <w:rPr>
                <w:sz w:val="20"/>
              </w:rPr>
              <w:br/>
              <w:t>getTrainDetail(...)</w:t>
            </w:r>
          </w:p>
        </w:tc>
        <w:tc>
          <w:tcPr>
            <w:tcW w:w="3685" w:type="dxa"/>
          </w:tcPr>
          <w:p w14:paraId="16C1A33F" w14:textId="77777777" w:rsidR="003B0956" w:rsidRDefault="00DE38D7">
            <w:r>
              <w:rPr>
                <w:sz w:val="20"/>
              </w:rPr>
              <w:t>GET /trains/search?...</w:t>
            </w:r>
            <w:r>
              <w:rPr>
                <w:sz w:val="20"/>
              </w:rPr>
              <w:br/>
              <w:t>GET /trains/stations</w:t>
            </w:r>
            <w:r>
              <w:rPr>
                <w:sz w:val="20"/>
              </w:rPr>
              <w:br/>
              <w:t>GET /trains/schedule</w:t>
            </w:r>
            <w:r>
              <w:rPr>
                <w:sz w:val="20"/>
              </w:rPr>
              <w:br/>
              <w:t>GET /trains/:id/seats/:soT</w:t>
            </w:r>
            <w:r>
              <w:rPr>
                <w:sz w:val="20"/>
              </w:rPr>
              <w:t>oa?...</w:t>
            </w:r>
            <w:r>
              <w:rPr>
                <w:sz w:val="20"/>
              </w:rPr>
              <w:br/>
              <w:t>GET /trains/detail/:id?...</w:t>
            </w:r>
          </w:p>
        </w:tc>
      </w:tr>
      <w:tr w:rsidR="003B0956" w14:paraId="221FB1D8" w14:textId="77777777">
        <w:tc>
          <w:tcPr>
            <w:tcW w:w="1701" w:type="dxa"/>
          </w:tcPr>
          <w:p w14:paraId="2AFD9A8C" w14:textId="77777777" w:rsidR="003B0956" w:rsidRDefault="00DE38D7">
            <w:r>
              <w:rPr>
                <w:sz w:val="20"/>
              </w:rPr>
              <w:t>bookings.js</w:t>
            </w:r>
          </w:p>
        </w:tc>
        <w:tc>
          <w:tcPr>
            <w:tcW w:w="3118" w:type="dxa"/>
          </w:tcPr>
          <w:p w14:paraId="5E1EAE6C" w14:textId="77777777" w:rsidR="003B0956" w:rsidRDefault="00DE38D7">
            <w:r>
              <w:rPr>
                <w:sz w:val="20"/>
              </w:rPr>
              <w:t>holdSeats(data)</w:t>
            </w:r>
            <w:r>
              <w:rPr>
                <w:sz w:val="20"/>
              </w:rPr>
              <w:br/>
              <w:t>createBooking(data)</w:t>
            </w:r>
            <w:r>
              <w:rPr>
                <w:sz w:val="20"/>
              </w:rPr>
              <w:br/>
              <w:t>lookupBooking(maDatCho, email, phone)</w:t>
            </w:r>
            <w:r>
              <w:rPr>
                <w:sz w:val="20"/>
              </w:rPr>
              <w:br/>
              <w:t>getBookingHistory()</w:t>
            </w:r>
            <w:r>
              <w:rPr>
                <w:sz w:val="20"/>
              </w:rPr>
              <w:br/>
              <w:t>getBookingByCode(maDatCho)</w:t>
            </w:r>
          </w:p>
        </w:tc>
        <w:tc>
          <w:tcPr>
            <w:tcW w:w="3685" w:type="dxa"/>
          </w:tcPr>
          <w:p w14:paraId="5A163C99" w14:textId="77777777" w:rsidR="003B0956" w:rsidRDefault="00DE38D7">
            <w:r>
              <w:rPr>
                <w:sz w:val="20"/>
              </w:rPr>
              <w:t>POST /bookings/hold-seats</w:t>
            </w:r>
            <w:r>
              <w:rPr>
                <w:sz w:val="20"/>
              </w:rPr>
              <w:br/>
              <w:t>POST /bookings</w:t>
            </w:r>
            <w:r>
              <w:rPr>
                <w:sz w:val="20"/>
              </w:rPr>
              <w:br/>
              <w:t>POST /bookings/lookup</w:t>
            </w:r>
            <w:r>
              <w:rPr>
                <w:sz w:val="20"/>
              </w:rPr>
              <w:br/>
              <w:t>GET /bookings/history</w:t>
            </w:r>
            <w:r>
              <w:rPr>
                <w:sz w:val="20"/>
              </w:rPr>
              <w:br/>
              <w:t>GET</w:t>
            </w:r>
            <w:r>
              <w:rPr>
                <w:sz w:val="20"/>
              </w:rPr>
              <w:t xml:space="preserve"> /bookings/:code</w:t>
            </w:r>
          </w:p>
        </w:tc>
      </w:tr>
      <w:tr w:rsidR="003B0956" w14:paraId="7701ADD4" w14:textId="77777777">
        <w:tc>
          <w:tcPr>
            <w:tcW w:w="1701" w:type="dxa"/>
          </w:tcPr>
          <w:p w14:paraId="34F67367" w14:textId="77777777" w:rsidR="003B0956" w:rsidRDefault="00DE38D7">
            <w:r>
              <w:rPr>
                <w:sz w:val="20"/>
              </w:rPr>
              <w:t>payments.js</w:t>
            </w:r>
          </w:p>
        </w:tc>
        <w:tc>
          <w:tcPr>
            <w:tcW w:w="3118" w:type="dxa"/>
          </w:tcPr>
          <w:p w14:paraId="6DB5F847" w14:textId="77777777" w:rsidR="003B0956" w:rsidRDefault="00DE38D7">
            <w:r>
              <w:rPr>
                <w:sz w:val="20"/>
              </w:rPr>
              <w:t>createPayment(idDon, phuongThuc)</w:t>
            </w:r>
            <w:r>
              <w:rPr>
                <w:sz w:val="20"/>
              </w:rPr>
              <w:br/>
              <w:t>confirmPayment(idThanhToan)</w:t>
            </w:r>
            <w:r>
              <w:rPr>
                <w:sz w:val="20"/>
              </w:rPr>
              <w:br/>
              <w:t>getPaymentStatus(idThanhToan)</w:t>
            </w:r>
          </w:p>
        </w:tc>
        <w:tc>
          <w:tcPr>
            <w:tcW w:w="3685" w:type="dxa"/>
          </w:tcPr>
          <w:p w14:paraId="7902AF08" w14:textId="77777777" w:rsidR="003B0956" w:rsidRDefault="00DE38D7">
            <w:r>
              <w:rPr>
                <w:sz w:val="20"/>
              </w:rPr>
              <w:t>POST /payments</w:t>
            </w:r>
            <w:r>
              <w:rPr>
                <w:sz w:val="20"/>
              </w:rPr>
              <w:br/>
              <w:t>PUT /payments/:id/confirm</w:t>
            </w:r>
            <w:r>
              <w:rPr>
                <w:sz w:val="20"/>
              </w:rPr>
              <w:br/>
              <w:t>GET /payments/:id</w:t>
            </w:r>
          </w:p>
        </w:tc>
      </w:tr>
      <w:tr w:rsidR="003B0956" w14:paraId="7EFE7618" w14:textId="77777777">
        <w:tc>
          <w:tcPr>
            <w:tcW w:w="1701" w:type="dxa"/>
          </w:tcPr>
          <w:p w14:paraId="16769BD3" w14:textId="77777777" w:rsidR="003B0956" w:rsidRDefault="00DE38D7">
            <w:r>
              <w:rPr>
                <w:sz w:val="20"/>
              </w:rPr>
              <w:t>cancel.js</w:t>
            </w:r>
          </w:p>
        </w:tc>
        <w:tc>
          <w:tcPr>
            <w:tcW w:w="3118" w:type="dxa"/>
          </w:tcPr>
          <w:p w14:paraId="5F44A03A" w14:textId="77777777" w:rsidR="003B0956" w:rsidRDefault="00DE38D7">
            <w:r>
              <w:rPr>
                <w:sz w:val="20"/>
              </w:rPr>
              <w:t>getCancelFee(idVe)</w:t>
            </w:r>
            <w:r>
              <w:rPr>
                <w:sz w:val="20"/>
              </w:rPr>
              <w:br/>
              <w:t>cancelTickets(maDatCho, idVeList, lyDo)</w:t>
            </w:r>
          </w:p>
        </w:tc>
        <w:tc>
          <w:tcPr>
            <w:tcW w:w="3685" w:type="dxa"/>
          </w:tcPr>
          <w:p w14:paraId="66C3C236" w14:textId="77777777" w:rsidR="003B0956" w:rsidRDefault="00DE38D7">
            <w:r>
              <w:rPr>
                <w:sz w:val="20"/>
              </w:rPr>
              <w:t xml:space="preserve">GET </w:t>
            </w:r>
            <w:r>
              <w:rPr>
                <w:sz w:val="20"/>
              </w:rPr>
              <w:t>/cancel/fee/:idVe</w:t>
            </w:r>
            <w:r>
              <w:rPr>
                <w:sz w:val="20"/>
              </w:rPr>
              <w:br/>
              <w:t>POST /cancel</w:t>
            </w:r>
          </w:p>
        </w:tc>
      </w:tr>
      <w:tr w:rsidR="003B0956" w14:paraId="799DA99C" w14:textId="77777777">
        <w:tc>
          <w:tcPr>
            <w:tcW w:w="1701" w:type="dxa"/>
          </w:tcPr>
          <w:p w14:paraId="030566D1" w14:textId="77777777" w:rsidR="003B0956" w:rsidRDefault="00DE38D7">
            <w:r>
              <w:rPr>
                <w:sz w:val="20"/>
              </w:rPr>
              <w:t>exchange.js</w:t>
            </w:r>
          </w:p>
        </w:tc>
        <w:tc>
          <w:tcPr>
            <w:tcW w:w="3118" w:type="dxa"/>
          </w:tcPr>
          <w:p w14:paraId="01460937" w14:textId="77777777" w:rsidR="003B0956" w:rsidRDefault="00DE38D7">
            <w:r>
              <w:rPr>
                <w:sz w:val="20"/>
              </w:rPr>
              <w:t>checkExchangeable(idVe)</w:t>
            </w:r>
            <w:r>
              <w:rPr>
                <w:sz w:val="20"/>
              </w:rPr>
              <w:br/>
              <w:t>exchangeTicket(idVeCu, newData)</w:t>
            </w:r>
          </w:p>
        </w:tc>
        <w:tc>
          <w:tcPr>
            <w:tcW w:w="3685" w:type="dxa"/>
          </w:tcPr>
          <w:p w14:paraId="76DC39AD" w14:textId="77777777" w:rsidR="003B0956" w:rsidRDefault="00DE38D7">
            <w:r>
              <w:rPr>
                <w:sz w:val="20"/>
              </w:rPr>
              <w:t>GET /exchange/check/:idVe</w:t>
            </w:r>
            <w:r>
              <w:rPr>
                <w:sz w:val="20"/>
              </w:rPr>
              <w:br/>
              <w:t>POST /exchange</w:t>
            </w:r>
          </w:p>
        </w:tc>
      </w:tr>
    </w:tbl>
    <w:p w14:paraId="3080B7F0" w14:textId="77777777" w:rsidR="003B0956" w:rsidRDefault="003B0956"/>
    <w:p w14:paraId="551D4C2D" w14:textId="77777777" w:rsidR="003B0956" w:rsidRDefault="00DE38D7">
      <w:pPr>
        <w:pStyle w:val="Heading2"/>
        <w:spacing w:before="240" w:after="80"/>
      </w:pPr>
      <w:r>
        <w:t>5.4. Ti</w:t>
      </w:r>
      <w:r>
        <w:t>ệ</w:t>
      </w:r>
      <w:r>
        <w:t>n ích Frontend (src/utils/)</w:t>
      </w:r>
    </w:p>
    <w:p w14:paraId="600039F4" w14:textId="77777777" w:rsidR="003B0956" w:rsidRDefault="00DE38D7">
      <w:pPr>
        <w:pStyle w:val="Heading3"/>
        <w:spacing w:before="160" w:after="40"/>
      </w:pPr>
      <w:r>
        <w:t>authUtils.js – Qu</w:t>
      </w:r>
      <w:r>
        <w:t>ả</w:t>
      </w:r>
      <w:r>
        <w:t>n lý JWT trong localStorage</w:t>
      </w:r>
    </w:p>
    <w:p w14:paraId="03BC3D28" w14:textId="77777777" w:rsidR="003B0956" w:rsidRDefault="00DE38D7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18"/>
        </w:rPr>
        <w:t>const KLN_AUTH_KEY = 'KLN_AUTH'</w:t>
      </w:r>
      <w:r>
        <w:rPr>
          <w:rFonts w:ascii="Courier New" w:hAnsi="Courier New"/>
          <w:sz w:val="18"/>
        </w:rPr>
        <w:br/>
        <w:t>getUser()           → JSON.parse(localStorage.getItem('KLN_AUTH'))</w:t>
      </w:r>
      <w:r>
        <w:rPr>
          <w:rFonts w:ascii="Courier New" w:hAnsi="Courier New"/>
          <w:sz w:val="18"/>
        </w:rPr>
        <w:br/>
        <w:t>getToken()          → getUser()?.token</w:t>
      </w:r>
      <w:r>
        <w:rPr>
          <w:rFonts w:ascii="Courier New" w:hAnsi="Courier New"/>
          <w:sz w:val="18"/>
        </w:rPr>
        <w:br/>
        <w:t>loginUser({token, user})  → localStorage.setItem('KLN_AUTH', JSON.stringify({token,...user}))</w:t>
      </w:r>
      <w:r>
        <w:rPr>
          <w:rFonts w:ascii="Courier New" w:hAnsi="Courier New"/>
          <w:sz w:val="18"/>
        </w:rPr>
        <w:br/>
        <w:t>logoutUser()        → localStorage.removeItem('KLN_AUTH</w:t>
      </w:r>
      <w:r>
        <w:rPr>
          <w:rFonts w:ascii="Courier New" w:hAnsi="Courier New"/>
          <w:sz w:val="18"/>
        </w:rPr>
        <w:t>')</w:t>
      </w:r>
      <w:r>
        <w:rPr>
          <w:rFonts w:ascii="Courier New" w:hAnsi="Courier New"/>
          <w:sz w:val="18"/>
        </w:rPr>
        <w:br/>
        <w:t>isLoggedIn()        → !!getToken()</w:t>
      </w:r>
    </w:p>
    <w:p w14:paraId="6782D024" w14:textId="77777777" w:rsidR="003B0956" w:rsidRDefault="00DE38D7">
      <w:pPr>
        <w:pStyle w:val="Heading3"/>
        <w:spacing w:before="160" w:after="40"/>
      </w:pPr>
      <w:r>
        <w:t>dateUtils.js</w:t>
      </w:r>
    </w:p>
    <w:p w14:paraId="2077E027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formatDate(dateStr): chuy</w:t>
      </w:r>
      <w:r>
        <w:rPr>
          <w:sz w:val="22"/>
        </w:rPr>
        <w:t>ể</w:t>
      </w:r>
      <w:r>
        <w:rPr>
          <w:sz w:val="22"/>
        </w:rPr>
        <w:t>n YYYY-MM-DD ho</w:t>
      </w:r>
      <w:r>
        <w:rPr>
          <w:sz w:val="22"/>
        </w:rPr>
        <w:t>ặ</w:t>
      </w:r>
      <w:r>
        <w:rPr>
          <w:sz w:val="22"/>
        </w:rPr>
        <w:t>c ISO datetime thành DD/MM/YYYY.</w:t>
      </w:r>
    </w:p>
    <w:p w14:paraId="31DF014D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Tr</w:t>
      </w:r>
      <w:r>
        <w:rPr>
          <w:sz w:val="22"/>
        </w:rPr>
        <w:t>ả</w:t>
      </w:r>
      <w:r>
        <w:rPr>
          <w:sz w:val="22"/>
        </w:rPr>
        <w:t xml:space="preserve"> "--/--/----" n</w:t>
      </w:r>
      <w:r>
        <w:rPr>
          <w:sz w:val="22"/>
        </w:rPr>
        <w:t>ế</w:t>
      </w:r>
      <w:r>
        <w:rPr>
          <w:sz w:val="22"/>
        </w:rPr>
        <w:t>u chu</w:t>
      </w:r>
      <w:r>
        <w:rPr>
          <w:sz w:val="22"/>
        </w:rPr>
        <w:t>ỗ</w:t>
      </w:r>
      <w:r>
        <w:rPr>
          <w:sz w:val="22"/>
        </w:rPr>
        <w:t>i r</w:t>
      </w:r>
      <w:r>
        <w:rPr>
          <w:sz w:val="22"/>
        </w:rPr>
        <w:t>ỗ</w:t>
      </w:r>
      <w:r>
        <w:rPr>
          <w:sz w:val="22"/>
        </w:rPr>
        <w:t>ng ho</w:t>
      </w:r>
      <w:r>
        <w:rPr>
          <w:sz w:val="22"/>
        </w:rPr>
        <w:t>ặ</w:t>
      </w:r>
      <w:r>
        <w:rPr>
          <w:sz w:val="22"/>
        </w:rPr>
        <w:t>c null.</w:t>
      </w:r>
    </w:p>
    <w:p w14:paraId="5341A53D" w14:textId="77777777" w:rsidR="003B0956" w:rsidRDefault="00DE38D7">
      <w:pPr>
        <w:pStyle w:val="Heading2"/>
        <w:spacing w:before="240" w:after="80"/>
      </w:pPr>
      <w:r>
        <w:t>5.5. Các trang (Pages) – src/pages/</w:t>
      </w:r>
    </w:p>
    <w:p w14:paraId="186CECD4" w14:textId="77777777" w:rsidR="003B0956" w:rsidRDefault="00DE38D7">
      <w:pPr>
        <w:pStyle w:val="Heading3"/>
        <w:spacing w:before="160" w:after="40"/>
      </w:pPr>
      <w:r>
        <w:t>Home (pages/home/)</w:t>
      </w:r>
    </w:p>
    <w:p w14:paraId="25C6486D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Hero.jsx: Banner chào m</w:t>
      </w:r>
      <w:r>
        <w:rPr>
          <w:sz w:val="22"/>
        </w:rPr>
        <w:t>ừ</w:t>
      </w:r>
      <w:r>
        <w:rPr>
          <w:sz w:val="22"/>
        </w:rPr>
        <w:t xml:space="preserve">ng, nút </w:t>
      </w:r>
      <w:r>
        <w:rPr>
          <w:sz w:val="22"/>
        </w:rPr>
        <w:t>CTA "Mua vé ngay" đi</w:t>
      </w:r>
      <w:r>
        <w:rPr>
          <w:sz w:val="22"/>
        </w:rPr>
        <w:t>ề</w:t>
      </w:r>
      <w:r>
        <w:rPr>
          <w:sz w:val="22"/>
        </w:rPr>
        <w:t>u hư</w:t>
      </w:r>
      <w:r>
        <w:rPr>
          <w:sz w:val="22"/>
        </w:rPr>
        <w:t>ớ</w:t>
      </w:r>
      <w:r>
        <w:rPr>
          <w:sz w:val="22"/>
        </w:rPr>
        <w:t>ng t</w:t>
      </w:r>
      <w:r>
        <w:rPr>
          <w:sz w:val="22"/>
        </w:rPr>
        <w:t>ớ</w:t>
      </w:r>
      <w:r>
        <w:rPr>
          <w:sz w:val="22"/>
        </w:rPr>
        <w:t>i /tim-ve.</w:t>
      </w:r>
    </w:p>
    <w:p w14:paraId="42D5350B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lastRenderedPageBreak/>
        <w:t>Search/Search.jsx: Form tìm ki</w:t>
      </w:r>
      <w:r>
        <w:rPr>
          <w:sz w:val="22"/>
        </w:rPr>
        <w:t>ế</w:t>
      </w:r>
      <w:r>
        <w:rPr>
          <w:sz w:val="22"/>
        </w:rPr>
        <w:t>m chuy</w:t>
      </w:r>
      <w:r>
        <w:rPr>
          <w:sz w:val="22"/>
        </w:rPr>
        <w:t>ế</w:t>
      </w:r>
      <w:r>
        <w:rPr>
          <w:sz w:val="22"/>
        </w:rPr>
        <w:t>n tàu v</w:t>
      </w:r>
      <w:r>
        <w:rPr>
          <w:sz w:val="22"/>
        </w:rPr>
        <w:t>ớ</w:t>
      </w:r>
      <w:r>
        <w:rPr>
          <w:sz w:val="22"/>
        </w:rPr>
        <w:t>i 3 trư</w:t>
      </w:r>
      <w:r>
        <w:rPr>
          <w:sz w:val="22"/>
        </w:rPr>
        <w:t>ờ</w:t>
      </w:r>
      <w:r>
        <w:rPr>
          <w:sz w:val="22"/>
        </w:rPr>
        <w:t>ng: ga đi, ga đ</w:t>
      </w:r>
      <w:r>
        <w:rPr>
          <w:sz w:val="22"/>
        </w:rPr>
        <w:t>ế</w:t>
      </w:r>
      <w:r>
        <w:rPr>
          <w:sz w:val="22"/>
        </w:rPr>
        <w:t>n, ngày đi. G</w:t>
      </w:r>
      <w:r>
        <w:rPr>
          <w:sz w:val="22"/>
        </w:rPr>
        <w:t>ọ</w:t>
      </w:r>
      <w:r>
        <w:rPr>
          <w:sz w:val="22"/>
        </w:rPr>
        <w:t>i getStations() đ</w:t>
      </w:r>
      <w:r>
        <w:rPr>
          <w:sz w:val="22"/>
        </w:rPr>
        <w:t>ể</w:t>
      </w:r>
      <w:r>
        <w:rPr>
          <w:sz w:val="22"/>
        </w:rPr>
        <w:t xml:space="preserve"> populate dropdown. Submit → navigate("/tim-ve", { state: { gaDi, gaDen, ngayChay } }).</w:t>
      </w:r>
    </w:p>
    <w:p w14:paraId="0860D0B9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PopularRoutes/PopularRoutes.jsx: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các tuy</w:t>
      </w:r>
      <w:r>
        <w:rPr>
          <w:sz w:val="22"/>
        </w:rPr>
        <w:t>ế</w:t>
      </w:r>
      <w:r>
        <w:rPr>
          <w:sz w:val="22"/>
        </w:rPr>
        <w:t>n ph</w:t>
      </w:r>
      <w:r>
        <w:rPr>
          <w:sz w:val="22"/>
        </w:rPr>
        <w:t>ổ</w:t>
      </w:r>
      <w:r>
        <w:rPr>
          <w:sz w:val="22"/>
        </w:rPr>
        <w:t xml:space="preserve"> bi</w:t>
      </w:r>
      <w:r>
        <w:rPr>
          <w:sz w:val="22"/>
        </w:rPr>
        <w:t>ế</w:t>
      </w:r>
      <w:r>
        <w:rPr>
          <w:sz w:val="22"/>
        </w:rPr>
        <w:t>n dư</w:t>
      </w:r>
      <w:r>
        <w:rPr>
          <w:sz w:val="22"/>
        </w:rPr>
        <w:t>ớ</w:t>
      </w:r>
      <w:r>
        <w:rPr>
          <w:sz w:val="22"/>
        </w:rPr>
        <w:t>i d</w:t>
      </w:r>
      <w:r>
        <w:rPr>
          <w:sz w:val="22"/>
        </w:rPr>
        <w:t>ạ</w:t>
      </w:r>
      <w:r>
        <w:rPr>
          <w:sz w:val="22"/>
        </w:rPr>
        <w:t>ng card (d</w:t>
      </w:r>
      <w:r>
        <w:rPr>
          <w:sz w:val="22"/>
        </w:rPr>
        <w:t>ữ</w:t>
      </w:r>
      <w:r>
        <w:rPr>
          <w:sz w:val="22"/>
        </w:rPr>
        <w:t xml:space="preserve"> li</w:t>
      </w:r>
      <w:r>
        <w:rPr>
          <w:sz w:val="22"/>
        </w:rPr>
        <w:t>ệ</w:t>
      </w:r>
      <w:r>
        <w:rPr>
          <w:sz w:val="22"/>
        </w:rPr>
        <w:t>u t</w:t>
      </w:r>
      <w:r>
        <w:rPr>
          <w:sz w:val="22"/>
        </w:rPr>
        <w:t>ừ</w:t>
      </w:r>
      <w:r>
        <w:rPr>
          <w:sz w:val="22"/>
        </w:rPr>
        <w:t xml:space="preserve"> data/popularRoutes.js).</w:t>
      </w:r>
    </w:p>
    <w:p w14:paraId="05340800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TrainMap/TrainMap.jsx: B</w:t>
      </w:r>
      <w:r>
        <w:rPr>
          <w:sz w:val="22"/>
        </w:rPr>
        <w:t>ả</w:t>
      </w:r>
      <w:r>
        <w:rPr>
          <w:sz w:val="22"/>
        </w:rPr>
        <w:t>n đ</w:t>
      </w:r>
      <w:r>
        <w:rPr>
          <w:sz w:val="22"/>
        </w:rPr>
        <w:t>ồ</w:t>
      </w:r>
      <w:r>
        <w:rPr>
          <w:sz w:val="22"/>
        </w:rPr>
        <w:t xml:space="preserve"> tuy</w:t>
      </w:r>
      <w:r>
        <w:rPr>
          <w:sz w:val="22"/>
        </w:rPr>
        <w:t>ế</w:t>
      </w:r>
      <w:r>
        <w:rPr>
          <w:sz w:val="22"/>
        </w:rPr>
        <w:t>n đư</w:t>
      </w:r>
      <w:r>
        <w:rPr>
          <w:sz w:val="22"/>
        </w:rPr>
        <w:t>ờ</w:t>
      </w:r>
      <w:r>
        <w:rPr>
          <w:sz w:val="22"/>
        </w:rPr>
        <w:t>ng tàu h</w:t>
      </w:r>
      <w:r>
        <w:rPr>
          <w:sz w:val="22"/>
        </w:rPr>
        <w:t>ỏ</w:t>
      </w:r>
      <w:r>
        <w:rPr>
          <w:sz w:val="22"/>
        </w:rPr>
        <w:t>a d</w:t>
      </w:r>
      <w:r>
        <w:rPr>
          <w:sz w:val="22"/>
        </w:rPr>
        <w:t>ạ</w:t>
      </w:r>
      <w:r>
        <w:rPr>
          <w:sz w:val="22"/>
        </w:rPr>
        <w:t xml:space="preserve">ng hình </w:t>
      </w:r>
      <w:r>
        <w:rPr>
          <w:sz w:val="22"/>
        </w:rPr>
        <w:t>ả</w:t>
      </w:r>
      <w:r>
        <w:rPr>
          <w:sz w:val="22"/>
        </w:rPr>
        <w:t>nh tr</w:t>
      </w:r>
      <w:r>
        <w:rPr>
          <w:sz w:val="22"/>
        </w:rPr>
        <w:t>ự</w:t>
      </w:r>
      <w:r>
        <w:rPr>
          <w:sz w:val="22"/>
        </w:rPr>
        <w:t>c quan.</w:t>
      </w:r>
    </w:p>
    <w:p w14:paraId="3823A3B8" w14:textId="77777777" w:rsidR="003B0956" w:rsidRDefault="00DE38D7">
      <w:pPr>
        <w:pStyle w:val="Heading3"/>
        <w:spacing w:before="160" w:after="40"/>
      </w:pPr>
      <w:r>
        <w:t>TicketSearch (pages/ticketSearch/) – Trang tìm và ch</w:t>
      </w:r>
      <w:r>
        <w:t>ọ</w:t>
      </w:r>
      <w:r>
        <w:t>n vé</w:t>
      </w:r>
    </w:p>
    <w:p w14:paraId="4A4C9AC4" w14:textId="77777777" w:rsidR="003B0956" w:rsidRDefault="00DE38D7">
      <w:pPr>
        <w:spacing w:after="80"/>
      </w:pPr>
      <w:r>
        <w:t>Trang trung</w:t>
      </w:r>
      <w:r>
        <w:t xml:space="preserve"> tâm c</w:t>
      </w:r>
      <w:r>
        <w:t>ủ</w:t>
      </w:r>
      <w:r>
        <w:t>a quy trình đ</w:t>
      </w:r>
      <w:r>
        <w:t>ặ</w:t>
      </w:r>
      <w:r>
        <w:t>t vé, g</w:t>
      </w:r>
      <w:r>
        <w:t>ồ</w:t>
      </w:r>
      <w:r>
        <w:t>m 3 giai đo</w:t>
      </w:r>
      <w:r>
        <w:t>ạ</w:t>
      </w:r>
      <w:r>
        <w:t>n:</w:t>
      </w:r>
    </w:p>
    <w:p w14:paraId="77DA31A2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SearchForm/: Form cho phép s</w:t>
      </w:r>
      <w:r>
        <w:rPr>
          <w:sz w:val="22"/>
        </w:rPr>
        <w:t>ử</w:t>
      </w:r>
      <w:r>
        <w:rPr>
          <w:sz w:val="22"/>
        </w:rPr>
        <w:t>a l</w:t>
      </w:r>
      <w:r>
        <w:rPr>
          <w:sz w:val="22"/>
        </w:rPr>
        <w:t>ạ</w:t>
      </w:r>
      <w:r>
        <w:rPr>
          <w:sz w:val="22"/>
        </w:rPr>
        <w:t>i đi</w:t>
      </w:r>
      <w:r>
        <w:rPr>
          <w:sz w:val="22"/>
        </w:rPr>
        <w:t>ề</w:t>
      </w:r>
      <w:r>
        <w:rPr>
          <w:sz w:val="22"/>
        </w:rPr>
        <w:t>u ki</w:t>
      </w:r>
      <w:r>
        <w:rPr>
          <w:sz w:val="22"/>
        </w:rPr>
        <w:t>ệ</w:t>
      </w:r>
      <w:r>
        <w:rPr>
          <w:sz w:val="22"/>
        </w:rPr>
        <w:t>n tìm ki</w:t>
      </w:r>
      <w:r>
        <w:rPr>
          <w:sz w:val="22"/>
        </w:rPr>
        <w:t>ế</w:t>
      </w:r>
      <w:r>
        <w:rPr>
          <w:sz w:val="22"/>
        </w:rPr>
        <w:t>m, submit l</w:t>
      </w:r>
      <w:r>
        <w:rPr>
          <w:sz w:val="22"/>
        </w:rPr>
        <w:t>ạ</w:t>
      </w:r>
      <w:r>
        <w:rPr>
          <w:sz w:val="22"/>
        </w:rPr>
        <w:t>i g</w:t>
      </w:r>
      <w:r>
        <w:rPr>
          <w:sz w:val="22"/>
        </w:rPr>
        <w:t>ọ</w:t>
      </w:r>
      <w:r>
        <w:rPr>
          <w:sz w:val="22"/>
        </w:rPr>
        <w:t>i searchTrains().</w:t>
      </w:r>
    </w:p>
    <w:p w14:paraId="08AF0B4A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TrainSelection/: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danh sách chuy</w:t>
      </w:r>
      <w:r>
        <w:rPr>
          <w:sz w:val="22"/>
        </w:rPr>
        <w:t>ế</w:t>
      </w:r>
      <w:r>
        <w:rPr>
          <w:sz w:val="22"/>
        </w:rPr>
        <w:t>n tàu t</w:t>
      </w:r>
      <w:r>
        <w:rPr>
          <w:sz w:val="22"/>
        </w:rPr>
        <w:t>ừ</w:t>
      </w:r>
      <w:r>
        <w:rPr>
          <w:sz w:val="22"/>
        </w:rPr>
        <w:t xml:space="preserve"> API, m</w:t>
      </w:r>
      <w:r>
        <w:rPr>
          <w:sz w:val="22"/>
        </w:rPr>
        <w:t>ỗ</w:t>
      </w:r>
      <w:r>
        <w:rPr>
          <w:sz w:val="22"/>
        </w:rPr>
        <w:t>i item cho th</w:t>
      </w:r>
      <w:r>
        <w:rPr>
          <w:sz w:val="22"/>
        </w:rPr>
        <w:t>ấ</w:t>
      </w:r>
      <w:r>
        <w:rPr>
          <w:sz w:val="22"/>
        </w:rPr>
        <w:t>y gi</w:t>
      </w:r>
      <w:r>
        <w:rPr>
          <w:sz w:val="22"/>
        </w:rPr>
        <w:t>ờ</w:t>
      </w:r>
      <w:r>
        <w:rPr>
          <w:sz w:val="22"/>
        </w:rPr>
        <w:t xml:space="preserve"> đi/đ</w:t>
      </w:r>
      <w:r>
        <w:rPr>
          <w:sz w:val="22"/>
        </w:rPr>
        <w:t>ế</w:t>
      </w:r>
      <w:r>
        <w:rPr>
          <w:sz w:val="22"/>
        </w:rPr>
        <w:t>n, giá t</w:t>
      </w:r>
      <w:r>
        <w:rPr>
          <w:sz w:val="22"/>
        </w:rPr>
        <w:t>ừ</w:t>
      </w:r>
      <w:r>
        <w:rPr>
          <w:sz w:val="22"/>
        </w:rPr>
        <w:t>, s</w:t>
      </w:r>
      <w:r>
        <w:rPr>
          <w:sz w:val="22"/>
        </w:rPr>
        <w:t>ố</w:t>
      </w:r>
      <w:r>
        <w:rPr>
          <w:sz w:val="22"/>
        </w:rPr>
        <w:t xml:space="preserve"> toa. Click → chuy</w:t>
      </w:r>
      <w:r>
        <w:rPr>
          <w:sz w:val="22"/>
        </w:rPr>
        <w:t>ể</w:t>
      </w:r>
      <w:r>
        <w:rPr>
          <w:sz w:val="22"/>
        </w:rPr>
        <w:t>n sang ch</w:t>
      </w:r>
      <w:r>
        <w:rPr>
          <w:sz w:val="22"/>
        </w:rPr>
        <w:t>ọ</w:t>
      </w:r>
      <w:r>
        <w:rPr>
          <w:sz w:val="22"/>
        </w:rPr>
        <w:t xml:space="preserve">n </w:t>
      </w:r>
      <w:r>
        <w:rPr>
          <w:sz w:val="22"/>
        </w:rPr>
        <w:t>gh</w:t>
      </w:r>
      <w:r>
        <w:rPr>
          <w:sz w:val="22"/>
        </w:rPr>
        <w:t>ế</w:t>
      </w:r>
      <w:r>
        <w:rPr>
          <w:sz w:val="22"/>
        </w:rPr>
        <w:t>.</w:t>
      </w:r>
    </w:p>
    <w:p w14:paraId="3E50DE0A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SeatSelection/: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sơ đ</w:t>
      </w:r>
      <w:r>
        <w:rPr>
          <w:sz w:val="22"/>
        </w:rPr>
        <w:t>ồ</w:t>
      </w:r>
      <w:r>
        <w:rPr>
          <w:sz w:val="22"/>
        </w:rPr>
        <w:t xml:space="preserve"> gh</w:t>
      </w:r>
      <w:r>
        <w:rPr>
          <w:sz w:val="22"/>
        </w:rPr>
        <w:t>ế</w:t>
      </w:r>
      <w:r>
        <w:rPr>
          <w:sz w:val="22"/>
        </w:rPr>
        <w:t xml:space="preserve"> theo toa (getSeatMap()). Gh</w:t>
      </w:r>
      <w:r>
        <w:rPr>
          <w:sz w:val="22"/>
        </w:rPr>
        <w:t>ế</w:t>
      </w:r>
      <w:r>
        <w:rPr>
          <w:sz w:val="22"/>
        </w:rPr>
        <w:t xml:space="preserve"> màu xanh = tr</w:t>
      </w:r>
      <w:r>
        <w:rPr>
          <w:sz w:val="22"/>
        </w:rPr>
        <w:t>ố</w:t>
      </w:r>
      <w:r>
        <w:rPr>
          <w:sz w:val="22"/>
        </w:rPr>
        <w:t>ng, đ</w:t>
      </w:r>
      <w:r>
        <w:rPr>
          <w:sz w:val="22"/>
        </w:rPr>
        <w:t>ỏ</w:t>
      </w:r>
      <w:r>
        <w:rPr>
          <w:sz w:val="22"/>
        </w:rPr>
        <w:t xml:space="preserve"> = đã đ</w:t>
      </w:r>
      <w:r>
        <w:rPr>
          <w:sz w:val="22"/>
        </w:rPr>
        <w:t>ặ</w:t>
      </w:r>
      <w:r>
        <w:rPr>
          <w:sz w:val="22"/>
        </w:rPr>
        <w:t>t, vàng = đang gi</w:t>
      </w:r>
      <w:r>
        <w:rPr>
          <w:sz w:val="22"/>
        </w:rPr>
        <w:t>ữ</w:t>
      </w:r>
      <w:r>
        <w:rPr>
          <w:sz w:val="22"/>
        </w:rPr>
        <w:t>. Click gh</w:t>
      </w:r>
      <w:r>
        <w:rPr>
          <w:sz w:val="22"/>
        </w:rPr>
        <w:t>ế</w:t>
      </w:r>
      <w:r>
        <w:rPr>
          <w:sz w:val="22"/>
        </w:rPr>
        <w:t xml:space="preserve"> tr</w:t>
      </w:r>
      <w:r>
        <w:rPr>
          <w:sz w:val="22"/>
        </w:rPr>
        <w:t>ố</w:t>
      </w:r>
      <w:r>
        <w:rPr>
          <w:sz w:val="22"/>
        </w:rPr>
        <w:t>ng → thêm vào danh sách ch</w:t>
      </w:r>
      <w:r>
        <w:rPr>
          <w:sz w:val="22"/>
        </w:rPr>
        <w:t>ọ</w:t>
      </w:r>
      <w:r>
        <w:rPr>
          <w:sz w:val="22"/>
        </w:rPr>
        <w:t>n → hi</w:t>
      </w:r>
      <w:r>
        <w:rPr>
          <w:sz w:val="22"/>
        </w:rPr>
        <w:t>ệ</w:t>
      </w:r>
      <w:r>
        <w:rPr>
          <w:sz w:val="22"/>
        </w:rPr>
        <w:t>n nút "Ti</w:t>
      </w:r>
      <w:r>
        <w:rPr>
          <w:sz w:val="22"/>
        </w:rPr>
        <w:t>ế</w:t>
      </w:r>
      <w:r>
        <w:rPr>
          <w:sz w:val="22"/>
        </w:rPr>
        <w:t>p t</w:t>
      </w:r>
      <w:r>
        <w:rPr>
          <w:sz w:val="22"/>
        </w:rPr>
        <w:t>ụ</w:t>
      </w:r>
      <w:r>
        <w:rPr>
          <w:sz w:val="22"/>
        </w:rPr>
        <w:t>c".</w:t>
      </w:r>
    </w:p>
    <w:p w14:paraId="3F62FC66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Submit: g</w:t>
      </w:r>
      <w:r>
        <w:rPr>
          <w:sz w:val="22"/>
        </w:rPr>
        <w:t>ọ</w:t>
      </w:r>
      <w:r>
        <w:rPr>
          <w:sz w:val="22"/>
        </w:rPr>
        <w:t>i holdSeats() → nh</w:t>
      </w:r>
      <w:r>
        <w:rPr>
          <w:sz w:val="22"/>
        </w:rPr>
        <w:t>ậ</w:t>
      </w:r>
      <w:r>
        <w:rPr>
          <w:sz w:val="22"/>
        </w:rPr>
        <w:t xml:space="preserve">n sessionId → navigate("/checkout", { state: </w:t>
      </w:r>
      <w:r>
        <w:rPr>
          <w:sz w:val="22"/>
        </w:rPr>
        <w:t>{ selectedSeats, tripInfo, sessionId } }).</w:t>
      </w:r>
    </w:p>
    <w:p w14:paraId="5379BBEE" w14:textId="77777777" w:rsidR="003B0956" w:rsidRDefault="00DE38D7">
      <w:pPr>
        <w:pStyle w:val="Heading3"/>
        <w:spacing w:before="160" w:after="40"/>
      </w:pPr>
      <w:r>
        <w:t>Checkout (pages/checkout/Checkout.jsx) – Đi</w:t>
      </w:r>
      <w:r>
        <w:t>ề</w:t>
      </w:r>
      <w:r>
        <w:t>n thông tin và xác nh</w:t>
      </w:r>
      <w:r>
        <w:t>ậ</w:t>
      </w:r>
      <w:r>
        <w:t>n</w:t>
      </w:r>
    </w:p>
    <w:p w14:paraId="002B825D" w14:textId="77777777" w:rsidR="003B0956" w:rsidRDefault="00DE38D7">
      <w:pPr>
        <w:spacing w:after="80"/>
      </w:pPr>
      <w:r>
        <w:t>Nh</w:t>
      </w:r>
      <w:r>
        <w:t>ậ</w:t>
      </w:r>
      <w:r>
        <w:t>n state t</w:t>
      </w:r>
      <w:r>
        <w:t>ừ</w:t>
      </w:r>
      <w:r>
        <w:t xml:space="preserve"> TicketSearch qua useLocation().state.</w:t>
      </w:r>
    </w:p>
    <w:p w14:paraId="2034E8A7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tóm t</w:t>
      </w:r>
      <w:r>
        <w:rPr>
          <w:sz w:val="22"/>
        </w:rPr>
        <w:t>ắ</w:t>
      </w:r>
      <w:r>
        <w:rPr>
          <w:sz w:val="22"/>
        </w:rPr>
        <w:t>t chuy</w:t>
      </w:r>
      <w:r>
        <w:rPr>
          <w:sz w:val="22"/>
        </w:rPr>
        <w:t>ế</w:t>
      </w:r>
      <w:r>
        <w:rPr>
          <w:sz w:val="22"/>
        </w:rPr>
        <w:t>n tàu và gh</w:t>
      </w:r>
      <w:r>
        <w:rPr>
          <w:sz w:val="22"/>
        </w:rPr>
        <w:t>ế</w:t>
      </w:r>
      <w:r>
        <w:rPr>
          <w:sz w:val="22"/>
        </w:rPr>
        <w:t xml:space="preserve"> đã ch</w:t>
      </w:r>
      <w:r>
        <w:rPr>
          <w:sz w:val="22"/>
        </w:rPr>
        <w:t>ọ</w:t>
      </w:r>
      <w:r>
        <w:rPr>
          <w:sz w:val="22"/>
        </w:rPr>
        <w:t>n.</w:t>
      </w:r>
    </w:p>
    <w:p w14:paraId="28CE115B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Form nh</w:t>
      </w:r>
      <w:r>
        <w:rPr>
          <w:sz w:val="22"/>
        </w:rPr>
        <w:t>ậ</w:t>
      </w:r>
      <w:r>
        <w:rPr>
          <w:sz w:val="22"/>
        </w:rPr>
        <w:t>p thông tin hành khách (h</w:t>
      </w:r>
      <w:r>
        <w:rPr>
          <w:sz w:val="22"/>
        </w:rPr>
        <w:t>ọ</w:t>
      </w:r>
      <w:r>
        <w:rPr>
          <w:sz w:val="22"/>
        </w:rPr>
        <w:t xml:space="preserve"> tên, ngày sinh</w:t>
      </w:r>
      <w:r>
        <w:rPr>
          <w:sz w:val="22"/>
        </w:rPr>
        <w:t>, CCCD) + thông tin liên l</w:t>
      </w:r>
      <w:r>
        <w:rPr>
          <w:sz w:val="22"/>
        </w:rPr>
        <w:t>ạ</w:t>
      </w:r>
      <w:r>
        <w:rPr>
          <w:sz w:val="22"/>
        </w:rPr>
        <w:t>c (email, SĐT).</w:t>
      </w:r>
    </w:p>
    <w:p w14:paraId="047CAB40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Ô nh</w:t>
      </w:r>
      <w:r>
        <w:rPr>
          <w:sz w:val="22"/>
        </w:rPr>
        <w:t>ậ</w:t>
      </w:r>
      <w:r>
        <w:rPr>
          <w:sz w:val="22"/>
        </w:rPr>
        <w:t>p mã khuy</w:t>
      </w:r>
      <w:r>
        <w:rPr>
          <w:sz w:val="22"/>
        </w:rPr>
        <w:t>ế</w:t>
      </w:r>
      <w:r>
        <w:rPr>
          <w:sz w:val="22"/>
        </w:rPr>
        <w:t>n mãi.</w:t>
      </w:r>
    </w:p>
    <w:p w14:paraId="3DC26BE6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b</w:t>
      </w:r>
      <w:r>
        <w:rPr>
          <w:sz w:val="22"/>
        </w:rPr>
        <w:t>ả</w:t>
      </w:r>
      <w:r>
        <w:rPr>
          <w:sz w:val="22"/>
        </w:rPr>
        <w:t>ng tính ti</w:t>
      </w:r>
      <w:r>
        <w:rPr>
          <w:sz w:val="22"/>
        </w:rPr>
        <w:t>ề</w:t>
      </w:r>
      <w:r>
        <w:rPr>
          <w:sz w:val="22"/>
        </w:rPr>
        <w:t>n: giá vé + phí d</w:t>
      </w:r>
      <w:r>
        <w:rPr>
          <w:sz w:val="22"/>
        </w:rPr>
        <w:t>ị</w:t>
      </w:r>
      <w:r>
        <w:rPr>
          <w:sz w:val="22"/>
        </w:rPr>
        <w:t>ch v</w:t>
      </w:r>
      <w:r>
        <w:rPr>
          <w:sz w:val="22"/>
        </w:rPr>
        <w:t>ụ</w:t>
      </w:r>
      <w:r>
        <w:rPr>
          <w:sz w:val="22"/>
        </w:rPr>
        <w:t xml:space="preserve"> - gi</w:t>
      </w:r>
      <w:r>
        <w:rPr>
          <w:sz w:val="22"/>
        </w:rPr>
        <w:t>ả</w:t>
      </w:r>
      <w:r>
        <w:rPr>
          <w:sz w:val="22"/>
        </w:rPr>
        <w:t>m giá = t</w:t>
      </w:r>
      <w:r>
        <w:rPr>
          <w:sz w:val="22"/>
        </w:rPr>
        <w:t>ổ</w:t>
      </w:r>
      <w:r>
        <w:rPr>
          <w:sz w:val="22"/>
        </w:rPr>
        <w:t>ng thanh toán.</w:t>
      </w:r>
    </w:p>
    <w:p w14:paraId="66B2327D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Submit → g</w:t>
      </w:r>
      <w:r>
        <w:rPr>
          <w:sz w:val="22"/>
        </w:rPr>
        <w:t>ọ</w:t>
      </w:r>
      <w:r>
        <w:rPr>
          <w:sz w:val="22"/>
        </w:rPr>
        <w:t>i createBooking() → nh</w:t>
      </w:r>
      <w:r>
        <w:rPr>
          <w:sz w:val="22"/>
        </w:rPr>
        <w:t>ậ</w:t>
      </w:r>
      <w:r>
        <w:rPr>
          <w:sz w:val="22"/>
        </w:rPr>
        <w:t xml:space="preserve">n { maDon, maDatCho, idDon, tongThanhToan } → </w:t>
      </w:r>
      <w:r>
        <w:rPr>
          <w:sz w:val="22"/>
        </w:rPr>
        <w:t>navigate("/thanh-toan", { state: {...} }).</w:t>
      </w:r>
    </w:p>
    <w:p w14:paraId="5D47E0BE" w14:textId="77777777" w:rsidR="003B0956" w:rsidRDefault="00DE38D7">
      <w:pPr>
        <w:pStyle w:val="Heading3"/>
        <w:spacing w:before="160" w:after="40"/>
      </w:pPr>
      <w:r>
        <w:t>PaymentMethod (pages/payment/PaymentMethod.jsx)</w:t>
      </w:r>
    </w:p>
    <w:p w14:paraId="2985B21D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Nh</w:t>
      </w:r>
      <w:r>
        <w:rPr>
          <w:sz w:val="22"/>
        </w:rPr>
        <w:t>ậ</w:t>
      </w:r>
      <w:r>
        <w:rPr>
          <w:sz w:val="22"/>
        </w:rPr>
        <w:t>n state: { idDon, tongThanhToan, maDatCho }.</w:t>
      </w:r>
    </w:p>
    <w:p w14:paraId="090EDB41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các phương th</w:t>
      </w:r>
      <w:r>
        <w:rPr>
          <w:sz w:val="22"/>
        </w:rPr>
        <w:t>ứ</w:t>
      </w:r>
      <w:r>
        <w:rPr>
          <w:sz w:val="22"/>
        </w:rPr>
        <w:t>c thanh toán (QR Banking là chính, các hình th</w:t>
      </w:r>
      <w:r>
        <w:rPr>
          <w:sz w:val="22"/>
        </w:rPr>
        <w:t>ứ</w:t>
      </w:r>
      <w:r>
        <w:rPr>
          <w:sz w:val="22"/>
        </w:rPr>
        <w:t>c khác UI only).</w:t>
      </w:r>
    </w:p>
    <w:p w14:paraId="19FE027D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Click "Thanh toán QR" → naviga</w:t>
      </w:r>
      <w:r>
        <w:rPr>
          <w:sz w:val="22"/>
        </w:rPr>
        <w:t>te("/thanh-toan/qr", { state }).</w:t>
      </w:r>
    </w:p>
    <w:p w14:paraId="40B23FE4" w14:textId="77777777" w:rsidR="003B0956" w:rsidRDefault="00DE38D7">
      <w:pPr>
        <w:pStyle w:val="Heading3"/>
        <w:spacing w:before="160" w:after="40"/>
      </w:pPr>
      <w:r>
        <w:t>QRPayment (pages/payment/QRPayment.jsx)</w:t>
      </w:r>
    </w:p>
    <w:p w14:paraId="1149D670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G</w:t>
      </w:r>
      <w:r>
        <w:rPr>
          <w:sz w:val="22"/>
        </w:rPr>
        <w:t>ọ</w:t>
      </w:r>
      <w:r>
        <w:rPr>
          <w:sz w:val="22"/>
        </w:rPr>
        <w:t>i createPayment(idDon, "qr_bank") → nh</w:t>
      </w:r>
      <w:r>
        <w:rPr>
          <w:sz w:val="22"/>
        </w:rPr>
        <w:t>ậ</w:t>
      </w:r>
      <w:r>
        <w:rPr>
          <w:sz w:val="22"/>
        </w:rPr>
        <w:t>n { idThanhToan, qrUrl, soTien, maDon }.</w:t>
      </w:r>
    </w:p>
    <w:p w14:paraId="58B43A89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</w:t>
      </w:r>
      <w:r>
        <w:rPr>
          <w:sz w:val="22"/>
        </w:rPr>
        <w:t>ả</w:t>
      </w:r>
      <w:r>
        <w:rPr>
          <w:sz w:val="22"/>
        </w:rPr>
        <w:t>nh QR t</w:t>
      </w:r>
      <w:r>
        <w:rPr>
          <w:sz w:val="22"/>
        </w:rPr>
        <w:t>ừ</w:t>
      </w:r>
      <w:r>
        <w:rPr>
          <w:sz w:val="22"/>
        </w:rPr>
        <w:t xml:space="preserve"> VietQR URL v</w:t>
      </w:r>
      <w:r>
        <w:rPr>
          <w:sz w:val="22"/>
        </w:rPr>
        <w:t>ớ</w:t>
      </w:r>
      <w:r>
        <w:rPr>
          <w:sz w:val="22"/>
        </w:rPr>
        <w:t>i s</w:t>
      </w:r>
      <w:r>
        <w:rPr>
          <w:sz w:val="22"/>
        </w:rPr>
        <w:t>ố</w:t>
      </w:r>
      <w:r>
        <w:rPr>
          <w:sz w:val="22"/>
        </w:rPr>
        <w:t xml:space="preserve"> ti</w:t>
      </w:r>
      <w:r>
        <w:rPr>
          <w:sz w:val="22"/>
        </w:rPr>
        <w:t>ề</w:t>
      </w:r>
      <w:r>
        <w:rPr>
          <w:sz w:val="22"/>
        </w:rPr>
        <w:t>n và n</w:t>
      </w:r>
      <w:r>
        <w:rPr>
          <w:sz w:val="22"/>
        </w:rPr>
        <w:t>ộ</w:t>
      </w:r>
      <w:r>
        <w:rPr>
          <w:sz w:val="22"/>
        </w:rPr>
        <w:t>i dung chuy</w:t>
      </w:r>
      <w:r>
        <w:rPr>
          <w:sz w:val="22"/>
        </w:rPr>
        <w:t>ể</w:t>
      </w:r>
      <w:r>
        <w:rPr>
          <w:sz w:val="22"/>
        </w:rPr>
        <w:t>n kho</w:t>
      </w:r>
      <w:r>
        <w:rPr>
          <w:sz w:val="22"/>
        </w:rPr>
        <w:t>ả</w:t>
      </w:r>
      <w:r>
        <w:rPr>
          <w:sz w:val="22"/>
        </w:rPr>
        <w:t>n = maDon.</w:t>
      </w:r>
    </w:p>
    <w:p w14:paraId="15368E49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Countdown 15 phút (setInt</w:t>
      </w:r>
      <w:r>
        <w:rPr>
          <w:sz w:val="22"/>
        </w:rPr>
        <w:t>erval, gi</w:t>
      </w:r>
      <w:r>
        <w:rPr>
          <w:sz w:val="22"/>
        </w:rPr>
        <w:t>ả</w:t>
      </w:r>
      <w:r>
        <w:rPr>
          <w:sz w:val="22"/>
        </w:rPr>
        <w:t>m m</w:t>
      </w:r>
      <w:r>
        <w:rPr>
          <w:sz w:val="22"/>
        </w:rPr>
        <w:t>ỗ</w:t>
      </w:r>
      <w:r>
        <w:rPr>
          <w:sz w:val="22"/>
        </w:rPr>
        <w:t>i giây, hi</w:t>
      </w:r>
      <w:r>
        <w:rPr>
          <w:sz w:val="22"/>
        </w:rPr>
        <w:t>ệ</w:t>
      </w:r>
      <w:r>
        <w:rPr>
          <w:sz w:val="22"/>
        </w:rPr>
        <w:t>n MM:SS).</w:t>
      </w:r>
    </w:p>
    <w:p w14:paraId="68FD4B4D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Khi h</w:t>
      </w:r>
      <w:r>
        <w:rPr>
          <w:sz w:val="22"/>
        </w:rPr>
        <w:t>ế</w:t>
      </w:r>
      <w:r>
        <w:rPr>
          <w:sz w:val="22"/>
        </w:rPr>
        <w:t>t gi</w:t>
      </w:r>
      <w:r>
        <w:rPr>
          <w:sz w:val="22"/>
        </w:rPr>
        <w:t>ờ</w:t>
      </w:r>
      <w:r>
        <w:rPr>
          <w:sz w:val="22"/>
        </w:rPr>
        <w:t xml:space="preserve"> →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thông báo h</w:t>
      </w:r>
      <w:r>
        <w:rPr>
          <w:sz w:val="22"/>
        </w:rPr>
        <w:t>ế</w:t>
      </w:r>
      <w:r>
        <w:rPr>
          <w:sz w:val="22"/>
        </w:rPr>
        <w:t>t h</w:t>
      </w:r>
      <w:r>
        <w:rPr>
          <w:sz w:val="22"/>
        </w:rPr>
        <w:t>ạ</w:t>
      </w:r>
      <w:r>
        <w:rPr>
          <w:sz w:val="22"/>
        </w:rPr>
        <w:t>n, disable nút xác nh</w:t>
      </w:r>
      <w:r>
        <w:rPr>
          <w:sz w:val="22"/>
        </w:rPr>
        <w:t>ậ</w:t>
      </w:r>
      <w:r>
        <w:rPr>
          <w:sz w:val="22"/>
        </w:rPr>
        <w:t>n.</w:t>
      </w:r>
    </w:p>
    <w:p w14:paraId="583EBF6F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Nút "Đã thanh toán" → g</w:t>
      </w:r>
      <w:r>
        <w:rPr>
          <w:sz w:val="22"/>
        </w:rPr>
        <w:t>ọ</w:t>
      </w:r>
      <w:r>
        <w:rPr>
          <w:sz w:val="22"/>
        </w:rPr>
        <w:t>i confirmPayment(idThanhToan) → navigate("/thanh-toan/thanh-cong", { state: { soHoaDon, maDatCho, tongThanhToan } }).</w:t>
      </w:r>
    </w:p>
    <w:p w14:paraId="7A42E5D4" w14:textId="77777777" w:rsidR="003B0956" w:rsidRDefault="00DE38D7">
      <w:pPr>
        <w:pStyle w:val="Heading3"/>
        <w:spacing w:before="160" w:after="40"/>
      </w:pPr>
      <w:r>
        <w:t xml:space="preserve">PaymentSuccess </w:t>
      </w:r>
      <w:r>
        <w:t>(pages/payment/PaymentSuccess.jsx)</w:t>
      </w:r>
    </w:p>
    <w:p w14:paraId="7377F46B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Trang xác nh</w:t>
      </w:r>
      <w:r>
        <w:rPr>
          <w:sz w:val="22"/>
        </w:rPr>
        <w:t>ậ</w:t>
      </w:r>
      <w:r>
        <w:rPr>
          <w:sz w:val="22"/>
        </w:rPr>
        <w:t>n thanh toán thành công.</w:t>
      </w:r>
    </w:p>
    <w:p w14:paraId="5BE89731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s</w:t>
      </w:r>
      <w:r>
        <w:rPr>
          <w:sz w:val="22"/>
        </w:rPr>
        <w:t>ố</w:t>
      </w:r>
      <w:r>
        <w:rPr>
          <w:sz w:val="22"/>
        </w:rPr>
        <w:t xml:space="preserve"> hóa đơn, mã đ</w:t>
      </w:r>
      <w:r>
        <w:rPr>
          <w:sz w:val="22"/>
        </w:rPr>
        <w:t>ặ</w:t>
      </w:r>
      <w:r>
        <w:rPr>
          <w:sz w:val="22"/>
        </w:rPr>
        <w:t>t ch</w:t>
      </w:r>
      <w:r>
        <w:rPr>
          <w:sz w:val="22"/>
        </w:rPr>
        <w:t>ỗ</w:t>
      </w:r>
      <w:r>
        <w:rPr>
          <w:sz w:val="22"/>
        </w:rPr>
        <w:t>, s</w:t>
      </w:r>
      <w:r>
        <w:rPr>
          <w:sz w:val="22"/>
        </w:rPr>
        <w:t>ố</w:t>
      </w:r>
      <w:r>
        <w:rPr>
          <w:sz w:val="22"/>
        </w:rPr>
        <w:t xml:space="preserve"> ti</w:t>
      </w:r>
      <w:r>
        <w:rPr>
          <w:sz w:val="22"/>
        </w:rPr>
        <w:t>ề</w:t>
      </w:r>
      <w:r>
        <w:rPr>
          <w:sz w:val="22"/>
        </w:rPr>
        <w:t>n đã thanh toán.</w:t>
      </w:r>
    </w:p>
    <w:p w14:paraId="04FD296B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Nút in vé → navigate("/in-ve") ho</w:t>
      </w:r>
      <w:r>
        <w:rPr>
          <w:sz w:val="22"/>
        </w:rPr>
        <w:t>ặ</w:t>
      </w:r>
      <w:r>
        <w:rPr>
          <w:sz w:val="22"/>
        </w:rPr>
        <w:t>c m</w:t>
      </w:r>
      <w:r>
        <w:rPr>
          <w:sz w:val="22"/>
        </w:rPr>
        <w:t>ở</w:t>
      </w:r>
      <w:r>
        <w:rPr>
          <w:sz w:val="22"/>
        </w:rPr>
        <w:t xml:space="preserve"> tab m</w:t>
      </w:r>
      <w:r>
        <w:rPr>
          <w:sz w:val="22"/>
        </w:rPr>
        <w:t>ớ</w:t>
      </w:r>
      <w:r>
        <w:rPr>
          <w:sz w:val="22"/>
        </w:rPr>
        <w:t>i.</w:t>
      </w:r>
    </w:p>
    <w:p w14:paraId="7F2A8F96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lastRenderedPageBreak/>
        <w:t>Nút tra c</w:t>
      </w:r>
      <w:r>
        <w:rPr>
          <w:sz w:val="22"/>
        </w:rPr>
        <w:t>ứ</w:t>
      </w:r>
      <w:r>
        <w:rPr>
          <w:sz w:val="22"/>
        </w:rPr>
        <w:t xml:space="preserve">u đơn → </w:t>
      </w:r>
      <w:r>
        <w:rPr>
          <w:sz w:val="22"/>
        </w:rPr>
        <w:t>navigate("/thong-tin-dat-cho").</w:t>
      </w:r>
    </w:p>
    <w:p w14:paraId="1ED363A8" w14:textId="77777777" w:rsidR="003B0956" w:rsidRDefault="00DE38D7">
      <w:pPr>
        <w:pStyle w:val="Heading3"/>
        <w:spacing w:before="160" w:after="40"/>
      </w:pPr>
      <w:r>
        <w:t>BookingLookup (pages/bookingLookup/) – Tra c</w:t>
      </w:r>
      <w:r>
        <w:t>ứ</w:t>
      </w:r>
      <w:r>
        <w:t>u đ</w:t>
      </w:r>
      <w:r>
        <w:t>ặ</w:t>
      </w:r>
      <w:r>
        <w:t>t vé</w:t>
      </w:r>
    </w:p>
    <w:p w14:paraId="2EA2E8BE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BookingSearch/: Form nh</w:t>
      </w:r>
      <w:r>
        <w:rPr>
          <w:sz w:val="22"/>
        </w:rPr>
        <w:t>ậ</w:t>
      </w:r>
      <w:r>
        <w:rPr>
          <w:sz w:val="22"/>
        </w:rPr>
        <w:t>p mã đ</w:t>
      </w:r>
      <w:r>
        <w:rPr>
          <w:sz w:val="22"/>
        </w:rPr>
        <w:t>ặ</w:t>
      </w:r>
      <w:r>
        <w:rPr>
          <w:sz w:val="22"/>
        </w:rPr>
        <w:t>t ch</w:t>
      </w:r>
      <w:r>
        <w:rPr>
          <w:sz w:val="22"/>
        </w:rPr>
        <w:t>ỗ</w:t>
      </w:r>
      <w:r>
        <w:rPr>
          <w:sz w:val="22"/>
        </w:rPr>
        <w:t xml:space="preserve"> + email ho</w:t>
      </w:r>
      <w:r>
        <w:rPr>
          <w:sz w:val="22"/>
        </w:rPr>
        <w:t>ặ</w:t>
      </w:r>
      <w:r>
        <w:rPr>
          <w:sz w:val="22"/>
        </w:rPr>
        <w:t>c SĐT → g</w:t>
      </w:r>
      <w:r>
        <w:rPr>
          <w:sz w:val="22"/>
        </w:rPr>
        <w:t>ọ</w:t>
      </w:r>
      <w:r>
        <w:rPr>
          <w:sz w:val="22"/>
        </w:rPr>
        <w:t>i lookupBooking().</w:t>
      </w:r>
    </w:p>
    <w:p w14:paraId="3AC78A27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BookingHistory/: N</w:t>
      </w:r>
      <w:r>
        <w:rPr>
          <w:sz w:val="22"/>
        </w:rPr>
        <w:t>ế</w:t>
      </w:r>
      <w:r>
        <w:rPr>
          <w:sz w:val="22"/>
        </w:rPr>
        <w:t>u đã đăng nh</w:t>
      </w:r>
      <w:r>
        <w:rPr>
          <w:sz w:val="22"/>
        </w:rPr>
        <w:t>ậ</w:t>
      </w:r>
      <w:r>
        <w:rPr>
          <w:sz w:val="22"/>
        </w:rPr>
        <w:t>p → g</w:t>
      </w:r>
      <w:r>
        <w:rPr>
          <w:sz w:val="22"/>
        </w:rPr>
        <w:t>ọ</w:t>
      </w:r>
      <w:r>
        <w:rPr>
          <w:sz w:val="22"/>
        </w:rPr>
        <w:t>i getBookingHistory() →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danh sách đơn.</w:t>
      </w:r>
    </w:p>
    <w:p w14:paraId="140BDECD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Booking</w:t>
      </w:r>
      <w:r>
        <w:rPr>
          <w:sz w:val="22"/>
        </w:rPr>
        <w:t>Result/: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chi ti</w:t>
      </w:r>
      <w:r>
        <w:rPr>
          <w:sz w:val="22"/>
        </w:rPr>
        <w:t>ế</w:t>
      </w:r>
      <w:r>
        <w:rPr>
          <w:sz w:val="22"/>
        </w:rPr>
        <w:t>t đơn (thông tin hành khách, chuy</w:t>
      </w:r>
      <w:r>
        <w:rPr>
          <w:sz w:val="22"/>
        </w:rPr>
        <w:t>ế</w:t>
      </w:r>
      <w:r>
        <w:rPr>
          <w:sz w:val="22"/>
        </w:rPr>
        <w:t>n tàu, vé, tr</w:t>
      </w:r>
      <w:r>
        <w:rPr>
          <w:sz w:val="22"/>
        </w:rPr>
        <w:t>ạ</w:t>
      </w:r>
      <w:r>
        <w:rPr>
          <w:sz w:val="22"/>
        </w:rPr>
        <w:t>ng thái).</w:t>
      </w:r>
    </w:p>
    <w:p w14:paraId="266F0FC7" w14:textId="77777777" w:rsidR="003B0956" w:rsidRDefault="00DE38D7">
      <w:pPr>
        <w:pStyle w:val="Heading3"/>
        <w:spacing w:before="160" w:after="40"/>
      </w:pPr>
      <w:r>
        <w:t>CancelTicket (pages/cancelTicket/) – H</w:t>
      </w:r>
      <w:r>
        <w:t>ủ</w:t>
      </w:r>
      <w:r>
        <w:t>y vé</w:t>
      </w:r>
    </w:p>
    <w:p w14:paraId="0DBD0CB4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CancelSearch/: Nh</w:t>
      </w:r>
      <w:r>
        <w:rPr>
          <w:sz w:val="22"/>
        </w:rPr>
        <w:t>ậ</w:t>
      </w:r>
      <w:r>
        <w:rPr>
          <w:sz w:val="22"/>
        </w:rPr>
        <w:t>p mã đ</w:t>
      </w:r>
      <w:r>
        <w:rPr>
          <w:sz w:val="22"/>
        </w:rPr>
        <w:t>ặ</w:t>
      </w:r>
      <w:r>
        <w:rPr>
          <w:sz w:val="22"/>
        </w:rPr>
        <w:t>t ch</w:t>
      </w:r>
      <w:r>
        <w:rPr>
          <w:sz w:val="22"/>
        </w:rPr>
        <w:t>ỗ</w:t>
      </w:r>
      <w:r>
        <w:rPr>
          <w:sz w:val="22"/>
        </w:rPr>
        <w:t xml:space="preserve"> + thông tin xác minh → g</w:t>
      </w:r>
      <w:r>
        <w:rPr>
          <w:sz w:val="22"/>
        </w:rPr>
        <w:t>ọ</w:t>
      </w:r>
      <w:r>
        <w:rPr>
          <w:sz w:val="22"/>
        </w:rPr>
        <w:t>i lookupBooking().</w:t>
      </w:r>
    </w:p>
    <w:p w14:paraId="289D0CD7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CancelConfirm/: Ch</w:t>
      </w:r>
      <w:r>
        <w:rPr>
          <w:sz w:val="22"/>
        </w:rPr>
        <w:t>ọ</w:t>
      </w:r>
      <w:r>
        <w:rPr>
          <w:sz w:val="22"/>
        </w:rPr>
        <w:t>n vé mu</w:t>
      </w:r>
      <w:r>
        <w:rPr>
          <w:sz w:val="22"/>
        </w:rPr>
        <w:t>ố</w:t>
      </w:r>
      <w:r>
        <w:rPr>
          <w:sz w:val="22"/>
        </w:rPr>
        <w:t>n h</w:t>
      </w:r>
      <w:r>
        <w:rPr>
          <w:sz w:val="22"/>
        </w:rPr>
        <w:t>ủ</w:t>
      </w:r>
      <w:r>
        <w:rPr>
          <w:sz w:val="22"/>
        </w:rPr>
        <w:t>y → g</w:t>
      </w:r>
      <w:r>
        <w:rPr>
          <w:sz w:val="22"/>
        </w:rPr>
        <w:t>ọ</w:t>
      </w:r>
      <w:r>
        <w:rPr>
          <w:sz w:val="22"/>
        </w:rPr>
        <w:t>i getCancelFee(id</w:t>
      </w:r>
      <w:r>
        <w:rPr>
          <w:sz w:val="22"/>
        </w:rPr>
        <w:t>Ve) →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phí h</w:t>
      </w:r>
      <w:r>
        <w:rPr>
          <w:sz w:val="22"/>
        </w:rPr>
        <w:t>ủ</w:t>
      </w:r>
      <w:r>
        <w:rPr>
          <w:sz w:val="22"/>
        </w:rPr>
        <w:t>y + ti</w:t>
      </w:r>
      <w:r>
        <w:rPr>
          <w:sz w:val="22"/>
        </w:rPr>
        <w:t>ề</w:t>
      </w:r>
      <w:r>
        <w:rPr>
          <w:sz w:val="22"/>
        </w:rPr>
        <w:t>n hoàn theo chính sách.</w:t>
      </w:r>
    </w:p>
    <w:p w14:paraId="2C025778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Xác nh</w:t>
      </w:r>
      <w:r>
        <w:rPr>
          <w:sz w:val="22"/>
        </w:rPr>
        <w:t>ậ</w:t>
      </w:r>
      <w:r>
        <w:rPr>
          <w:sz w:val="22"/>
        </w:rPr>
        <w:t>n → g</w:t>
      </w:r>
      <w:r>
        <w:rPr>
          <w:sz w:val="22"/>
        </w:rPr>
        <w:t>ọ</w:t>
      </w:r>
      <w:r>
        <w:rPr>
          <w:sz w:val="22"/>
        </w:rPr>
        <w:t>i cancelTickets(maDatCho, idVeList, lyDo).</w:t>
      </w:r>
    </w:p>
    <w:p w14:paraId="70E25562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CancelSuccess/: Thông báo h</w:t>
      </w:r>
      <w:r>
        <w:rPr>
          <w:sz w:val="22"/>
        </w:rPr>
        <w:t>ủ</w:t>
      </w:r>
      <w:r>
        <w:rPr>
          <w:sz w:val="22"/>
        </w:rPr>
        <w:t>y thành công kèm s</w:t>
      </w:r>
      <w:r>
        <w:rPr>
          <w:sz w:val="22"/>
        </w:rPr>
        <w:t>ố</w:t>
      </w:r>
      <w:r>
        <w:rPr>
          <w:sz w:val="22"/>
        </w:rPr>
        <w:t xml:space="preserve"> ti</w:t>
      </w:r>
      <w:r>
        <w:rPr>
          <w:sz w:val="22"/>
        </w:rPr>
        <w:t>ề</w:t>
      </w:r>
      <w:r>
        <w:rPr>
          <w:sz w:val="22"/>
        </w:rPr>
        <w:t>n đư</w:t>
      </w:r>
      <w:r>
        <w:rPr>
          <w:sz w:val="22"/>
        </w:rPr>
        <w:t>ợ</w:t>
      </w:r>
      <w:r>
        <w:rPr>
          <w:sz w:val="22"/>
        </w:rPr>
        <w:t>c hoàn.</w:t>
      </w:r>
    </w:p>
    <w:p w14:paraId="35F272AF" w14:textId="77777777" w:rsidR="003B0956" w:rsidRDefault="00DE38D7">
      <w:pPr>
        <w:pStyle w:val="Heading3"/>
        <w:spacing w:before="160" w:after="40"/>
      </w:pPr>
      <w:r>
        <w:t>ExchangeTicket (pages/exchangeTicket/) – Đ</w:t>
      </w:r>
      <w:r>
        <w:t>ổ</w:t>
      </w:r>
      <w:r>
        <w:t>i vé</w:t>
      </w:r>
    </w:p>
    <w:p w14:paraId="31267493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ExchangeSearch/: Nh</w:t>
      </w:r>
      <w:r>
        <w:rPr>
          <w:sz w:val="22"/>
        </w:rPr>
        <w:t>ậ</w:t>
      </w:r>
      <w:r>
        <w:rPr>
          <w:sz w:val="22"/>
        </w:rPr>
        <w:t>p mã đ</w:t>
      </w:r>
      <w:r>
        <w:rPr>
          <w:sz w:val="22"/>
        </w:rPr>
        <w:t>ặ</w:t>
      </w:r>
      <w:r>
        <w:rPr>
          <w:sz w:val="22"/>
        </w:rPr>
        <w:t>t ch</w:t>
      </w:r>
      <w:r>
        <w:rPr>
          <w:sz w:val="22"/>
        </w:rPr>
        <w:t>ỗ</w:t>
      </w:r>
      <w:r>
        <w:rPr>
          <w:sz w:val="22"/>
        </w:rPr>
        <w:t xml:space="preserve"> → t</w:t>
      </w:r>
      <w:r>
        <w:rPr>
          <w:sz w:val="22"/>
        </w:rPr>
        <w:t>ìm đơn → ch</w:t>
      </w:r>
      <w:r>
        <w:rPr>
          <w:sz w:val="22"/>
        </w:rPr>
        <w:t>ọ</w:t>
      </w:r>
      <w:r>
        <w:rPr>
          <w:sz w:val="22"/>
        </w:rPr>
        <w:t>n vé c</w:t>
      </w:r>
      <w:r>
        <w:rPr>
          <w:sz w:val="22"/>
        </w:rPr>
        <w:t>ầ</w:t>
      </w:r>
      <w:r>
        <w:rPr>
          <w:sz w:val="22"/>
        </w:rPr>
        <w:t>n đ</w:t>
      </w:r>
      <w:r>
        <w:rPr>
          <w:sz w:val="22"/>
        </w:rPr>
        <w:t>ổ</w:t>
      </w:r>
      <w:r>
        <w:rPr>
          <w:sz w:val="22"/>
        </w:rPr>
        <w:t>i.</w:t>
      </w:r>
    </w:p>
    <w:p w14:paraId="2B52EC71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G</w:t>
      </w:r>
      <w:r>
        <w:rPr>
          <w:sz w:val="22"/>
        </w:rPr>
        <w:t>ọ</w:t>
      </w:r>
      <w:r>
        <w:rPr>
          <w:sz w:val="22"/>
        </w:rPr>
        <w:t>i checkExchangeable(idVe) →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phí đ</w:t>
      </w:r>
      <w:r>
        <w:rPr>
          <w:sz w:val="22"/>
        </w:rPr>
        <w:t>ổ</w:t>
      </w:r>
      <w:r>
        <w:rPr>
          <w:sz w:val="22"/>
        </w:rPr>
        <w:t>i, s</w:t>
      </w:r>
      <w:r>
        <w:rPr>
          <w:sz w:val="22"/>
        </w:rPr>
        <w:t>ố</w:t>
      </w:r>
      <w:r>
        <w:rPr>
          <w:sz w:val="22"/>
        </w:rPr>
        <w:t xml:space="preserve"> gi</w:t>
      </w:r>
      <w:r>
        <w:rPr>
          <w:sz w:val="22"/>
        </w:rPr>
        <w:t>ờ</w:t>
      </w:r>
      <w:r>
        <w:rPr>
          <w:sz w:val="22"/>
        </w:rPr>
        <w:t xml:space="preserve"> còn l</w:t>
      </w:r>
      <w:r>
        <w:rPr>
          <w:sz w:val="22"/>
        </w:rPr>
        <w:t>ạ</w:t>
      </w:r>
      <w:r>
        <w:rPr>
          <w:sz w:val="22"/>
        </w:rPr>
        <w:t>i.</w:t>
      </w:r>
    </w:p>
    <w:p w14:paraId="27457801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ExchangeSelect/: Ch</w:t>
      </w:r>
      <w:r>
        <w:rPr>
          <w:sz w:val="22"/>
        </w:rPr>
        <w:t>ọ</w:t>
      </w:r>
      <w:r>
        <w:rPr>
          <w:sz w:val="22"/>
        </w:rPr>
        <w:t>n chuy</w:t>
      </w:r>
      <w:r>
        <w:rPr>
          <w:sz w:val="22"/>
        </w:rPr>
        <w:t>ế</w:t>
      </w:r>
      <w:r>
        <w:rPr>
          <w:sz w:val="22"/>
        </w:rPr>
        <w:t>n m</w:t>
      </w:r>
      <w:r>
        <w:rPr>
          <w:sz w:val="22"/>
        </w:rPr>
        <w:t>ớ</w:t>
      </w:r>
      <w:r>
        <w:rPr>
          <w:sz w:val="22"/>
        </w:rPr>
        <w:t>i, toa, gh</w:t>
      </w:r>
      <w:r>
        <w:rPr>
          <w:sz w:val="22"/>
        </w:rPr>
        <w:t>ế</w:t>
      </w:r>
      <w:r>
        <w:rPr>
          <w:sz w:val="22"/>
        </w:rPr>
        <w:t xml:space="preserve"> (tương t</w:t>
      </w:r>
      <w:r>
        <w:rPr>
          <w:sz w:val="22"/>
        </w:rPr>
        <w:t>ự</w:t>
      </w:r>
      <w:r>
        <w:rPr>
          <w:sz w:val="22"/>
        </w:rPr>
        <w:t xml:space="preserve"> SeatSelection).</w:t>
      </w:r>
    </w:p>
    <w:p w14:paraId="2F1986BF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ExchangeConfirm/: So sánh vé cũ – vé m</w:t>
      </w:r>
      <w:r>
        <w:rPr>
          <w:sz w:val="22"/>
        </w:rPr>
        <w:t>ớ</w:t>
      </w:r>
      <w:r>
        <w:rPr>
          <w:sz w:val="22"/>
        </w:rPr>
        <w:t>i,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phí đ</w:t>
      </w:r>
      <w:r>
        <w:rPr>
          <w:sz w:val="22"/>
        </w:rPr>
        <w:t>ổ</w:t>
      </w:r>
      <w:r>
        <w:rPr>
          <w:sz w:val="22"/>
        </w:rPr>
        <w:t>i + chênh l</w:t>
      </w:r>
      <w:r>
        <w:rPr>
          <w:sz w:val="22"/>
        </w:rPr>
        <w:t>ệ</w:t>
      </w:r>
      <w:r>
        <w:rPr>
          <w:sz w:val="22"/>
        </w:rPr>
        <w:t>ch giá.</w:t>
      </w:r>
    </w:p>
    <w:p w14:paraId="015312B3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Xác nh</w:t>
      </w:r>
      <w:r>
        <w:rPr>
          <w:sz w:val="22"/>
        </w:rPr>
        <w:t>ậ</w:t>
      </w:r>
      <w:r>
        <w:rPr>
          <w:sz w:val="22"/>
        </w:rPr>
        <w:t>n → g</w:t>
      </w:r>
      <w:r>
        <w:rPr>
          <w:sz w:val="22"/>
        </w:rPr>
        <w:t>ọ</w:t>
      </w:r>
      <w:r>
        <w:rPr>
          <w:sz w:val="22"/>
        </w:rPr>
        <w:t>i excha</w:t>
      </w:r>
      <w:r>
        <w:rPr>
          <w:sz w:val="22"/>
        </w:rPr>
        <w:t>ngeTicket(idVeCu, newTicketData).</w:t>
      </w:r>
    </w:p>
    <w:p w14:paraId="6B01112D" w14:textId="77777777" w:rsidR="003B0956" w:rsidRDefault="00DE38D7">
      <w:pPr>
        <w:pStyle w:val="Heading3"/>
        <w:spacing w:before="160" w:after="40"/>
      </w:pPr>
      <w:r>
        <w:t>TrainSchedule (pages/trainSchedule/) – L</w:t>
      </w:r>
      <w:r>
        <w:t>ị</w:t>
      </w:r>
      <w:r>
        <w:t>ch ch</w:t>
      </w:r>
      <w:r>
        <w:t>ạ</w:t>
      </w:r>
      <w:r>
        <w:t>y tàu</w:t>
      </w:r>
    </w:p>
    <w:p w14:paraId="22FCD560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G</w:t>
      </w:r>
      <w:r>
        <w:rPr>
          <w:sz w:val="22"/>
        </w:rPr>
        <w:t>ọ</w:t>
      </w:r>
      <w:r>
        <w:rPr>
          <w:sz w:val="22"/>
        </w:rPr>
        <w:t>i getSchedule() khi mount →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b</w:t>
      </w:r>
      <w:r>
        <w:rPr>
          <w:sz w:val="22"/>
        </w:rPr>
        <w:t>ả</w:t>
      </w:r>
      <w:r>
        <w:rPr>
          <w:sz w:val="22"/>
        </w:rPr>
        <w:t>ng l</w:t>
      </w:r>
      <w:r>
        <w:rPr>
          <w:sz w:val="22"/>
        </w:rPr>
        <w:t>ị</w:t>
      </w:r>
      <w:r>
        <w:rPr>
          <w:sz w:val="22"/>
        </w:rPr>
        <w:t>ch t</w:t>
      </w:r>
      <w:r>
        <w:rPr>
          <w:sz w:val="22"/>
        </w:rPr>
        <w:t>ấ</w:t>
      </w:r>
      <w:r>
        <w:rPr>
          <w:sz w:val="22"/>
        </w:rPr>
        <w:t>t c</w:t>
      </w:r>
      <w:r>
        <w:rPr>
          <w:sz w:val="22"/>
        </w:rPr>
        <w:t>ả</w:t>
      </w:r>
      <w:r>
        <w:rPr>
          <w:sz w:val="22"/>
        </w:rPr>
        <w:t xml:space="preserve"> tàu.</w:t>
      </w:r>
    </w:p>
    <w:p w14:paraId="589283CA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SearchForm/: Filter theo ga đi, ga đ</w:t>
      </w:r>
      <w:r>
        <w:rPr>
          <w:sz w:val="22"/>
        </w:rPr>
        <w:t>ế</w:t>
      </w:r>
      <w:r>
        <w:rPr>
          <w:sz w:val="22"/>
        </w:rPr>
        <w:t>n.</w:t>
      </w:r>
    </w:p>
    <w:p w14:paraId="07D6B3E7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TrainDetail/: Click vào l</w:t>
      </w:r>
      <w:r>
        <w:rPr>
          <w:sz w:val="22"/>
        </w:rPr>
        <w:t>ị</w:t>
      </w:r>
      <w:r>
        <w:rPr>
          <w:sz w:val="22"/>
        </w:rPr>
        <w:t>ch → g</w:t>
      </w:r>
      <w:r>
        <w:rPr>
          <w:sz w:val="22"/>
        </w:rPr>
        <w:t>ọ</w:t>
      </w:r>
      <w:r>
        <w:rPr>
          <w:sz w:val="22"/>
        </w:rPr>
        <w:t>i getTrainDetail() →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chi t</w:t>
      </w:r>
      <w:r>
        <w:rPr>
          <w:sz w:val="22"/>
        </w:rPr>
        <w:t>i</w:t>
      </w:r>
      <w:r>
        <w:rPr>
          <w:sz w:val="22"/>
        </w:rPr>
        <w:t>ế</w:t>
      </w:r>
      <w:r>
        <w:rPr>
          <w:sz w:val="22"/>
        </w:rPr>
        <w:t>t: t</w:t>
      </w:r>
      <w:r>
        <w:rPr>
          <w:sz w:val="22"/>
        </w:rPr>
        <w:t>ấ</w:t>
      </w:r>
      <w:r>
        <w:rPr>
          <w:sz w:val="22"/>
        </w:rPr>
        <w:t>t c</w:t>
      </w:r>
      <w:r>
        <w:rPr>
          <w:sz w:val="22"/>
        </w:rPr>
        <w:t>ả</w:t>
      </w:r>
      <w:r>
        <w:rPr>
          <w:sz w:val="22"/>
        </w:rPr>
        <w:t xml:space="preserve"> ga d</w:t>
      </w:r>
      <w:r>
        <w:rPr>
          <w:sz w:val="22"/>
        </w:rPr>
        <w:t>ừ</w:t>
      </w:r>
      <w:r>
        <w:rPr>
          <w:sz w:val="22"/>
        </w:rPr>
        <w:t>ng, kho</w:t>
      </w:r>
      <w:r>
        <w:rPr>
          <w:sz w:val="22"/>
        </w:rPr>
        <w:t>ả</w:t>
      </w:r>
      <w:r>
        <w:rPr>
          <w:sz w:val="22"/>
        </w:rPr>
        <w:t>ng cách, gi</w:t>
      </w:r>
      <w:r>
        <w:rPr>
          <w:sz w:val="22"/>
        </w:rPr>
        <w:t>ờ</w:t>
      </w:r>
      <w:r>
        <w:rPr>
          <w:sz w:val="22"/>
        </w:rPr>
        <w:t xml:space="preserve"> đ</w:t>
      </w:r>
      <w:r>
        <w:rPr>
          <w:sz w:val="22"/>
        </w:rPr>
        <w:t>ế</w:t>
      </w:r>
      <w:r>
        <w:rPr>
          <w:sz w:val="22"/>
        </w:rPr>
        <w:t>n/đi, b</w:t>
      </w:r>
      <w:r>
        <w:rPr>
          <w:sz w:val="22"/>
        </w:rPr>
        <w:t>ả</w:t>
      </w:r>
      <w:r>
        <w:rPr>
          <w:sz w:val="22"/>
        </w:rPr>
        <w:t>ng giá theo lo</w:t>
      </w:r>
      <w:r>
        <w:rPr>
          <w:sz w:val="22"/>
        </w:rPr>
        <w:t>ạ</w:t>
      </w:r>
      <w:r>
        <w:rPr>
          <w:sz w:val="22"/>
        </w:rPr>
        <w:t>i gh</w:t>
      </w:r>
      <w:r>
        <w:rPr>
          <w:sz w:val="22"/>
        </w:rPr>
        <w:t>ế</w:t>
      </w:r>
      <w:r>
        <w:rPr>
          <w:sz w:val="22"/>
        </w:rPr>
        <w:t>.</w:t>
      </w:r>
    </w:p>
    <w:p w14:paraId="52C05E63" w14:textId="77777777" w:rsidR="003B0956" w:rsidRDefault="00DE38D7">
      <w:pPr>
        <w:pStyle w:val="Heading3"/>
        <w:spacing w:before="160" w:after="40"/>
      </w:pPr>
      <w:r>
        <w:t>PrintTicket (pages/printTicket/PrintTicket.jsx)</w:t>
      </w:r>
    </w:p>
    <w:p w14:paraId="38F1E205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Không có Navbar, layout t</w:t>
      </w:r>
      <w:r>
        <w:rPr>
          <w:sz w:val="22"/>
        </w:rPr>
        <w:t>ố</w:t>
      </w:r>
      <w:r>
        <w:rPr>
          <w:sz w:val="22"/>
        </w:rPr>
        <w:t xml:space="preserve">i ưu cho in </w:t>
      </w:r>
      <w:r>
        <w:rPr>
          <w:sz w:val="22"/>
        </w:rPr>
        <w:t>ấ</w:t>
      </w:r>
      <w:r>
        <w:rPr>
          <w:sz w:val="22"/>
        </w:rPr>
        <w:t>n.</w:t>
      </w:r>
    </w:p>
    <w:p w14:paraId="32789C6E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Nh</w:t>
      </w:r>
      <w:r>
        <w:rPr>
          <w:sz w:val="22"/>
        </w:rPr>
        <w:t>ậ</w:t>
      </w:r>
      <w:r>
        <w:rPr>
          <w:sz w:val="22"/>
        </w:rPr>
        <w:t>n d</w:t>
      </w:r>
      <w:r>
        <w:rPr>
          <w:sz w:val="22"/>
        </w:rPr>
        <w:t>ữ</w:t>
      </w:r>
      <w:r>
        <w:rPr>
          <w:sz w:val="22"/>
        </w:rPr>
        <w:t xml:space="preserve"> li</w:t>
      </w:r>
      <w:r>
        <w:rPr>
          <w:sz w:val="22"/>
        </w:rPr>
        <w:t>ệ</w:t>
      </w:r>
      <w:r>
        <w:rPr>
          <w:sz w:val="22"/>
        </w:rPr>
        <w:t>u vé t</w:t>
      </w:r>
      <w:r>
        <w:rPr>
          <w:sz w:val="22"/>
        </w:rPr>
        <w:t>ừ</w:t>
      </w:r>
      <w:r>
        <w:rPr>
          <w:sz w:val="22"/>
        </w:rPr>
        <w:t xml:space="preserve"> state ho</w:t>
      </w:r>
      <w:r>
        <w:rPr>
          <w:sz w:val="22"/>
        </w:rPr>
        <w:t>ặ</w:t>
      </w:r>
      <w:r>
        <w:rPr>
          <w:sz w:val="22"/>
        </w:rPr>
        <w:t>c query params.</w:t>
      </w:r>
    </w:p>
    <w:p w14:paraId="5815EDCB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vé d</w:t>
      </w:r>
      <w:r>
        <w:rPr>
          <w:sz w:val="22"/>
        </w:rPr>
        <w:t>ạ</w:t>
      </w:r>
      <w:r>
        <w:rPr>
          <w:sz w:val="22"/>
        </w:rPr>
        <w:t>ng card v</w:t>
      </w:r>
      <w:r>
        <w:rPr>
          <w:sz w:val="22"/>
        </w:rPr>
        <w:t>ớ</w:t>
      </w:r>
      <w:r>
        <w:rPr>
          <w:sz w:val="22"/>
        </w:rPr>
        <w:t>i: mã đ</w:t>
      </w:r>
      <w:r>
        <w:rPr>
          <w:sz w:val="22"/>
        </w:rPr>
        <w:t>ặ</w:t>
      </w:r>
      <w:r>
        <w:rPr>
          <w:sz w:val="22"/>
        </w:rPr>
        <w:t>t ch</w:t>
      </w:r>
      <w:r>
        <w:rPr>
          <w:sz w:val="22"/>
        </w:rPr>
        <w:t>ỗ</w:t>
      </w:r>
      <w:r>
        <w:rPr>
          <w:sz w:val="22"/>
        </w:rPr>
        <w:t>, QR code (qrco</w:t>
      </w:r>
      <w:r>
        <w:rPr>
          <w:sz w:val="22"/>
        </w:rPr>
        <w:t>de.react), thông tin hành khách, chuy</w:t>
      </w:r>
      <w:r>
        <w:rPr>
          <w:sz w:val="22"/>
        </w:rPr>
        <w:t>ế</w:t>
      </w:r>
      <w:r>
        <w:rPr>
          <w:sz w:val="22"/>
        </w:rPr>
        <w:t>n tàu, gh</w:t>
      </w:r>
      <w:r>
        <w:rPr>
          <w:sz w:val="22"/>
        </w:rPr>
        <w:t>ế</w:t>
      </w:r>
      <w:r>
        <w:rPr>
          <w:sz w:val="22"/>
        </w:rPr>
        <w:t>.</w:t>
      </w:r>
    </w:p>
    <w:p w14:paraId="5C5069AC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 xml:space="preserve">CSS print media query </w:t>
      </w:r>
      <w:r>
        <w:rPr>
          <w:sz w:val="22"/>
        </w:rPr>
        <w:t>ẩ</w:t>
      </w:r>
      <w:r>
        <w:rPr>
          <w:sz w:val="22"/>
        </w:rPr>
        <w:t>n nút, ch</w:t>
      </w:r>
      <w:r>
        <w:rPr>
          <w:sz w:val="22"/>
        </w:rPr>
        <w:t>ỉ</w:t>
      </w:r>
      <w:r>
        <w:rPr>
          <w:sz w:val="22"/>
        </w:rPr>
        <w:t xml:space="preserve"> hi</w:t>
      </w:r>
      <w:r>
        <w:rPr>
          <w:sz w:val="22"/>
        </w:rPr>
        <w:t>ệ</w:t>
      </w:r>
      <w:r>
        <w:rPr>
          <w:sz w:val="22"/>
        </w:rPr>
        <w:t>n n</w:t>
      </w:r>
      <w:r>
        <w:rPr>
          <w:sz w:val="22"/>
        </w:rPr>
        <w:t>ộ</w:t>
      </w:r>
      <w:r>
        <w:rPr>
          <w:sz w:val="22"/>
        </w:rPr>
        <w:t>i dung vé.</w:t>
      </w:r>
    </w:p>
    <w:p w14:paraId="13F2DF07" w14:textId="77777777" w:rsidR="003B0956" w:rsidRDefault="00DE38D7">
      <w:pPr>
        <w:pStyle w:val="Heading2"/>
        <w:spacing w:before="240" w:after="80"/>
      </w:pPr>
      <w:r>
        <w:t>5.6. Components dùng chung</w:t>
      </w:r>
    </w:p>
    <w:p w14:paraId="6762C677" w14:textId="77777777" w:rsidR="003B0956" w:rsidRDefault="00DE38D7">
      <w:pPr>
        <w:pStyle w:val="Heading3"/>
        <w:spacing w:before="160" w:after="40"/>
      </w:pPr>
      <w:r>
        <w:t>Navbar (component/Navbar/Navbar.jsx)</w:t>
      </w:r>
    </w:p>
    <w:p w14:paraId="5364A28A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Logo KLN Train + menu đi</w:t>
      </w:r>
      <w:r>
        <w:rPr>
          <w:sz w:val="22"/>
        </w:rPr>
        <w:t>ề</w:t>
      </w:r>
      <w:r>
        <w:rPr>
          <w:sz w:val="22"/>
        </w:rPr>
        <w:t>u hư</w:t>
      </w:r>
      <w:r>
        <w:rPr>
          <w:sz w:val="22"/>
        </w:rPr>
        <w:t>ớ</w:t>
      </w:r>
      <w:r>
        <w:rPr>
          <w:sz w:val="22"/>
        </w:rPr>
        <w:t>ng chính.</w:t>
      </w:r>
    </w:p>
    <w:p w14:paraId="56BC63C5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Đ</w:t>
      </w:r>
      <w:r>
        <w:rPr>
          <w:sz w:val="22"/>
        </w:rPr>
        <w:t>ọ</w:t>
      </w:r>
      <w:r>
        <w:rPr>
          <w:sz w:val="22"/>
        </w:rPr>
        <w:t>c isLoggedIn() →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"Đăng nh</w:t>
      </w:r>
      <w:r>
        <w:rPr>
          <w:sz w:val="22"/>
        </w:rPr>
        <w:t>ậ</w:t>
      </w:r>
      <w:r>
        <w:rPr>
          <w:sz w:val="22"/>
        </w:rPr>
        <w:t>p" ho</w:t>
      </w:r>
      <w:r>
        <w:rPr>
          <w:sz w:val="22"/>
        </w:rPr>
        <w:t>ặ</w:t>
      </w:r>
      <w:r>
        <w:rPr>
          <w:sz w:val="22"/>
        </w:rPr>
        <w:t xml:space="preserve">c </w:t>
      </w:r>
      <w:r>
        <w:rPr>
          <w:sz w:val="22"/>
        </w:rPr>
        <w:t>tên ngư</w:t>
      </w:r>
      <w:r>
        <w:rPr>
          <w:sz w:val="22"/>
        </w:rPr>
        <w:t>ờ</w:t>
      </w:r>
      <w:r>
        <w:rPr>
          <w:sz w:val="22"/>
        </w:rPr>
        <w:t>i dùng + dropdown menu.</w:t>
      </w:r>
    </w:p>
    <w:p w14:paraId="144C5C07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Nút logout → logoutUser() + navigate("/").</w:t>
      </w:r>
    </w:p>
    <w:p w14:paraId="50733BC1" w14:textId="77777777" w:rsidR="003B0956" w:rsidRDefault="00DE38D7">
      <w:pPr>
        <w:pStyle w:val="Heading3"/>
        <w:spacing w:before="160" w:after="40"/>
      </w:pPr>
      <w:r>
        <w:t>TicketCard (components/TicketCard.jsx)</w:t>
      </w:r>
    </w:p>
    <w:p w14:paraId="6FC83254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Component dùng l</w:t>
      </w:r>
      <w:r>
        <w:rPr>
          <w:sz w:val="22"/>
        </w:rPr>
        <w:t>ạ</w:t>
      </w:r>
      <w:r>
        <w:rPr>
          <w:sz w:val="22"/>
        </w:rPr>
        <w:t>i đ</w:t>
      </w:r>
      <w:r>
        <w:rPr>
          <w:sz w:val="22"/>
        </w:rPr>
        <w:t>ể</w:t>
      </w:r>
      <w:r>
        <w:rPr>
          <w:sz w:val="22"/>
        </w:rPr>
        <w:t xml:space="preserve"> hi</w:t>
      </w:r>
      <w:r>
        <w:rPr>
          <w:sz w:val="22"/>
        </w:rPr>
        <w:t>ể</w:t>
      </w:r>
      <w:r>
        <w:rPr>
          <w:sz w:val="22"/>
        </w:rPr>
        <w:t>n th</w:t>
      </w:r>
      <w:r>
        <w:rPr>
          <w:sz w:val="22"/>
        </w:rPr>
        <w:t>ị</w:t>
      </w:r>
      <w:r>
        <w:rPr>
          <w:sz w:val="22"/>
        </w:rPr>
        <w:t xml:space="preserve"> th</w:t>
      </w:r>
      <w:r>
        <w:rPr>
          <w:sz w:val="22"/>
        </w:rPr>
        <w:t>ẻ</w:t>
      </w:r>
      <w:r>
        <w:rPr>
          <w:sz w:val="22"/>
        </w:rPr>
        <w:t xml:space="preserve"> vé trong k</w:t>
      </w:r>
      <w:r>
        <w:rPr>
          <w:sz w:val="22"/>
        </w:rPr>
        <w:t>ế</w:t>
      </w:r>
      <w:r>
        <w:rPr>
          <w:sz w:val="22"/>
        </w:rPr>
        <w:t>t qu</w:t>
      </w:r>
      <w:r>
        <w:rPr>
          <w:sz w:val="22"/>
        </w:rPr>
        <w:t>ả</w:t>
      </w:r>
      <w:r>
        <w:rPr>
          <w:sz w:val="22"/>
        </w:rPr>
        <w:t xml:space="preserve"> tra c</w:t>
      </w:r>
      <w:r>
        <w:rPr>
          <w:sz w:val="22"/>
        </w:rPr>
        <w:t>ứ</w:t>
      </w:r>
      <w:r>
        <w:rPr>
          <w:sz w:val="22"/>
        </w:rPr>
        <w:t>u, l</w:t>
      </w:r>
      <w:r>
        <w:rPr>
          <w:sz w:val="22"/>
        </w:rPr>
        <w:t>ị</w:t>
      </w:r>
      <w:r>
        <w:rPr>
          <w:sz w:val="22"/>
        </w:rPr>
        <w:t>ch s</w:t>
      </w:r>
      <w:r>
        <w:rPr>
          <w:sz w:val="22"/>
        </w:rPr>
        <w:t>ử</w:t>
      </w:r>
      <w:r>
        <w:rPr>
          <w:sz w:val="22"/>
        </w:rPr>
        <w:t xml:space="preserve"> đ</w:t>
      </w:r>
      <w:r>
        <w:rPr>
          <w:sz w:val="22"/>
        </w:rPr>
        <w:t>ặ</w:t>
      </w:r>
      <w:r>
        <w:rPr>
          <w:sz w:val="22"/>
        </w:rPr>
        <w:t>t vé.</w:t>
      </w:r>
    </w:p>
    <w:p w14:paraId="6E3FAAD6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lastRenderedPageBreak/>
        <w:t>Props: thông tin vé, hành khách, chuy</w:t>
      </w:r>
      <w:r>
        <w:rPr>
          <w:sz w:val="22"/>
        </w:rPr>
        <w:t>ế</w:t>
      </w:r>
      <w:r>
        <w:rPr>
          <w:sz w:val="22"/>
        </w:rPr>
        <w:t>n tàu, tr</w:t>
      </w:r>
      <w:r>
        <w:rPr>
          <w:sz w:val="22"/>
        </w:rPr>
        <w:t>ạ</w:t>
      </w:r>
      <w:r>
        <w:rPr>
          <w:sz w:val="22"/>
        </w:rPr>
        <w:t>ng thái.</w:t>
      </w:r>
    </w:p>
    <w:p w14:paraId="1B89CA5B" w14:textId="77777777" w:rsidR="003B0956" w:rsidRDefault="00DE38D7">
      <w:r>
        <w:br w:type="page"/>
      </w:r>
    </w:p>
    <w:p w14:paraId="1024CD38" w14:textId="77777777" w:rsidR="003B0956" w:rsidRDefault="00DE38D7">
      <w:pPr>
        <w:pStyle w:val="Heading1"/>
        <w:spacing w:before="360" w:after="120"/>
      </w:pPr>
      <w:r>
        <w:lastRenderedPageBreak/>
        <w:t xml:space="preserve">VI. </w:t>
      </w:r>
      <w:r>
        <w:t>LU</w:t>
      </w:r>
      <w:r>
        <w:t>Ồ</w:t>
      </w:r>
      <w:r>
        <w:t>NG CH</w:t>
      </w:r>
      <w:r>
        <w:t>Ứ</w:t>
      </w:r>
      <w:r>
        <w:t>C NĂNG CHI TI</w:t>
      </w:r>
      <w:r>
        <w:t>Ế</w:t>
      </w:r>
      <w:r>
        <w:t>T</w:t>
      </w:r>
    </w:p>
    <w:p w14:paraId="6EE18DBF" w14:textId="77777777" w:rsidR="003B0956" w:rsidRDefault="00DE38D7">
      <w:pPr>
        <w:spacing w:after="80"/>
      </w:pPr>
      <w:r>
        <w:t>Ph</w:t>
      </w:r>
      <w:r>
        <w:t>ầ</w:t>
      </w:r>
      <w:r>
        <w:t>n này mô t</w:t>
      </w:r>
      <w:r>
        <w:t>ả</w:t>
      </w:r>
      <w:r>
        <w:t xml:space="preserve"> t</w:t>
      </w:r>
      <w:r>
        <w:t>ừ</w:t>
      </w:r>
      <w:r>
        <w:t>ng ch</w:t>
      </w:r>
      <w:r>
        <w:t>ứ</w:t>
      </w:r>
      <w:r>
        <w:t>c năng theo lu</w:t>
      </w:r>
      <w:r>
        <w:t>ồ</w:t>
      </w:r>
      <w:r>
        <w:t>ng d</w:t>
      </w:r>
      <w:r>
        <w:t>ọ</w:t>
      </w:r>
      <w:r>
        <w:t>c hoàn ch</w:t>
      </w:r>
      <w:r>
        <w:t>ỉ</w:t>
      </w:r>
      <w:r>
        <w:t>nh: Frontend → API Client → Backend Route → Middleware → Controller → Service → Repository → Sequelize → SQL Server.</w:t>
      </w:r>
    </w:p>
    <w:p w14:paraId="5E07BF43" w14:textId="77777777" w:rsidR="003B0956" w:rsidRDefault="00DE38D7">
      <w:pPr>
        <w:pStyle w:val="Heading2"/>
        <w:spacing w:before="240" w:after="80"/>
      </w:pPr>
      <w:r>
        <w:t>6.1. Đăng ký tài kho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268"/>
        <w:gridCol w:w="5783"/>
      </w:tblGrid>
      <w:tr w:rsidR="003B0956" w14:paraId="5630D875" w14:textId="77777777">
        <w:tc>
          <w:tcPr>
            <w:tcW w:w="454" w:type="dxa"/>
            <w:shd w:val="clear" w:color="auto" w:fill="BDD7EE"/>
          </w:tcPr>
          <w:p w14:paraId="6A415650" w14:textId="77777777" w:rsidR="003B0956" w:rsidRDefault="00DE38D7">
            <w:r>
              <w:rPr>
                <w:b/>
                <w:sz w:val="22"/>
              </w:rPr>
              <w:t>Bư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2268" w:type="dxa"/>
            <w:shd w:val="clear" w:color="auto" w:fill="BDD7EE"/>
          </w:tcPr>
          <w:p w14:paraId="67992742" w14:textId="77777777" w:rsidR="003B0956" w:rsidRDefault="00DE38D7"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5783" w:type="dxa"/>
            <w:shd w:val="clear" w:color="auto" w:fill="BDD7EE"/>
          </w:tcPr>
          <w:p w14:paraId="7983F3E7" w14:textId="77777777" w:rsidR="003B0956" w:rsidRDefault="00DE38D7">
            <w:r>
              <w:rPr>
                <w:b/>
                <w:sz w:val="22"/>
              </w:rPr>
              <w:t>Hành 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/ Truy v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</w:t>
            </w:r>
          </w:p>
        </w:tc>
      </w:tr>
      <w:tr w:rsidR="003B0956" w14:paraId="6C39490D" w14:textId="77777777">
        <w:tc>
          <w:tcPr>
            <w:tcW w:w="454" w:type="dxa"/>
          </w:tcPr>
          <w:p w14:paraId="2AECDDF1" w14:textId="77777777" w:rsidR="003B0956" w:rsidRDefault="00DE38D7"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 w14:paraId="5C0B2D6E" w14:textId="77777777" w:rsidR="003B0956" w:rsidRDefault="00DE38D7">
            <w:r>
              <w:rPr>
                <w:sz w:val="20"/>
              </w:rPr>
              <w:t>Frontend (màn hình đăng ký)</w:t>
            </w:r>
          </w:p>
        </w:tc>
        <w:tc>
          <w:tcPr>
            <w:tcW w:w="5783" w:type="dxa"/>
          </w:tcPr>
          <w:p w14:paraId="33DACEB8" w14:textId="77777777" w:rsidR="003B0956" w:rsidRDefault="00DE38D7">
            <w:r>
              <w:rPr>
                <w:sz w:val="20"/>
              </w:rPr>
              <w:t>User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email,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u,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tên, SĐT → submit form</w:t>
            </w:r>
          </w:p>
        </w:tc>
      </w:tr>
      <w:tr w:rsidR="003B0956" w14:paraId="3BF8F4B2" w14:textId="77777777">
        <w:tc>
          <w:tcPr>
            <w:tcW w:w="454" w:type="dxa"/>
          </w:tcPr>
          <w:p w14:paraId="6CB45A40" w14:textId="77777777" w:rsidR="003B0956" w:rsidRDefault="00DE38D7"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5DF7440E" w14:textId="77777777" w:rsidR="003B0956" w:rsidRDefault="00DE38D7">
            <w:r>
              <w:rPr>
                <w:sz w:val="20"/>
              </w:rPr>
              <w:t>api/auth.js → client.js</w:t>
            </w:r>
          </w:p>
        </w:tc>
        <w:tc>
          <w:tcPr>
            <w:tcW w:w="5783" w:type="dxa"/>
          </w:tcPr>
          <w:p w14:paraId="71FAC232" w14:textId="77777777" w:rsidR="003B0956" w:rsidRDefault="00DE38D7">
            <w:r>
              <w:rPr>
                <w:sz w:val="20"/>
              </w:rPr>
              <w:t>post("/auth/register", {email, matKhau, hoTen, soDienThoai})</w:t>
            </w:r>
          </w:p>
        </w:tc>
      </w:tr>
      <w:tr w:rsidR="003B0956" w14:paraId="0F144CC5" w14:textId="77777777">
        <w:tc>
          <w:tcPr>
            <w:tcW w:w="454" w:type="dxa"/>
          </w:tcPr>
          <w:p w14:paraId="58D0264E" w14:textId="77777777" w:rsidR="003B0956" w:rsidRDefault="00DE38D7"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445A6FC7" w14:textId="77777777" w:rsidR="003B0956" w:rsidRDefault="00DE38D7">
            <w:r>
              <w:rPr>
                <w:sz w:val="20"/>
              </w:rPr>
              <w:t>Express router (routes/auth.js)</w:t>
            </w:r>
          </w:p>
        </w:tc>
        <w:tc>
          <w:tcPr>
            <w:tcW w:w="5783" w:type="dxa"/>
          </w:tcPr>
          <w:p w14:paraId="5C7EFF48" w14:textId="77777777" w:rsidR="003B0956" w:rsidRDefault="00DE38D7">
            <w:r>
              <w:rPr>
                <w:sz w:val="20"/>
              </w:rPr>
              <w:t xml:space="preserve">POST /api/auth/register → </w:t>
            </w:r>
            <w:r>
              <w:rPr>
                <w:sz w:val="20"/>
              </w:rPr>
              <w:t>express-validator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email format, password ≥ 6 ký t</w:t>
            </w:r>
            <w:r>
              <w:rPr>
                <w:sz w:val="20"/>
              </w:rPr>
              <w:t>ự</w:t>
            </w:r>
          </w:p>
        </w:tc>
      </w:tr>
      <w:tr w:rsidR="003B0956" w14:paraId="5E33A54B" w14:textId="77777777">
        <w:tc>
          <w:tcPr>
            <w:tcW w:w="454" w:type="dxa"/>
          </w:tcPr>
          <w:p w14:paraId="18D1CC5A" w14:textId="77777777" w:rsidR="003B0956" w:rsidRDefault="00DE38D7"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439967AB" w14:textId="77777777" w:rsidR="003B0956" w:rsidRDefault="00DE38D7">
            <w:r>
              <w:rPr>
                <w:sz w:val="20"/>
              </w:rPr>
              <w:t>AuthController.register()</w:t>
            </w:r>
          </w:p>
        </w:tc>
        <w:tc>
          <w:tcPr>
            <w:tcW w:w="5783" w:type="dxa"/>
          </w:tcPr>
          <w:p w14:paraId="6F2AF631" w14:textId="77777777" w:rsidR="003B0956" w:rsidRDefault="00DE38D7">
            <w:r>
              <w:rPr>
                <w:sz w:val="20"/>
              </w:rPr>
              <w:t>validationResult() → ném 400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i;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AuthService.register()</w:t>
            </w:r>
          </w:p>
        </w:tc>
      </w:tr>
      <w:tr w:rsidR="003B0956" w14:paraId="695070F8" w14:textId="77777777">
        <w:tc>
          <w:tcPr>
            <w:tcW w:w="454" w:type="dxa"/>
          </w:tcPr>
          <w:p w14:paraId="7E5912DF" w14:textId="77777777" w:rsidR="003B0956" w:rsidRDefault="00DE38D7">
            <w:r>
              <w:rPr>
                <w:sz w:val="20"/>
              </w:rPr>
              <w:t>5</w:t>
            </w:r>
          </w:p>
        </w:tc>
        <w:tc>
          <w:tcPr>
            <w:tcW w:w="2268" w:type="dxa"/>
          </w:tcPr>
          <w:p w14:paraId="3A35F30B" w14:textId="77777777" w:rsidR="003B0956" w:rsidRDefault="00DE38D7">
            <w:r>
              <w:rPr>
                <w:sz w:val="20"/>
              </w:rPr>
              <w:t>AuthService.register()</w:t>
            </w:r>
          </w:p>
        </w:tc>
        <w:tc>
          <w:tcPr>
            <w:tcW w:w="5783" w:type="dxa"/>
          </w:tcPr>
          <w:p w14:paraId="42B9B48E" w14:textId="77777777" w:rsidR="003B0956" w:rsidRDefault="00DE38D7">
            <w:r>
              <w:rPr>
                <w:sz w:val="20"/>
              </w:rPr>
              <w:t>TaiKhoanRepo.emailExists() →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email; bcrypt.hash(matKhau, 10); TaiKh</w:t>
            </w:r>
            <w:r>
              <w:rPr>
                <w:sz w:val="20"/>
              </w:rPr>
              <w:t>oan.create()</w:t>
            </w:r>
          </w:p>
        </w:tc>
      </w:tr>
      <w:tr w:rsidR="003B0956" w14:paraId="0B5A6BF4" w14:textId="77777777">
        <w:tc>
          <w:tcPr>
            <w:tcW w:w="454" w:type="dxa"/>
          </w:tcPr>
          <w:p w14:paraId="4E0ABB93" w14:textId="77777777" w:rsidR="003B0956" w:rsidRDefault="00DE38D7"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0CCADC4F" w14:textId="77777777" w:rsidR="003B0956" w:rsidRDefault="00DE38D7">
            <w:r>
              <w:rPr>
                <w:sz w:val="20"/>
              </w:rPr>
              <w:t>SQL Server</w:t>
            </w:r>
          </w:p>
        </w:tc>
        <w:tc>
          <w:tcPr>
            <w:tcW w:w="5783" w:type="dxa"/>
          </w:tcPr>
          <w:p w14:paraId="5D72775F" w14:textId="77777777" w:rsidR="003B0956" w:rsidRDefault="00DE38D7">
            <w:r>
              <w:rPr>
                <w:sz w:val="20"/>
              </w:rPr>
              <w:t>INSERT INTO TaiKhoan (email, mat_khau, ho_ten, ...) VALUES (...)</w:t>
            </w:r>
          </w:p>
        </w:tc>
      </w:tr>
      <w:tr w:rsidR="003B0956" w14:paraId="3516972B" w14:textId="77777777">
        <w:tc>
          <w:tcPr>
            <w:tcW w:w="454" w:type="dxa"/>
          </w:tcPr>
          <w:p w14:paraId="26EC2D75" w14:textId="77777777" w:rsidR="003B0956" w:rsidRDefault="00DE38D7">
            <w:r>
              <w:rPr>
                <w:sz w:val="20"/>
              </w:rPr>
              <w:t>7</w:t>
            </w:r>
          </w:p>
        </w:tc>
        <w:tc>
          <w:tcPr>
            <w:tcW w:w="2268" w:type="dxa"/>
          </w:tcPr>
          <w:p w14:paraId="4D98B5B9" w14:textId="77777777" w:rsidR="003B0956" w:rsidRDefault="00DE38D7">
            <w:r>
              <w:rPr>
                <w:sz w:val="20"/>
              </w:rPr>
              <w:t>AuthService (ti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p)</w:t>
            </w:r>
          </w:p>
        </w:tc>
        <w:tc>
          <w:tcPr>
            <w:tcW w:w="5783" w:type="dxa"/>
          </w:tcPr>
          <w:p w14:paraId="76805A56" w14:textId="77777777" w:rsidR="003B0956" w:rsidRDefault="00DE38D7">
            <w:r>
              <w:rPr>
                <w:sz w:val="20"/>
              </w:rPr>
              <w:t>signToken() → jwt.sign({id, email, role}, JWT_SECRET, {expiresIn:"24h"})</w:t>
            </w:r>
          </w:p>
        </w:tc>
      </w:tr>
      <w:tr w:rsidR="003B0956" w14:paraId="443128A9" w14:textId="77777777">
        <w:tc>
          <w:tcPr>
            <w:tcW w:w="454" w:type="dxa"/>
          </w:tcPr>
          <w:p w14:paraId="3EB22543" w14:textId="77777777" w:rsidR="003B0956" w:rsidRDefault="00DE38D7">
            <w:r>
              <w:rPr>
                <w:sz w:val="20"/>
              </w:rPr>
              <w:t>8</w:t>
            </w:r>
          </w:p>
        </w:tc>
        <w:tc>
          <w:tcPr>
            <w:tcW w:w="2268" w:type="dxa"/>
          </w:tcPr>
          <w:p w14:paraId="534C509B" w14:textId="77777777" w:rsidR="003B0956" w:rsidRDefault="00DE38D7">
            <w:r>
              <w:rPr>
                <w:sz w:val="20"/>
              </w:rPr>
              <w:t>AuthController → Response</w:t>
            </w:r>
          </w:p>
        </w:tc>
        <w:tc>
          <w:tcPr>
            <w:tcW w:w="5783" w:type="dxa"/>
          </w:tcPr>
          <w:p w14:paraId="31BD3F46" w14:textId="77777777" w:rsidR="003B0956" w:rsidRDefault="00DE38D7">
            <w:r>
              <w:rPr>
                <w:sz w:val="20"/>
              </w:rPr>
              <w:t xml:space="preserve">created(res, {token, user}) → HTTP </w:t>
            </w:r>
            <w:r>
              <w:rPr>
                <w:sz w:val="20"/>
              </w:rPr>
              <w:t>201</w:t>
            </w:r>
          </w:p>
        </w:tc>
      </w:tr>
      <w:tr w:rsidR="003B0956" w14:paraId="6870F050" w14:textId="77777777">
        <w:tc>
          <w:tcPr>
            <w:tcW w:w="454" w:type="dxa"/>
          </w:tcPr>
          <w:p w14:paraId="2CF1B922" w14:textId="77777777" w:rsidR="003B0956" w:rsidRDefault="00DE38D7">
            <w:r>
              <w:rPr>
                <w:sz w:val="20"/>
              </w:rPr>
              <w:t>9</w:t>
            </w:r>
          </w:p>
        </w:tc>
        <w:tc>
          <w:tcPr>
            <w:tcW w:w="2268" w:type="dxa"/>
          </w:tcPr>
          <w:p w14:paraId="505809BE" w14:textId="77777777" w:rsidR="003B0956" w:rsidRDefault="00DE38D7">
            <w:r>
              <w:rPr>
                <w:sz w:val="20"/>
              </w:rPr>
              <w:t>Frontend</w:t>
            </w:r>
          </w:p>
        </w:tc>
        <w:tc>
          <w:tcPr>
            <w:tcW w:w="5783" w:type="dxa"/>
          </w:tcPr>
          <w:p w14:paraId="5C7AA74C" w14:textId="77777777" w:rsidR="003B0956" w:rsidRDefault="00DE38D7">
            <w:r>
              <w:rPr>
                <w:sz w:val="20"/>
              </w:rPr>
              <w:t>loginUser({token, user}) → lưu vào localStorage["KLN_AUTH"]; navigate("/")</w:t>
            </w:r>
          </w:p>
        </w:tc>
      </w:tr>
    </w:tbl>
    <w:p w14:paraId="4FC027DF" w14:textId="77777777" w:rsidR="003B0956" w:rsidRDefault="003B0956"/>
    <w:p w14:paraId="19C664B0" w14:textId="77777777" w:rsidR="003B0956" w:rsidRDefault="00DE38D7">
      <w:pPr>
        <w:pStyle w:val="Heading2"/>
        <w:spacing w:before="240" w:after="80"/>
      </w:pPr>
      <w:r>
        <w:t>6.2. Đăng nh</w:t>
      </w:r>
      <w:r>
        <w:t>ậ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268"/>
        <w:gridCol w:w="5783"/>
      </w:tblGrid>
      <w:tr w:rsidR="003B0956" w14:paraId="7EF8FBB1" w14:textId="77777777">
        <w:tc>
          <w:tcPr>
            <w:tcW w:w="454" w:type="dxa"/>
            <w:shd w:val="clear" w:color="auto" w:fill="BDD7EE"/>
          </w:tcPr>
          <w:p w14:paraId="6B118322" w14:textId="77777777" w:rsidR="003B0956" w:rsidRDefault="00DE38D7">
            <w:r>
              <w:rPr>
                <w:b/>
                <w:sz w:val="22"/>
              </w:rPr>
              <w:t>Bư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2268" w:type="dxa"/>
            <w:shd w:val="clear" w:color="auto" w:fill="BDD7EE"/>
          </w:tcPr>
          <w:p w14:paraId="19E0AF55" w14:textId="77777777" w:rsidR="003B0956" w:rsidRDefault="00DE38D7"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5783" w:type="dxa"/>
            <w:shd w:val="clear" w:color="auto" w:fill="BDD7EE"/>
          </w:tcPr>
          <w:p w14:paraId="5BB30CA5" w14:textId="77777777" w:rsidR="003B0956" w:rsidRDefault="00DE38D7">
            <w:r>
              <w:rPr>
                <w:b/>
                <w:sz w:val="22"/>
              </w:rPr>
              <w:t>Hành 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/ Truy v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</w:t>
            </w:r>
          </w:p>
        </w:tc>
      </w:tr>
      <w:tr w:rsidR="003B0956" w14:paraId="1B35B68B" w14:textId="77777777">
        <w:tc>
          <w:tcPr>
            <w:tcW w:w="454" w:type="dxa"/>
          </w:tcPr>
          <w:p w14:paraId="30DCA8C4" w14:textId="77777777" w:rsidR="003B0956" w:rsidRDefault="00DE38D7"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 w14:paraId="1C433D99" w14:textId="77777777" w:rsidR="003B0956" w:rsidRDefault="00DE38D7">
            <w:r>
              <w:rPr>
                <w:sz w:val="20"/>
              </w:rPr>
              <w:t>Frontend</w:t>
            </w:r>
          </w:p>
        </w:tc>
        <w:tc>
          <w:tcPr>
            <w:tcW w:w="5783" w:type="dxa"/>
          </w:tcPr>
          <w:p w14:paraId="5A9EDA9E" w14:textId="77777777" w:rsidR="003B0956" w:rsidRDefault="00DE38D7">
            <w:r>
              <w:rPr>
                <w:sz w:val="20"/>
              </w:rPr>
              <w:t>User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email +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→ submit</w:t>
            </w:r>
          </w:p>
        </w:tc>
      </w:tr>
      <w:tr w:rsidR="003B0956" w14:paraId="043CAB17" w14:textId="77777777">
        <w:tc>
          <w:tcPr>
            <w:tcW w:w="454" w:type="dxa"/>
          </w:tcPr>
          <w:p w14:paraId="76A8AF7C" w14:textId="77777777" w:rsidR="003B0956" w:rsidRDefault="00DE38D7"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406122B4" w14:textId="77777777" w:rsidR="003B0956" w:rsidRDefault="00DE38D7">
            <w:r>
              <w:rPr>
                <w:sz w:val="20"/>
              </w:rPr>
              <w:t>api/auth.js</w:t>
            </w:r>
          </w:p>
        </w:tc>
        <w:tc>
          <w:tcPr>
            <w:tcW w:w="5783" w:type="dxa"/>
          </w:tcPr>
          <w:p w14:paraId="697D3A91" w14:textId="77777777" w:rsidR="003B0956" w:rsidRDefault="00DE38D7">
            <w:r>
              <w:rPr>
                <w:sz w:val="20"/>
              </w:rPr>
              <w:t>post("/auth/login", {email, matKhau})</w:t>
            </w:r>
          </w:p>
        </w:tc>
      </w:tr>
      <w:tr w:rsidR="003B0956" w14:paraId="03AAADFA" w14:textId="77777777">
        <w:tc>
          <w:tcPr>
            <w:tcW w:w="454" w:type="dxa"/>
          </w:tcPr>
          <w:p w14:paraId="267C3FBD" w14:textId="77777777" w:rsidR="003B0956" w:rsidRDefault="00DE38D7"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07A5F9D9" w14:textId="77777777" w:rsidR="003B0956" w:rsidRDefault="00DE38D7">
            <w:r>
              <w:rPr>
                <w:sz w:val="20"/>
              </w:rPr>
              <w:t>routes/auth.js</w:t>
            </w:r>
          </w:p>
        </w:tc>
        <w:tc>
          <w:tcPr>
            <w:tcW w:w="5783" w:type="dxa"/>
          </w:tcPr>
          <w:p w14:paraId="056EB88D" w14:textId="77777777" w:rsidR="003B0956" w:rsidRDefault="00DE38D7">
            <w:r>
              <w:rPr>
                <w:sz w:val="20"/>
              </w:rPr>
              <w:t>POST /api/auth/login →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express-validator</w:t>
            </w:r>
          </w:p>
        </w:tc>
      </w:tr>
      <w:tr w:rsidR="003B0956" w14:paraId="72B59F1B" w14:textId="77777777">
        <w:tc>
          <w:tcPr>
            <w:tcW w:w="454" w:type="dxa"/>
          </w:tcPr>
          <w:p w14:paraId="45E0FE80" w14:textId="77777777" w:rsidR="003B0956" w:rsidRDefault="00DE38D7"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6390548E" w14:textId="77777777" w:rsidR="003B0956" w:rsidRDefault="00DE38D7">
            <w:r>
              <w:rPr>
                <w:sz w:val="20"/>
              </w:rPr>
              <w:t>AuthController.login()</w:t>
            </w:r>
          </w:p>
        </w:tc>
        <w:tc>
          <w:tcPr>
            <w:tcW w:w="5783" w:type="dxa"/>
          </w:tcPr>
          <w:p w14:paraId="3308C68B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AuthService.login()</w:t>
            </w:r>
          </w:p>
        </w:tc>
      </w:tr>
      <w:tr w:rsidR="003B0956" w14:paraId="01C51575" w14:textId="77777777">
        <w:tc>
          <w:tcPr>
            <w:tcW w:w="454" w:type="dxa"/>
          </w:tcPr>
          <w:p w14:paraId="3CA5BC21" w14:textId="77777777" w:rsidR="003B0956" w:rsidRDefault="00DE38D7">
            <w:r>
              <w:rPr>
                <w:sz w:val="20"/>
              </w:rPr>
              <w:t>5</w:t>
            </w:r>
          </w:p>
        </w:tc>
        <w:tc>
          <w:tcPr>
            <w:tcW w:w="2268" w:type="dxa"/>
          </w:tcPr>
          <w:p w14:paraId="3D2F186D" w14:textId="77777777" w:rsidR="003B0956" w:rsidRDefault="00DE38D7">
            <w:r>
              <w:rPr>
                <w:sz w:val="20"/>
              </w:rPr>
              <w:t>AuthService.login()</w:t>
            </w:r>
          </w:p>
        </w:tc>
        <w:tc>
          <w:tcPr>
            <w:tcW w:w="5783" w:type="dxa"/>
          </w:tcPr>
          <w:p w14:paraId="52C8F0A7" w14:textId="77777777" w:rsidR="003B0956" w:rsidRDefault="00DE38D7">
            <w:r>
              <w:rPr>
                <w:sz w:val="20"/>
              </w:rPr>
              <w:t>TaiKhoanRepo.findByEmail(email) → SELECT * FROM TaiKhoan WHERE email=?</w:t>
            </w:r>
          </w:p>
        </w:tc>
      </w:tr>
      <w:tr w:rsidR="003B0956" w14:paraId="1604DC04" w14:textId="77777777">
        <w:tc>
          <w:tcPr>
            <w:tcW w:w="454" w:type="dxa"/>
          </w:tcPr>
          <w:p w14:paraId="00D4D45E" w14:textId="77777777" w:rsidR="003B0956" w:rsidRDefault="00DE38D7"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7FE3C9BA" w14:textId="77777777" w:rsidR="003B0956" w:rsidRDefault="00DE38D7">
            <w:r>
              <w:rPr>
                <w:sz w:val="20"/>
              </w:rPr>
              <w:t>AuthService (ti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p)</w:t>
            </w:r>
          </w:p>
        </w:tc>
        <w:tc>
          <w:tcPr>
            <w:tcW w:w="5783" w:type="dxa"/>
          </w:tcPr>
          <w:p w14:paraId="60BEE284" w14:textId="77777777" w:rsidR="003B0956" w:rsidRDefault="00DE38D7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tra </w:t>
            </w:r>
            <w:r>
              <w:rPr>
                <w:sz w:val="20"/>
              </w:rPr>
              <w:t>trang_thai ≠ "khoa"; bcrypt.compare(matKhau, mat_khau)</w:t>
            </w:r>
          </w:p>
        </w:tc>
      </w:tr>
      <w:tr w:rsidR="003B0956" w14:paraId="0ACA0D40" w14:textId="77777777">
        <w:tc>
          <w:tcPr>
            <w:tcW w:w="454" w:type="dxa"/>
          </w:tcPr>
          <w:p w14:paraId="537934CF" w14:textId="77777777" w:rsidR="003B0956" w:rsidRDefault="00DE38D7">
            <w:r>
              <w:rPr>
                <w:sz w:val="20"/>
              </w:rPr>
              <w:t>7</w:t>
            </w:r>
          </w:p>
        </w:tc>
        <w:tc>
          <w:tcPr>
            <w:tcW w:w="2268" w:type="dxa"/>
          </w:tcPr>
          <w:p w14:paraId="6BEBBB3E" w14:textId="77777777" w:rsidR="003B0956" w:rsidRDefault="00DE38D7">
            <w:r>
              <w:rPr>
                <w:sz w:val="20"/>
              </w:rPr>
              <w:t>AuthService (ti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p)</w:t>
            </w:r>
          </w:p>
        </w:tc>
        <w:tc>
          <w:tcPr>
            <w:tcW w:w="5783" w:type="dxa"/>
          </w:tcPr>
          <w:p w14:paraId="4D7B35C1" w14:textId="77777777" w:rsidR="003B0956" w:rsidRDefault="00DE38D7">
            <w:r>
              <w:rPr>
                <w:sz w:val="20"/>
              </w:rPr>
              <w:t>signToken() → jwt.sign() →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{token, user}</w:t>
            </w:r>
          </w:p>
        </w:tc>
      </w:tr>
      <w:tr w:rsidR="003B0956" w14:paraId="1D56D2E6" w14:textId="77777777">
        <w:tc>
          <w:tcPr>
            <w:tcW w:w="454" w:type="dxa"/>
          </w:tcPr>
          <w:p w14:paraId="046B0574" w14:textId="77777777" w:rsidR="003B0956" w:rsidRDefault="00DE38D7">
            <w:r>
              <w:rPr>
                <w:sz w:val="20"/>
              </w:rPr>
              <w:t>8</w:t>
            </w:r>
          </w:p>
        </w:tc>
        <w:tc>
          <w:tcPr>
            <w:tcW w:w="2268" w:type="dxa"/>
          </w:tcPr>
          <w:p w14:paraId="18BCE545" w14:textId="77777777" w:rsidR="003B0956" w:rsidRDefault="00DE38D7">
            <w:r>
              <w:rPr>
                <w:sz w:val="20"/>
              </w:rPr>
              <w:t>Frontend</w:t>
            </w:r>
          </w:p>
        </w:tc>
        <w:tc>
          <w:tcPr>
            <w:tcW w:w="5783" w:type="dxa"/>
          </w:tcPr>
          <w:p w14:paraId="21B44F66" w14:textId="77777777" w:rsidR="003B0956" w:rsidRDefault="00DE38D7">
            <w:r>
              <w:rPr>
                <w:sz w:val="20"/>
              </w:rPr>
              <w:t>loginUser() → lưu localStorage; navigate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/</w:t>
            </w:r>
          </w:p>
        </w:tc>
      </w:tr>
    </w:tbl>
    <w:p w14:paraId="26E5890A" w14:textId="77777777" w:rsidR="003B0956" w:rsidRDefault="003B0956"/>
    <w:p w14:paraId="4EC7030C" w14:textId="77777777" w:rsidR="003B0956" w:rsidRDefault="00DE38D7">
      <w:pPr>
        <w:pStyle w:val="Heading2"/>
        <w:spacing w:before="240" w:after="80"/>
      </w:pPr>
      <w:r>
        <w:t>6.3. Tìm ki</w:t>
      </w:r>
      <w:r>
        <w:t>ế</w:t>
      </w:r>
      <w:r>
        <w:t>m chuy</w:t>
      </w:r>
      <w:r>
        <w:t>ế</w:t>
      </w:r>
      <w:r>
        <w:t>n tàu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454"/>
        <w:gridCol w:w="5783"/>
      </w:tblGrid>
      <w:tr w:rsidR="003B0956" w14:paraId="77D2F56D" w14:textId="77777777">
        <w:tc>
          <w:tcPr>
            <w:tcW w:w="454" w:type="dxa"/>
            <w:shd w:val="clear" w:color="auto" w:fill="BDD7EE"/>
          </w:tcPr>
          <w:p w14:paraId="43CCC8F6" w14:textId="77777777" w:rsidR="003B0956" w:rsidRDefault="00DE38D7">
            <w:r>
              <w:rPr>
                <w:b/>
                <w:sz w:val="22"/>
              </w:rPr>
              <w:t>Bư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2268" w:type="dxa"/>
            <w:shd w:val="clear" w:color="auto" w:fill="BDD7EE"/>
          </w:tcPr>
          <w:p w14:paraId="22466AE6" w14:textId="77777777" w:rsidR="003B0956" w:rsidRDefault="00DE38D7"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5783" w:type="dxa"/>
            <w:shd w:val="clear" w:color="auto" w:fill="BDD7EE"/>
          </w:tcPr>
          <w:p w14:paraId="027FB1C1" w14:textId="77777777" w:rsidR="003B0956" w:rsidRDefault="00DE38D7">
            <w:r>
              <w:rPr>
                <w:b/>
                <w:sz w:val="22"/>
              </w:rPr>
              <w:t>Hành 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/ Truy</w:t>
            </w:r>
            <w:r>
              <w:rPr>
                <w:b/>
                <w:sz w:val="22"/>
              </w:rPr>
              <w:t xml:space="preserve"> v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</w:t>
            </w:r>
          </w:p>
        </w:tc>
      </w:tr>
      <w:tr w:rsidR="003B0956" w14:paraId="11F5C2CA" w14:textId="77777777">
        <w:tc>
          <w:tcPr>
            <w:tcW w:w="454" w:type="dxa"/>
          </w:tcPr>
          <w:p w14:paraId="731E5F44" w14:textId="77777777" w:rsidR="003B0956" w:rsidRDefault="00DE38D7"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 w14:paraId="6F39B09B" w14:textId="77777777" w:rsidR="003B0956" w:rsidRDefault="00DE38D7">
            <w:r>
              <w:rPr>
                <w:sz w:val="20"/>
              </w:rPr>
              <w:t>Home / Search component</w:t>
            </w:r>
          </w:p>
        </w:tc>
        <w:tc>
          <w:tcPr>
            <w:tcW w:w="5783" w:type="dxa"/>
          </w:tcPr>
          <w:p w14:paraId="133922B9" w14:textId="77777777" w:rsidR="003B0956" w:rsidRDefault="00DE38D7">
            <w:r>
              <w:rPr>
                <w:sz w:val="20"/>
              </w:rPr>
              <w:t>User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ga đi, ga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n, ngày → submit → navigate("/tim-ve", {state})</w:t>
            </w:r>
          </w:p>
        </w:tc>
      </w:tr>
      <w:tr w:rsidR="003B0956" w14:paraId="69A02D61" w14:textId="77777777">
        <w:tc>
          <w:tcPr>
            <w:tcW w:w="454" w:type="dxa"/>
          </w:tcPr>
          <w:p w14:paraId="1C3E7FF9" w14:textId="77777777" w:rsidR="003B0956" w:rsidRDefault="00DE38D7"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24C03CF7" w14:textId="77777777" w:rsidR="003B0956" w:rsidRDefault="00DE38D7">
            <w:r>
              <w:rPr>
                <w:sz w:val="20"/>
              </w:rPr>
              <w:t>TicketSearch mount</w:t>
            </w:r>
          </w:p>
        </w:tc>
        <w:tc>
          <w:tcPr>
            <w:tcW w:w="5783" w:type="dxa"/>
          </w:tcPr>
          <w:p w14:paraId="7DEF8A79" w14:textId="77777777" w:rsidR="003B0956" w:rsidRDefault="00DE38D7">
            <w:r>
              <w:rPr>
                <w:sz w:val="20"/>
              </w:rPr>
              <w:t>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state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useLocation() →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searchTrains(gaDi, gaDen, ngayChay)</w:t>
            </w:r>
          </w:p>
        </w:tc>
      </w:tr>
      <w:tr w:rsidR="003B0956" w14:paraId="6D850332" w14:textId="77777777">
        <w:tc>
          <w:tcPr>
            <w:tcW w:w="454" w:type="dxa"/>
          </w:tcPr>
          <w:p w14:paraId="40F9D1F5" w14:textId="77777777" w:rsidR="003B0956" w:rsidRDefault="00DE38D7"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4AF8772D" w14:textId="77777777" w:rsidR="003B0956" w:rsidRDefault="00DE38D7">
            <w:r>
              <w:rPr>
                <w:sz w:val="20"/>
              </w:rPr>
              <w:t>api/trains.js</w:t>
            </w:r>
          </w:p>
        </w:tc>
        <w:tc>
          <w:tcPr>
            <w:tcW w:w="5783" w:type="dxa"/>
          </w:tcPr>
          <w:p w14:paraId="3900C4A7" w14:textId="77777777" w:rsidR="003B0956" w:rsidRDefault="00DE38D7">
            <w:r>
              <w:rPr>
                <w:sz w:val="20"/>
              </w:rPr>
              <w:t>get("/trains/search?gaDi=Hà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i&amp;gaDen=TP HCM&amp;ngayChay=2026-06-01")</w:t>
            </w:r>
          </w:p>
        </w:tc>
      </w:tr>
      <w:tr w:rsidR="003B0956" w14:paraId="099E6E7D" w14:textId="77777777">
        <w:tc>
          <w:tcPr>
            <w:tcW w:w="454" w:type="dxa"/>
          </w:tcPr>
          <w:p w14:paraId="22D88EC6" w14:textId="77777777" w:rsidR="003B0956" w:rsidRDefault="00DE38D7"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68EA1446" w14:textId="77777777" w:rsidR="003B0956" w:rsidRDefault="00DE38D7">
            <w:r>
              <w:rPr>
                <w:sz w:val="20"/>
              </w:rPr>
              <w:t>routes/trains.js</w:t>
            </w:r>
          </w:p>
        </w:tc>
        <w:tc>
          <w:tcPr>
            <w:tcW w:w="5783" w:type="dxa"/>
          </w:tcPr>
          <w:p w14:paraId="7718B32B" w14:textId="77777777" w:rsidR="003B0956" w:rsidRDefault="00DE38D7">
            <w:r>
              <w:rPr>
                <w:sz w:val="20"/>
              </w:rPr>
              <w:t>GET /api/trains/search →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auth → TrainController.searchTrains()</w:t>
            </w:r>
          </w:p>
        </w:tc>
      </w:tr>
      <w:tr w:rsidR="003B0956" w14:paraId="79CA0F3D" w14:textId="77777777">
        <w:tc>
          <w:tcPr>
            <w:tcW w:w="454" w:type="dxa"/>
          </w:tcPr>
          <w:p w14:paraId="1E015A40" w14:textId="77777777" w:rsidR="003B0956" w:rsidRDefault="00DE38D7">
            <w:r>
              <w:rPr>
                <w:sz w:val="20"/>
              </w:rPr>
              <w:t>5</w:t>
            </w:r>
          </w:p>
        </w:tc>
        <w:tc>
          <w:tcPr>
            <w:tcW w:w="2268" w:type="dxa"/>
          </w:tcPr>
          <w:p w14:paraId="34EFFC81" w14:textId="77777777" w:rsidR="003B0956" w:rsidRDefault="00DE38D7">
            <w:r>
              <w:rPr>
                <w:sz w:val="20"/>
              </w:rPr>
              <w:t>TrainController</w:t>
            </w:r>
          </w:p>
        </w:tc>
        <w:tc>
          <w:tcPr>
            <w:tcW w:w="5783" w:type="dxa"/>
          </w:tcPr>
          <w:p w14:paraId="75B69DA1" w14:textId="77777777" w:rsidR="003B0956" w:rsidRDefault="00DE38D7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query params →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TrainService.searchTrains()</w:t>
            </w:r>
          </w:p>
        </w:tc>
      </w:tr>
      <w:tr w:rsidR="003B0956" w14:paraId="5CDCA03E" w14:textId="77777777">
        <w:tc>
          <w:tcPr>
            <w:tcW w:w="454" w:type="dxa"/>
          </w:tcPr>
          <w:p w14:paraId="57B78AC6" w14:textId="77777777" w:rsidR="003B0956" w:rsidRDefault="00DE38D7"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3753B242" w14:textId="77777777" w:rsidR="003B0956" w:rsidRDefault="00DE38D7">
            <w:r>
              <w:rPr>
                <w:sz w:val="20"/>
              </w:rPr>
              <w:t>TrainService.searchTrains()</w:t>
            </w:r>
          </w:p>
        </w:tc>
        <w:tc>
          <w:tcPr>
            <w:tcW w:w="5783" w:type="dxa"/>
          </w:tcPr>
          <w:p w14:paraId="20EA7023" w14:textId="77777777" w:rsidR="003B0956" w:rsidRDefault="00DE38D7">
            <w:r>
              <w:rPr>
                <w:sz w:val="20"/>
              </w:rPr>
              <w:t>GaTau.findOne WHERE ten_ga=? (x2) →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idGaDi, idGaDen</w:t>
            </w:r>
          </w:p>
        </w:tc>
      </w:tr>
      <w:tr w:rsidR="003B0956" w14:paraId="0000901D" w14:textId="77777777">
        <w:tc>
          <w:tcPr>
            <w:tcW w:w="454" w:type="dxa"/>
          </w:tcPr>
          <w:p w14:paraId="16FC46D7" w14:textId="77777777" w:rsidR="003B0956" w:rsidRDefault="00DE38D7">
            <w:r>
              <w:rPr>
                <w:sz w:val="20"/>
              </w:rPr>
              <w:lastRenderedPageBreak/>
              <w:t>7</w:t>
            </w:r>
          </w:p>
        </w:tc>
        <w:tc>
          <w:tcPr>
            <w:tcW w:w="2268" w:type="dxa"/>
          </w:tcPr>
          <w:p w14:paraId="67365130" w14:textId="77777777" w:rsidR="003B0956" w:rsidRDefault="00DE38D7">
            <w:r>
              <w:rPr>
                <w:sz w:val="20"/>
              </w:rPr>
              <w:t>TrainRepo.searchChuyen()</w:t>
            </w:r>
          </w:p>
        </w:tc>
        <w:tc>
          <w:tcPr>
            <w:tcW w:w="5783" w:type="dxa"/>
          </w:tcPr>
          <w:p w14:paraId="29D58949" w14:textId="77777777" w:rsidR="003B0956" w:rsidRDefault="00DE38D7">
            <w:r>
              <w:rPr>
                <w:sz w:val="20"/>
              </w:rPr>
              <w:t>SELECT ChuyenTau JOIN LichChay (WHERE id_ga_di=?,id_ga_den=?) JOIN Tau JOIN GaTau WHERE ngay_chay=? AND trang_tha</w:t>
            </w:r>
            <w:r>
              <w:rPr>
                <w:sz w:val="20"/>
              </w:rPr>
              <w:t>i≠huy ORDER BY gio_khoi_hanh</w:t>
            </w:r>
          </w:p>
        </w:tc>
      </w:tr>
      <w:tr w:rsidR="003B0956" w14:paraId="5850AEB3" w14:textId="77777777">
        <w:tc>
          <w:tcPr>
            <w:tcW w:w="454" w:type="dxa"/>
          </w:tcPr>
          <w:p w14:paraId="30A54CCD" w14:textId="77777777" w:rsidR="003B0956" w:rsidRDefault="00DE38D7">
            <w:r>
              <w:rPr>
                <w:sz w:val="20"/>
              </w:rPr>
              <w:t>8</w:t>
            </w:r>
          </w:p>
        </w:tc>
        <w:tc>
          <w:tcPr>
            <w:tcW w:w="2268" w:type="dxa"/>
          </w:tcPr>
          <w:p w14:paraId="50802B04" w14:textId="77777777" w:rsidR="003B0956" w:rsidRDefault="00DE38D7">
            <w:r>
              <w:rPr>
                <w:sz w:val="20"/>
              </w:rPr>
              <w:t>TrainService (ti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p)</w:t>
            </w:r>
          </w:p>
        </w:tc>
        <w:tc>
          <w:tcPr>
            <w:tcW w:w="5783" w:type="dxa"/>
          </w:tcPr>
          <w:p w14:paraId="5FFF1836" w14:textId="77777777" w:rsidR="003B0956" w:rsidRDefault="00DE38D7">
            <w:r>
              <w:rPr>
                <w:sz w:val="20"/>
              </w:rPr>
              <w:t>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n: getCoachesByChuyen() →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danh sách toa; tinhGiaVe() → 2 raw SQL cho km + BieuGia.findAll</w:t>
            </w:r>
          </w:p>
        </w:tc>
      </w:tr>
      <w:tr w:rsidR="003B0956" w14:paraId="5F779E0C" w14:textId="77777777">
        <w:tc>
          <w:tcPr>
            <w:tcW w:w="454" w:type="dxa"/>
          </w:tcPr>
          <w:p w14:paraId="2A4AF620" w14:textId="77777777" w:rsidR="003B0956" w:rsidRDefault="00DE38D7">
            <w:r>
              <w:rPr>
                <w:sz w:val="20"/>
              </w:rPr>
              <w:t>9</w:t>
            </w:r>
          </w:p>
        </w:tc>
        <w:tc>
          <w:tcPr>
            <w:tcW w:w="2268" w:type="dxa"/>
          </w:tcPr>
          <w:p w14:paraId="18D0EF16" w14:textId="77777777" w:rsidR="003B0956" w:rsidRDefault="00DE38D7">
            <w:r>
              <w:rPr>
                <w:sz w:val="20"/>
              </w:rPr>
              <w:t>Response</w:t>
            </w:r>
          </w:p>
        </w:tc>
        <w:tc>
          <w:tcPr>
            <w:tcW w:w="5783" w:type="dxa"/>
          </w:tcPr>
          <w:p w14:paraId="2270E115" w14:textId="77777777" w:rsidR="003B0956" w:rsidRDefault="00DE38D7">
            <w:r>
              <w:rPr>
                <w:sz w:val="20"/>
              </w:rPr>
              <w:t>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tàu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i: idChuyen,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đi/đ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n, priceFrom, danh sách toa</w:t>
            </w:r>
          </w:p>
        </w:tc>
      </w:tr>
      <w:tr w:rsidR="003B0956" w14:paraId="45D3E4DB" w14:textId="77777777">
        <w:tc>
          <w:tcPr>
            <w:tcW w:w="454" w:type="dxa"/>
          </w:tcPr>
          <w:p w14:paraId="0AF70DC7" w14:textId="77777777" w:rsidR="003B0956" w:rsidRDefault="00DE38D7">
            <w:r>
              <w:rPr>
                <w:sz w:val="20"/>
              </w:rPr>
              <w:t>10</w:t>
            </w:r>
          </w:p>
        </w:tc>
        <w:tc>
          <w:tcPr>
            <w:tcW w:w="2268" w:type="dxa"/>
          </w:tcPr>
          <w:p w14:paraId="42D82F7C" w14:textId="77777777" w:rsidR="003B0956" w:rsidRDefault="00DE38D7">
            <w:r>
              <w:rPr>
                <w:sz w:val="20"/>
              </w:rPr>
              <w:t>TicketSearch render</w:t>
            </w:r>
          </w:p>
        </w:tc>
        <w:tc>
          <w:tcPr>
            <w:tcW w:w="5783" w:type="dxa"/>
          </w:tcPr>
          <w:p w14:paraId="7AA2779E" w14:textId="77777777" w:rsidR="003B0956" w:rsidRDefault="00DE38D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tàu. User click tàu → TrainSelection →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toa → SeatSelection</w:t>
            </w:r>
          </w:p>
        </w:tc>
      </w:tr>
    </w:tbl>
    <w:p w14:paraId="6CFF7428" w14:textId="77777777" w:rsidR="003B0956" w:rsidRDefault="003B0956"/>
    <w:p w14:paraId="1F181121" w14:textId="77777777" w:rsidR="003B0956" w:rsidRDefault="00DE38D7">
      <w:pPr>
        <w:pStyle w:val="Heading2"/>
        <w:spacing w:before="240" w:after="80"/>
      </w:pPr>
      <w:r>
        <w:t>6.4. Xem sơ đ</w:t>
      </w:r>
      <w:r>
        <w:t>ồ</w:t>
      </w:r>
      <w:r>
        <w:t xml:space="preserve"> gh</w:t>
      </w:r>
      <w:r>
        <w:t>ế</w:t>
      </w:r>
      <w:r>
        <w:t xml:space="preserve"> và ch</w:t>
      </w:r>
      <w:r>
        <w:t>ọ</w:t>
      </w:r>
      <w:r>
        <w:t>n gh</w:t>
      </w:r>
      <w: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3443"/>
        <w:gridCol w:w="5473"/>
      </w:tblGrid>
      <w:tr w:rsidR="003B0956" w14:paraId="78E25A48" w14:textId="77777777">
        <w:tc>
          <w:tcPr>
            <w:tcW w:w="454" w:type="dxa"/>
            <w:shd w:val="clear" w:color="auto" w:fill="BDD7EE"/>
          </w:tcPr>
          <w:p w14:paraId="7955D65B" w14:textId="77777777" w:rsidR="003B0956" w:rsidRDefault="00DE38D7">
            <w:r>
              <w:rPr>
                <w:b/>
                <w:sz w:val="22"/>
              </w:rPr>
              <w:t>Bư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2268" w:type="dxa"/>
            <w:shd w:val="clear" w:color="auto" w:fill="BDD7EE"/>
          </w:tcPr>
          <w:p w14:paraId="6D0D6A2D" w14:textId="77777777" w:rsidR="003B0956" w:rsidRDefault="00DE38D7"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5783" w:type="dxa"/>
            <w:shd w:val="clear" w:color="auto" w:fill="BDD7EE"/>
          </w:tcPr>
          <w:p w14:paraId="36AF29C6" w14:textId="77777777" w:rsidR="003B0956" w:rsidRDefault="00DE38D7">
            <w:r>
              <w:rPr>
                <w:b/>
                <w:sz w:val="22"/>
              </w:rPr>
              <w:t>Hành 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/ Truy v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</w:t>
            </w:r>
          </w:p>
        </w:tc>
      </w:tr>
      <w:tr w:rsidR="003B0956" w14:paraId="47967B22" w14:textId="77777777">
        <w:tc>
          <w:tcPr>
            <w:tcW w:w="454" w:type="dxa"/>
          </w:tcPr>
          <w:p w14:paraId="1EAE75B1" w14:textId="77777777" w:rsidR="003B0956" w:rsidRDefault="00DE38D7"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 w14:paraId="25E5D2C1" w14:textId="77777777" w:rsidR="003B0956" w:rsidRDefault="00DE38D7">
            <w:r>
              <w:rPr>
                <w:sz w:val="20"/>
              </w:rPr>
              <w:t>SeatSelection mount</w:t>
            </w:r>
          </w:p>
        </w:tc>
        <w:tc>
          <w:tcPr>
            <w:tcW w:w="5783" w:type="dxa"/>
          </w:tcPr>
          <w:p w14:paraId="7CD30C94" w14:textId="77777777" w:rsidR="003B0956" w:rsidRDefault="00DE38D7">
            <w:r>
              <w:rPr>
                <w:sz w:val="20"/>
              </w:rPr>
              <w:t>Sau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tàu và toa →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getSeatMap(idChuyen, soToa, idGaLen, idGaXuong)</w:t>
            </w:r>
          </w:p>
        </w:tc>
      </w:tr>
      <w:tr w:rsidR="003B0956" w14:paraId="01A37750" w14:textId="77777777">
        <w:tc>
          <w:tcPr>
            <w:tcW w:w="454" w:type="dxa"/>
          </w:tcPr>
          <w:p w14:paraId="72FE9A72" w14:textId="77777777" w:rsidR="003B0956" w:rsidRDefault="00DE38D7"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2C77F21D" w14:textId="77777777" w:rsidR="003B0956" w:rsidRDefault="00DE38D7">
            <w:r>
              <w:rPr>
                <w:sz w:val="20"/>
              </w:rPr>
              <w:t>api/trains.js</w:t>
            </w:r>
          </w:p>
        </w:tc>
        <w:tc>
          <w:tcPr>
            <w:tcW w:w="5783" w:type="dxa"/>
          </w:tcPr>
          <w:p w14:paraId="10900F31" w14:textId="77777777" w:rsidR="003B0956" w:rsidRDefault="00DE38D7">
            <w:r>
              <w:rPr>
                <w:sz w:val="20"/>
              </w:rPr>
              <w:t>get("/trains/:idChuyen/seats/:soToa?idGaLen=X&amp;idGaXuong=Y")</w:t>
            </w:r>
          </w:p>
        </w:tc>
      </w:tr>
      <w:tr w:rsidR="003B0956" w14:paraId="6C49666D" w14:textId="77777777">
        <w:tc>
          <w:tcPr>
            <w:tcW w:w="454" w:type="dxa"/>
          </w:tcPr>
          <w:p w14:paraId="7724E77D" w14:textId="77777777" w:rsidR="003B0956" w:rsidRDefault="00DE38D7"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5DD1A5CA" w14:textId="77777777" w:rsidR="003B0956" w:rsidRDefault="00DE38D7">
            <w:r>
              <w:rPr>
                <w:sz w:val="20"/>
              </w:rPr>
              <w:t>TrainController.getSeatMap()</w:t>
            </w:r>
          </w:p>
        </w:tc>
        <w:tc>
          <w:tcPr>
            <w:tcW w:w="5783" w:type="dxa"/>
          </w:tcPr>
          <w:p w14:paraId="4ED213AB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TrainService.getSeatMap()</w:t>
            </w:r>
          </w:p>
        </w:tc>
      </w:tr>
      <w:tr w:rsidR="003B0956" w14:paraId="0A23455D" w14:textId="77777777">
        <w:tc>
          <w:tcPr>
            <w:tcW w:w="454" w:type="dxa"/>
          </w:tcPr>
          <w:p w14:paraId="56EB6599" w14:textId="77777777" w:rsidR="003B0956" w:rsidRDefault="00DE38D7"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1FA57E1E" w14:textId="77777777" w:rsidR="003B0956" w:rsidRDefault="00DE38D7">
            <w:r>
              <w:rPr>
                <w:sz w:val="20"/>
              </w:rPr>
              <w:t>TrainService.getSeatMap()</w:t>
            </w:r>
          </w:p>
        </w:tc>
        <w:tc>
          <w:tcPr>
            <w:tcW w:w="5783" w:type="dxa"/>
          </w:tcPr>
          <w:p w14:paraId="2AE40F14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TrainRepo.getSeatMap()</w:t>
            </w:r>
          </w:p>
        </w:tc>
      </w:tr>
      <w:tr w:rsidR="003B0956" w14:paraId="5F189688" w14:textId="77777777">
        <w:tc>
          <w:tcPr>
            <w:tcW w:w="454" w:type="dxa"/>
          </w:tcPr>
          <w:p w14:paraId="0628C520" w14:textId="77777777" w:rsidR="003B0956" w:rsidRDefault="00DE38D7">
            <w:r>
              <w:rPr>
                <w:sz w:val="20"/>
              </w:rPr>
              <w:t>5</w:t>
            </w:r>
          </w:p>
        </w:tc>
        <w:tc>
          <w:tcPr>
            <w:tcW w:w="2268" w:type="dxa"/>
          </w:tcPr>
          <w:p w14:paraId="651F02E9" w14:textId="77777777" w:rsidR="003B0956" w:rsidRDefault="00DE38D7">
            <w:r>
              <w:rPr>
                <w:sz w:val="20"/>
              </w:rPr>
              <w:t>TrainRepo.getSeatMap()</w:t>
            </w:r>
          </w:p>
        </w:tc>
        <w:tc>
          <w:tcPr>
            <w:tcW w:w="5783" w:type="dxa"/>
          </w:tcPr>
          <w:p w14:paraId="71BF9DE0" w14:textId="77777777" w:rsidR="003B0956" w:rsidRDefault="00DE38D7">
            <w:r>
              <w:rPr>
                <w:sz w:val="20"/>
              </w:rPr>
              <w:t>Query 1: CauHinhGhe.findAll (WHERE id_loai_toa=?) include LoaiGhe → layout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br/>
              <w:t>Query 2: Ve.findAll (WHERE id_chuyen=?, so_toa=?, trang_thai NOT IN (da_huy,da_doi)) →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đã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br/>
              <w:t>Query 3: TamGiuGhe.findAll (WH</w:t>
            </w:r>
            <w:r>
              <w:rPr>
                <w:sz w:val="20"/>
              </w:rPr>
              <w:t>ERE id_chuyen=?, so_toa=?, trang_thai=dang_giu, het_han &gt; GETUTCDATE()) →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đang gi</w:t>
            </w:r>
            <w:r>
              <w:rPr>
                <w:sz w:val="20"/>
              </w:rPr>
              <w:t>ữ</w:t>
            </w:r>
          </w:p>
        </w:tc>
      </w:tr>
      <w:tr w:rsidR="003B0956" w14:paraId="437AEFCE" w14:textId="77777777">
        <w:tc>
          <w:tcPr>
            <w:tcW w:w="454" w:type="dxa"/>
          </w:tcPr>
          <w:p w14:paraId="4D53B87F" w14:textId="77777777" w:rsidR="003B0956" w:rsidRDefault="00DE38D7"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1FD9B8DB" w14:textId="77777777" w:rsidR="003B0956" w:rsidRDefault="00DE38D7">
            <w:r>
              <w:rPr>
                <w:sz w:val="20"/>
              </w:rPr>
              <w:t>TrainService (ti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p)</w:t>
            </w:r>
          </w:p>
        </w:tc>
        <w:tc>
          <w:tcPr>
            <w:tcW w:w="5783" w:type="dxa"/>
          </w:tcPr>
          <w:p w14:paraId="7E955F6E" w14:textId="77777777" w:rsidR="003B0956" w:rsidRDefault="00DE38D7">
            <w:r>
              <w:rPr>
                <w:sz w:val="20"/>
              </w:rPr>
              <w:t>Merge: empty/sold/held. Tính giá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qua tinhGiaVe() + priceCache</w:t>
            </w:r>
          </w:p>
        </w:tc>
      </w:tr>
      <w:tr w:rsidR="003B0956" w14:paraId="5674AFBF" w14:textId="77777777">
        <w:tc>
          <w:tcPr>
            <w:tcW w:w="454" w:type="dxa"/>
          </w:tcPr>
          <w:p w14:paraId="5E4E7A97" w14:textId="77777777" w:rsidR="003B0956" w:rsidRDefault="00DE38D7">
            <w:r>
              <w:rPr>
                <w:sz w:val="20"/>
              </w:rPr>
              <w:t>7</w:t>
            </w:r>
          </w:p>
        </w:tc>
        <w:tc>
          <w:tcPr>
            <w:tcW w:w="2268" w:type="dxa"/>
          </w:tcPr>
          <w:p w14:paraId="03C1DB03" w14:textId="77777777" w:rsidR="003B0956" w:rsidRDefault="00DE38D7">
            <w:r>
              <w:rPr>
                <w:sz w:val="20"/>
              </w:rPr>
              <w:t>SeatSelection render</w:t>
            </w:r>
          </w:p>
        </w:tc>
        <w:tc>
          <w:tcPr>
            <w:tcW w:w="5783" w:type="dxa"/>
          </w:tcPr>
          <w:p w14:paraId="3EFBA1A3" w14:textId="77777777" w:rsidR="003B0956" w:rsidRDefault="00DE38D7">
            <w:r>
              <w:rPr>
                <w:sz w:val="20"/>
              </w:rPr>
              <w:t>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sơ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: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xanh (empty),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(sold), vàng (held).</w:t>
            </w:r>
            <w:r>
              <w:rPr>
                <w:sz w:val="20"/>
              </w:rPr>
              <w:t xml:space="preserve"> Click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empty → thêm vào selectedSeats</w:t>
            </w:r>
          </w:p>
        </w:tc>
      </w:tr>
      <w:tr w:rsidR="003B0956" w14:paraId="05060322" w14:textId="77777777">
        <w:tc>
          <w:tcPr>
            <w:tcW w:w="454" w:type="dxa"/>
          </w:tcPr>
          <w:p w14:paraId="558721CE" w14:textId="77777777" w:rsidR="003B0956" w:rsidRDefault="00DE38D7">
            <w:r>
              <w:rPr>
                <w:sz w:val="20"/>
              </w:rPr>
              <w:t>8</w:t>
            </w:r>
          </w:p>
        </w:tc>
        <w:tc>
          <w:tcPr>
            <w:tcW w:w="2268" w:type="dxa"/>
          </w:tcPr>
          <w:p w14:paraId="3C28B97F" w14:textId="77777777" w:rsidR="003B0956" w:rsidRDefault="00DE38D7">
            <w:r>
              <w:rPr>
                <w:sz w:val="20"/>
              </w:rPr>
              <w:t>Nút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5783" w:type="dxa"/>
          </w:tcPr>
          <w:p w14:paraId="016118EE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holdSeats({ trips:[{idChuyen, passengerSeats:[{soToaThuTu,seatNumber}]}] })</w:t>
            </w:r>
          </w:p>
        </w:tc>
      </w:tr>
      <w:tr w:rsidR="003B0956" w14:paraId="7BC19B93" w14:textId="77777777">
        <w:tc>
          <w:tcPr>
            <w:tcW w:w="454" w:type="dxa"/>
          </w:tcPr>
          <w:p w14:paraId="52B2EA52" w14:textId="77777777" w:rsidR="003B0956" w:rsidRDefault="00DE38D7">
            <w:r>
              <w:rPr>
                <w:sz w:val="20"/>
              </w:rPr>
              <w:t>9</w:t>
            </w:r>
          </w:p>
        </w:tc>
        <w:tc>
          <w:tcPr>
            <w:tcW w:w="2268" w:type="dxa"/>
          </w:tcPr>
          <w:p w14:paraId="34D42F41" w14:textId="77777777" w:rsidR="003B0956" w:rsidRDefault="00DE38D7">
            <w:r>
              <w:rPr>
                <w:sz w:val="20"/>
              </w:rPr>
              <w:t>BookingService.holdSeatsForCheckout()</w:t>
            </w:r>
          </w:p>
        </w:tc>
        <w:tc>
          <w:tcPr>
            <w:tcW w:w="5783" w:type="dxa"/>
          </w:tcPr>
          <w:p w14:paraId="4B259493" w14:textId="77777777" w:rsidR="003B0956" w:rsidRDefault="00DE38D7">
            <w:r>
              <w:rPr>
                <w:sz w:val="20"/>
              </w:rPr>
              <w:t xml:space="preserve">crypto.randomBytes(8).hex() → sessionId; </w:t>
            </w:r>
            <w:r>
              <w:rPr>
                <w:sz w:val="20"/>
              </w:rPr>
              <w:t>checkSeatsAvailable(); BookingRepo.holdSeats() → INSERT TamGiuGhe</w:t>
            </w:r>
          </w:p>
        </w:tc>
      </w:tr>
      <w:tr w:rsidR="003B0956" w14:paraId="40E20B9B" w14:textId="77777777">
        <w:tc>
          <w:tcPr>
            <w:tcW w:w="454" w:type="dxa"/>
          </w:tcPr>
          <w:p w14:paraId="4D7A3DE1" w14:textId="77777777" w:rsidR="003B0956" w:rsidRDefault="00DE38D7">
            <w:r>
              <w:rPr>
                <w:sz w:val="20"/>
              </w:rPr>
              <w:t>10</w:t>
            </w:r>
          </w:p>
        </w:tc>
        <w:tc>
          <w:tcPr>
            <w:tcW w:w="2268" w:type="dxa"/>
          </w:tcPr>
          <w:p w14:paraId="65A4B4BB" w14:textId="77777777" w:rsidR="003B0956" w:rsidRDefault="00DE38D7">
            <w:r>
              <w:rPr>
                <w:sz w:val="20"/>
              </w:rPr>
              <w:t>Frontend</w:t>
            </w:r>
          </w:p>
        </w:tc>
        <w:tc>
          <w:tcPr>
            <w:tcW w:w="5783" w:type="dxa"/>
          </w:tcPr>
          <w:p w14:paraId="7AB65B86" w14:textId="77777777" w:rsidR="003B0956" w:rsidRDefault="00DE38D7">
            <w:r>
              <w:rPr>
                <w:sz w:val="20"/>
              </w:rPr>
              <w:t>navigate("/checkout", { state: { selectedSeats, sessionId, hetHan } })</w:t>
            </w:r>
          </w:p>
        </w:tc>
      </w:tr>
    </w:tbl>
    <w:p w14:paraId="3AE410C0" w14:textId="77777777" w:rsidR="003B0956" w:rsidRDefault="003B0956"/>
    <w:p w14:paraId="5A636E9D" w14:textId="77777777" w:rsidR="003B0956" w:rsidRDefault="00DE38D7">
      <w:pPr>
        <w:pStyle w:val="Heading2"/>
        <w:spacing w:before="240" w:after="80"/>
      </w:pPr>
      <w:r>
        <w:t>6.5. Checkout – T</w:t>
      </w:r>
      <w:r>
        <w:t>ạ</w:t>
      </w:r>
      <w:r>
        <w:t>o đơn đ</w:t>
      </w:r>
      <w:r>
        <w:t>ặ</w:t>
      </w:r>
      <w:r>
        <w:t>t vé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551"/>
        <w:gridCol w:w="5499"/>
      </w:tblGrid>
      <w:tr w:rsidR="003B0956" w14:paraId="7D9D3A2D" w14:textId="77777777">
        <w:tc>
          <w:tcPr>
            <w:tcW w:w="454" w:type="dxa"/>
            <w:shd w:val="clear" w:color="auto" w:fill="BDD7EE"/>
          </w:tcPr>
          <w:p w14:paraId="33976736" w14:textId="77777777" w:rsidR="003B0956" w:rsidRDefault="00DE38D7">
            <w:r>
              <w:rPr>
                <w:b/>
                <w:sz w:val="22"/>
              </w:rPr>
              <w:t>Bư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2551" w:type="dxa"/>
            <w:shd w:val="clear" w:color="auto" w:fill="BDD7EE"/>
          </w:tcPr>
          <w:p w14:paraId="525F44DA" w14:textId="77777777" w:rsidR="003B0956" w:rsidRDefault="00DE38D7"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5499" w:type="dxa"/>
            <w:shd w:val="clear" w:color="auto" w:fill="BDD7EE"/>
          </w:tcPr>
          <w:p w14:paraId="2BE14EEA" w14:textId="77777777" w:rsidR="003B0956" w:rsidRDefault="00DE38D7">
            <w:r>
              <w:rPr>
                <w:b/>
                <w:sz w:val="22"/>
              </w:rPr>
              <w:t>Hành 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/ Truy v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</w:t>
            </w:r>
          </w:p>
        </w:tc>
      </w:tr>
      <w:tr w:rsidR="003B0956" w14:paraId="72C918E8" w14:textId="77777777">
        <w:tc>
          <w:tcPr>
            <w:tcW w:w="454" w:type="dxa"/>
          </w:tcPr>
          <w:p w14:paraId="13CDC204" w14:textId="77777777" w:rsidR="003B0956" w:rsidRDefault="00DE38D7">
            <w:r>
              <w:rPr>
                <w:sz w:val="20"/>
              </w:rPr>
              <w:t>1</w:t>
            </w:r>
          </w:p>
        </w:tc>
        <w:tc>
          <w:tcPr>
            <w:tcW w:w="2551" w:type="dxa"/>
          </w:tcPr>
          <w:p w14:paraId="5798DC0F" w14:textId="77777777" w:rsidR="003B0956" w:rsidRDefault="00DE38D7">
            <w:r>
              <w:rPr>
                <w:sz w:val="20"/>
              </w:rPr>
              <w:t>Checkout.jsx mount</w:t>
            </w:r>
          </w:p>
        </w:tc>
        <w:tc>
          <w:tcPr>
            <w:tcW w:w="5499" w:type="dxa"/>
          </w:tcPr>
          <w:p w14:paraId="1E3F05AA" w14:textId="77777777" w:rsidR="003B0956" w:rsidRDefault="00DE38D7">
            <w:r>
              <w:rPr>
                <w:sz w:val="20"/>
              </w:rPr>
              <w:t>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state: selectedSeats, sessionId, tripInfo</w:t>
            </w:r>
          </w:p>
        </w:tc>
      </w:tr>
      <w:tr w:rsidR="003B0956" w14:paraId="4E6E54D3" w14:textId="77777777">
        <w:tc>
          <w:tcPr>
            <w:tcW w:w="454" w:type="dxa"/>
          </w:tcPr>
          <w:p w14:paraId="27CD676E" w14:textId="77777777" w:rsidR="003B0956" w:rsidRDefault="00DE38D7">
            <w:r>
              <w:rPr>
                <w:sz w:val="20"/>
              </w:rPr>
              <w:t>2</w:t>
            </w:r>
          </w:p>
        </w:tc>
        <w:tc>
          <w:tcPr>
            <w:tcW w:w="2551" w:type="dxa"/>
          </w:tcPr>
          <w:p w14:paraId="0E05B736" w14:textId="77777777" w:rsidR="003B0956" w:rsidRDefault="00DE38D7">
            <w:r>
              <w:rPr>
                <w:sz w:val="20"/>
              </w:rPr>
              <w:t>User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tin</w:t>
            </w:r>
          </w:p>
        </w:tc>
        <w:tc>
          <w:tcPr>
            <w:tcW w:w="5499" w:type="dxa"/>
          </w:tcPr>
          <w:p w14:paraId="0C525AB4" w14:textId="77777777" w:rsidR="003B0956" w:rsidRDefault="00DE38D7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HK, ngày sinh, CCCD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hành khách; email, SĐT liên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c; mã KM (tùy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n)</w:t>
            </w:r>
          </w:p>
        </w:tc>
      </w:tr>
      <w:tr w:rsidR="003B0956" w14:paraId="332D385E" w14:textId="77777777">
        <w:tc>
          <w:tcPr>
            <w:tcW w:w="454" w:type="dxa"/>
          </w:tcPr>
          <w:p w14:paraId="79B90DA6" w14:textId="77777777" w:rsidR="003B0956" w:rsidRDefault="00DE38D7">
            <w:r>
              <w:rPr>
                <w:sz w:val="20"/>
              </w:rPr>
              <w:t>3</w:t>
            </w:r>
          </w:p>
        </w:tc>
        <w:tc>
          <w:tcPr>
            <w:tcW w:w="2551" w:type="dxa"/>
          </w:tcPr>
          <w:p w14:paraId="4B4D81D4" w14:textId="77777777" w:rsidR="003B0956" w:rsidRDefault="00DE38D7">
            <w:r>
              <w:rPr>
                <w:sz w:val="20"/>
              </w:rPr>
              <w:t>Submit form</w:t>
            </w:r>
          </w:p>
        </w:tc>
        <w:tc>
          <w:tcPr>
            <w:tcW w:w="5499" w:type="dxa"/>
          </w:tcPr>
          <w:p w14:paraId="777A8AD6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createBooking({ trips, passengers, contactInfo, maKhuyenMai })</w:t>
            </w:r>
          </w:p>
        </w:tc>
      </w:tr>
      <w:tr w:rsidR="003B0956" w14:paraId="4D0C5872" w14:textId="77777777">
        <w:tc>
          <w:tcPr>
            <w:tcW w:w="454" w:type="dxa"/>
          </w:tcPr>
          <w:p w14:paraId="68D8351A" w14:textId="77777777" w:rsidR="003B0956" w:rsidRDefault="00DE38D7">
            <w:r>
              <w:rPr>
                <w:sz w:val="20"/>
              </w:rPr>
              <w:t>4</w:t>
            </w:r>
          </w:p>
        </w:tc>
        <w:tc>
          <w:tcPr>
            <w:tcW w:w="2551" w:type="dxa"/>
          </w:tcPr>
          <w:p w14:paraId="497A272C" w14:textId="77777777" w:rsidR="003B0956" w:rsidRDefault="00DE38D7">
            <w:r>
              <w:rPr>
                <w:sz w:val="20"/>
              </w:rPr>
              <w:t>api/bookings.js</w:t>
            </w:r>
          </w:p>
        </w:tc>
        <w:tc>
          <w:tcPr>
            <w:tcW w:w="5499" w:type="dxa"/>
          </w:tcPr>
          <w:p w14:paraId="6E3D9F12" w14:textId="77777777" w:rsidR="003B0956" w:rsidRDefault="00DE38D7">
            <w:r>
              <w:rPr>
                <w:sz w:val="20"/>
              </w:rPr>
              <w:t>post</w:t>
            </w:r>
            <w:r>
              <w:rPr>
                <w:sz w:val="20"/>
              </w:rPr>
              <w:t>("/bookings", body)</w:t>
            </w:r>
          </w:p>
        </w:tc>
      </w:tr>
      <w:tr w:rsidR="003B0956" w14:paraId="51FCAF47" w14:textId="77777777">
        <w:tc>
          <w:tcPr>
            <w:tcW w:w="454" w:type="dxa"/>
          </w:tcPr>
          <w:p w14:paraId="6DA9DE42" w14:textId="77777777" w:rsidR="003B0956" w:rsidRDefault="00DE38D7">
            <w:r>
              <w:rPr>
                <w:sz w:val="20"/>
              </w:rPr>
              <w:t>5</w:t>
            </w:r>
          </w:p>
        </w:tc>
        <w:tc>
          <w:tcPr>
            <w:tcW w:w="2551" w:type="dxa"/>
          </w:tcPr>
          <w:p w14:paraId="28C089CE" w14:textId="77777777" w:rsidR="003B0956" w:rsidRDefault="00DE38D7">
            <w:r>
              <w:rPr>
                <w:sz w:val="20"/>
              </w:rPr>
              <w:t>routes/bookings.js</w:t>
            </w:r>
          </w:p>
        </w:tc>
        <w:tc>
          <w:tcPr>
            <w:tcW w:w="5499" w:type="dxa"/>
          </w:tcPr>
          <w:p w14:paraId="7D73792D" w14:textId="77777777" w:rsidR="003B0956" w:rsidRDefault="00DE38D7">
            <w:r>
              <w:rPr>
                <w:sz w:val="20"/>
              </w:rPr>
              <w:t>POST /api/bookings → optionalAuth → BookingController.createBooking()</w:t>
            </w:r>
          </w:p>
        </w:tc>
      </w:tr>
      <w:tr w:rsidR="003B0956" w14:paraId="38C94C42" w14:textId="77777777">
        <w:tc>
          <w:tcPr>
            <w:tcW w:w="454" w:type="dxa"/>
          </w:tcPr>
          <w:p w14:paraId="65DD216A" w14:textId="77777777" w:rsidR="003B0956" w:rsidRDefault="00DE38D7">
            <w:r>
              <w:rPr>
                <w:sz w:val="20"/>
              </w:rPr>
              <w:t>6</w:t>
            </w:r>
          </w:p>
        </w:tc>
        <w:tc>
          <w:tcPr>
            <w:tcW w:w="2551" w:type="dxa"/>
          </w:tcPr>
          <w:p w14:paraId="6F57CB8D" w14:textId="77777777" w:rsidR="003B0956" w:rsidRDefault="00DE38D7">
            <w:r>
              <w:rPr>
                <w:sz w:val="20"/>
              </w:rPr>
              <w:t>BookingController</w:t>
            </w:r>
          </w:p>
        </w:tc>
        <w:tc>
          <w:tcPr>
            <w:tcW w:w="5499" w:type="dxa"/>
          </w:tcPr>
          <w:p w14:paraId="1628DD95" w14:textId="77777777" w:rsidR="003B0956" w:rsidRDefault="00DE38D7">
            <w:r>
              <w:rPr>
                <w:sz w:val="20"/>
              </w:rPr>
              <w:t>req.body + req.user?.id → BookingService.createBooking()</w:t>
            </w:r>
          </w:p>
        </w:tc>
      </w:tr>
      <w:tr w:rsidR="003B0956" w14:paraId="648CAED6" w14:textId="77777777">
        <w:tc>
          <w:tcPr>
            <w:tcW w:w="454" w:type="dxa"/>
          </w:tcPr>
          <w:p w14:paraId="1D7F637C" w14:textId="77777777" w:rsidR="003B0956" w:rsidRDefault="00DE38D7">
            <w:r>
              <w:rPr>
                <w:sz w:val="20"/>
              </w:rPr>
              <w:t>7</w:t>
            </w:r>
          </w:p>
        </w:tc>
        <w:tc>
          <w:tcPr>
            <w:tcW w:w="2551" w:type="dxa"/>
          </w:tcPr>
          <w:p w14:paraId="3B1847EA" w14:textId="77777777" w:rsidR="003B0956" w:rsidRDefault="00DE38D7">
            <w:r>
              <w:rPr>
                <w:sz w:val="20"/>
              </w:rPr>
              <w:t xml:space="preserve">BookingService – BEGIN </w:t>
            </w:r>
            <w:r>
              <w:rPr>
                <w:sz w:val="20"/>
              </w:rPr>
              <w:lastRenderedPageBreak/>
              <w:t>TRANSACTION</w:t>
            </w:r>
          </w:p>
        </w:tc>
        <w:tc>
          <w:tcPr>
            <w:tcW w:w="5499" w:type="dxa"/>
          </w:tcPr>
          <w:p w14:paraId="2D8BBADE" w14:textId="77777777" w:rsidR="003B0956" w:rsidRDefault="003B0956"/>
        </w:tc>
      </w:tr>
      <w:tr w:rsidR="003B0956" w14:paraId="46802DA1" w14:textId="77777777">
        <w:tc>
          <w:tcPr>
            <w:tcW w:w="454" w:type="dxa"/>
          </w:tcPr>
          <w:p w14:paraId="041C3FEE" w14:textId="77777777" w:rsidR="003B0956" w:rsidRDefault="00DE38D7">
            <w:r>
              <w:rPr>
                <w:sz w:val="20"/>
              </w:rPr>
              <w:t>7a</w:t>
            </w:r>
          </w:p>
        </w:tc>
        <w:tc>
          <w:tcPr>
            <w:tcW w:w="2551" w:type="dxa"/>
          </w:tcPr>
          <w:p w14:paraId="4ACD4E6C" w14:textId="77777777" w:rsidR="003B0956" w:rsidRDefault="00DE38D7">
            <w:r>
              <w:rPr>
                <w:sz w:val="20"/>
              </w:rPr>
              <w:t xml:space="preserve">  Validate KM</w:t>
            </w:r>
          </w:p>
        </w:tc>
        <w:tc>
          <w:tcPr>
            <w:tcW w:w="5499" w:type="dxa"/>
          </w:tcPr>
          <w:p w14:paraId="41467195" w14:textId="77777777" w:rsidR="003B0956" w:rsidRDefault="00DE38D7">
            <w:r>
              <w:rPr>
                <w:sz w:val="20"/>
              </w:rPr>
              <w:t>KhuyenMai.findOne WHERE ma_khuyen_mai=? →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ngày +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</w:t>
            </w:r>
          </w:p>
        </w:tc>
      </w:tr>
      <w:tr w:rsidR="003B0956" w14:paraId="45E87B7C" w14:textId="77777777">
        <w:tc>
          <w:tcPr>
            <w:tcW w:w="454" w:type="dxa"/>
          </w:tcPr>
          <w:p w14:paraId="3E6364C9" w14:textId="77777777" w:rsidR="003B0956" w:rsidRDefault="00DE38D7">
            <w:r>
              <w:rPr>
                <w:sz w:val="20"/>
              </w:rPr>
              <w:t>7b</w:t>
            </w:r>
          </w:p>
        </w:tc>
        <w:tc>
          <w:tcPr>
            <w:tcW w:w="2551" w:type="dxa"/>
          </w:tcPr>
          <w:p w14:paraId="061E510F" w14:textId="77777777" w:rsidR="003B0956" w:rsidRDefault="00DE38D7">
            <w:r>
              <w:rPr>
                <w:sz w:val="20"/>
              </w:rPr>
              <w:t xml:space="preserve">  Tính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5499" w:type="dxa"/>
          </w:tcPr>
          <w:p w14:paraId="54185E5A" w14:textId="77777777" w:rsidR="003B0956" w:rsidRDefault="00DE38D7">
            <w:r>
              <w:rPr>
                <w:sz w:val="20"/>
              </w:rPr>
              <w:t>tongTienVe = Σ seatPrice; phiDV = 20k/40k; tienGiam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KM</w:t>
            </w:r>
          </w:p>
        </w:tc>
      </w:tr>
      <w:tr w:rsidR="003B0956" w14:paraId="0E116976" w14:textId="77777777">
        <w:tc>
          <w:tcPr>
            <w:tcW w:w="454" w:type="dxa"/>
          </w:tcPr>
          <w:p w14:paraId="02D62742" w14:textId="77777777" w:rsidR="003B0956" w:rsidRDefault="00DE38D7">
            <w:r>
              <w:rPr>
                <w:sz w:val="20"/>
              </w:rPr>
              <w:t>7c</w:t>
            </w:r>
          </w:p>
        </w:tc>
        <w:tc>
          <w:tcPr>
            <w:tcW w:w="2551" w:type="dxa"/>
          </w:tcPr>
          <w:p w14:paraId="6CACAEF8" w14:textId="77777777" w:rsidR="003B0956" w:rsidRDefault="00DE38D7">
            <w:r>
              <w:rPr>
                <w:sz w:val="20"/>
              </w:rPr>
              <w:t xml:space="preserve"> 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gh</w:t>
            </w:r>
            <w:r>
              <w:rPr>
                <w:sz w:val="20"/>
              </w:rPr>
              <w:t>ế</w:t>
            </w:r>
          </w:p>
        </w:tc>
        <w:tc>
          <w:tcPr>
            <w:tcW w:w="5499" w:type="dxa"/>
          </w:tcPr>
          <w:p w14:paraId="37C14F71" w14:textId="77777777" w:rsidR="003B0956" w:rsidRDefault="00DE38D7">
            <w:r>
              <w:rPr>
                <w:sz w:val="20"/>
              </w:rPr>
              <w:t>BookingRepo.checkSeatsAvailable() – Ve.count + TamGiuGhe.count (exclude sessionId)</w:t>
            </w:r>
          </w:p>
        </w:tc>
      </w:tr>
      <w:tr w:rsidR="003B0956" w14:paraId="15643B12" w14:textId="77777777">
        <w:tc>
          <w:tcPr>
            <w:tcW w:w="454" w:type="dxa"/>
          </w:tcPr>
          <w:p w14:paraId="4D078B50" w14:textId="77777777" w:rsidR="003B0956" w:rsidRDefault="00DE38D7">
            <w:r>
              <w:rPr>
                <w:sz w:val="20"/>
              </w:rPr>
              <w:t>7d</w:t>
            </w:r>
          </w:p>
        </w:tc>
        <w:tc>
          <w:tcPr>
            <w:tcW w:w="2551" w:type="dxa"/>
          </w:tcPr>
          <w:p w14:paraId="357865CA" w14:textId="77777777" w:rsidR="003B0956" w:rsidRDefault="00DE38D7">
            <w:r>
              <w:rPr>
                <w:sz w:val="20"/>
              </w:rPr>
              <w:t xml:space="preserve">  Sinh mã đơn</w:t>
            </w:r>
          </w:p>
        </w:tc>
        <w:tc>
          <w:tcPr>
            <w:tcW w:w="5499" w:type="dxa"/>
          </w:tcPr>
          <w:p w14:paraId="66E5B52C" w14:textId="77777777" w:rsidR="003B0956" w:rsidRDefault="00DE38D7">
            <w:r>
              <w:rPr>
                <w:sz w:val="20"/>
              </w:rPr>
              <w:t>genBookingCode() + vòng l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unique check; genOrderCode()</w:t>
            </w:r>
          </w:p>
        </w:tc>
      </w:tr>
      <w:tr w:rsidR="003B0956" w14:paraId="4C913C8C" w14:textId="77777777">
        <w:tc>
          <w:tcPr>
            <w:tcW w:w="454" w:type="dxa"/>
          </w:tcPr>
          <w:p w14:paraId="413ACC19" w14:textId="77777777" w:rsidR="003B0956" w:rsidRDefault="00DE38D7">
            <w:r>
              <w:rPr>
                <w:sz w:val="20"/>
              </w:rPr>
              <w:t>7e</w:t>
            </w:r>
          </w:p>
        </w:tc>
        <w:tc>
          <w:tcPr>
            <w:tcW w:w="2551" w:type="dxa"/>
          </w:tcPr>
          <w:p w14:paraId="07B4BB85" w14:textId="77777777" w:rsidR="003B0956" w:rsidRDefault="00DE38D7">
            <w:r>
              <w:rPr>
                <w:sz w:val="20"/>
              </w:rPr>
              <w:t xml:space="preserve"> 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DonDatVe</w:t>
            </w:r>
          </w:p>
        </w:tc>
        <w:tc>
          <w:tcPr>
            <w:tcW w:w="5499" w:type="dxa"/>
          </w:tcPr>
          <w:p w14:paraId="3B8A8807" w14:textId="77777777" w:rsidR="003B0956" w:rsidRDefault="00DE38D7">
            <w:r>
              <w:rPr>
                <w:sz w:val="20"/>
              </w:rPr>
              <w:t>INSERT DonDatVe (ma_don, ma_dat_cho, tong_tien, trang_thai=cho_thanh_toan, het_han=now+15m)</w:t>
            </w:r>
          </w:p>
        </w:tc>
      </w:tr>
      <w:tr w:rsidR="003B0956" w14:paraId="1D3960C2" w14:textId="77777777">
        <w:tc>
          <w:tcPr>
            <w:tcW w:w="454" w:type="dxa"/>
          </w:tcPr>
          <w:p w14:paraId="7ACCB60D" w14:textId="77777777" w:rsidR="003B0956" w:rsidRDefault="00DE38D7">
            <w:r>
              <w:rPr>
                <w:sz w:val="20"/>
              </w:rPr>
              <w:t>7f</w:t>
            </w:r>
          </w:p>
        </w:tc>
        <w:tc>
          <w:tcPr>
            <w:tcW w:w="2551" w:type="dxa"/>
          </w:tcPr>
          <w:p w14:paraId="1A70FFD8" w14:textId="77777777" w:rsidR="003B0956" w:rsidRDefault="00DE38D7">
            <w:r>
              <w:rPr>
                <w:sz w:val="20"/>
              </w:rPr>
              <w:t xml:space="preserve"> 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HK + Ve</w:t>
            </w:r>
          </w:p>
        </w:tc>
        <w:tc>
          <w:tcPr>
            <w:tcW w:w="5499" w:type="dxa"/>
          </w:tcPr>
          <w:p w14:paraId="7C13C354" w14:textId="77777777" w:rsidR="003B0956" w:rsidRDefault="00DE38D7">
            <w:r>
              <w:rPr>
                <w:sz w:val="20"/>
              </w:rPr>
              <w:t xml:space="preserve">HanhKhach.findOne (ten+ngaySinh) or create; </w:t>
            </w:r>
            <w:r>
              <w:rPr>
                <w:sz w:val="20"/>
              </w:rPr>
              <w:t>Ve.create() cho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HK</w:t>
            </w:r>
          </w:p>
        </w:tc>
      </w:tr>
      <w:tr w:rsidR="003B0956" w14:paraId="7642FF7C" w14:textId="77777777">
        <w:tc>
          <w:tcPr>
            <w:tcW w:w="454" w:type="dxa"/>
          </w:tcPr>
          <w:p w14:paraId="3D41B40A" w14:textId="77777777" w:rsidR="003B0956" w:rsidRDefault="00DE38D7">
            <w:r>
              <w:rPr>
                <w:sz w:val="20"/>
              </w:rPr>
              <w:t>7g</w:t>
            </w:r>
          </w:p>
        </w:tc>
        <w:tc>
          <w:tcPr>
            <w:tcW w:w="2551" w:type="dxa"/>
          </w:tcPr>
          <w:p w14:paraId="1CA4BB00" w14:textId="77777777" w:rsidR="003B0956" w:rsidRDefault="00DE38D7">
            <w:r>
              <w:rPr>
                <w:sz w:val="20"/>
              </w:rPr>
              <w:t xml:space="preserve">  Link TamGiuGhe</w:t>
            </w:r>
          </w:p>
        </w:tc>
        <w:tc>
          <w:tcPr>
            <w:tcW w:w="5499" w:type="dxa"/>
          </w:tcPr>
          <w:p w14:paraId="76A6C0E5" w14:textId="77777777" w:rsidR="003B0956" w:rsidRDefault="00DE38D7">
            <w:r>
              <w:rPr>
                <w:sz w:val="20"/>
              </w:rPr>
              <w:t>TamGiuGhe.update SET id_don_dat_ve=? WHERE session_id=? AND id_chuyen=?</w:t>
            </w:r>
          </w:p>
        </w:tc>
      </w:tr>
      <w:tr w:rsidR="003B0956" w14:paraId="3E5294DC" w14:textId="77777777">
        <w:tc>
          <w:tcPr>
            <w:tcW w:w="454" w:type="dxa"/>
          </w:tcPr>
          <w:p w14:paraId="03502047" w14:textId="77777777" w:rsidR="003B0956" w:rsidRDefault="00DE38D7">
            <w:r>
              <w:rPr>
                <w:sz w:val="20"/>
              </w:rPr>
              <w:t>7h</w:t>
            </w:r>
          </w:p>
        </w:tc>
        <w:tc>
          <w:tcPr>
            <w:tcW w:w="2551" w:type="dxa"/>
          </w:tcPr>
          <w:p w14:paraId="33F2EA62" w14:textId="77777777" w:rsidR="003B0956" w:rsidRDefault="00DE38D7">
            <w:r>
              <w:rPr>
                <w:sz w:val="20"/>
              </w:rPr>
              <w:t xml:space="preserve"> 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KM</w:t>
            </w:r>
          </w:p>
        </w:tc>
        <w:tc>
          <w:tcPr>
            <w:tcW w:w="5499" w:type="dxa"/>
          </w:tcPr>
          <w:p w14:paraId="091679FD" w14:textId="77777777" w:rsidR="003B0956" w:rsidRDefault="00DE38D7">
            <w:r>
              <w:rPr>
                <w:sz w:val="20"/>
              </w:rPr>
              <w:t>KhuyenMai.increment("da_dung", {by:1})</w:t>
            </w:r>
          </w:p>
        </w:tc>
      </w:tr>
      <w:tr w:rsidR="003B0956" w14:paraId="5B3F7533" w14:textId="77777777">
        <w:tc>
          <w:tcPr>
            <w:tcW w:w="454" w:type="dxa"/>
          </w:tcPr>
          <w:p w14:paraId="01258D60" w14:textId="77777777" w:rsidR="003B0956" w:rsidRDefault="00DE38D7">
            <w:r>
              <w:rPr>
                <w:sz w:val="20"/>
              </w:rPr>
              <w:t>7i</w:t>
            </w:r>
          </w:p>
        </w:tc>
        <w:tc>
          <w:tcPr>
            <w:tcW w:w="2551" w:type="dxa"/>
          </w:tcPr>
          <w:p w14:paraId="18AD3A00" w14:textId="77777777" w:rsidR="003B0956" w:rsidRDefault="00DE38D7">
            <w:r>
              <w:rPr>
                <w:sz w:val="20"/>
              </w:rPr>
              <w:t xml:space="preserve">  COMMIT</w:t>
            </w:r>
          </w:p>
        </w:tc>
        <w:tc>
          <w:tcPr>
            <w:tcW w:w="5499" w:type="dxa"/>
          </w:tcPr>
          <w:p w14:paraId="4896C63A" w14:textId="77777777" w:rsidR="003B0956" w:rsidRDefault="003B0956"/>
        </w:tc>
      </w:tr>
      <w:tr w:rsidR="003B0956" w14:paraId="08ABF70F" w14:textId="77777777">
        <w:tc>
          <w:tcPr>
            <w:tcW w:w="454" w:type="dxa"/>
          </w:tcPr>
          <w:p w14:paraId="2C800AAF" w14:textId="77777777" w:rsidR="003B0956" w:rsidRDefault="00DE38D7">
            <w:r>
              <w:rPr>
                <w:sz w:val="20"/>
              </w:rPr>
              <w:t>8</w:t>
            </w:r>
          </w:p>
        </w:tc>
        <w:tc>
          <w:tcPr>
            <w:tcW w:w="2551" w:type="dxa"/>
          </w:tcPr>
          <w:p w14:paraId="4726974B" w14:textId="77777777" w:rsidR="003B0956" w:rsidRDefault="00DE38D7">
            <w:r>
              <w:rPr>
                <w:sz w:val="20"/>
              </w:rPr>
              <w:t>Response → Frontend</w:t>
            </w:r>
          </w:p>
        </w:tc>
        <w:tc>
          <w:tcPr>
            <w:tcW w:w="5499" w:type="dxa"/>
          </w:tcPr>
          <w:p w14:paraId="2E86E92C" w14:textId="77777777" w:rsidR="003B0956" w:rsidRDefault="00DE38D7">
            <w:r>
              <w:rPr>
                <w:sz w:val="20"/>
              </w:rPr>
              <w:t>created(res, {maDon, maDatCho, idDon, tongThan</w:t>
            </w:r>
            <w:r>
              <w:rPr>
                <w:sz w:val="20"/>
              </w:rPr>
              <w:t>hToan}) → navigate("/thanh-toan")</w:t>
            </w:r>
          </w:p>
        </w:tc>
      </w:tr>
    </w:tbl>
    <w:p w14:paraId="4831A528" w14:textId="77777777" w:rsidR="003B0956" w:rsidRDefault="003B0956"/>
    <w:p w14:paraId="3399DDE7" w14:textId="77777777" w:rsidR="003B0956" w:rsidRDefault="00DE38D7">
      <w:pPr>
        <w:pStyle w:val="Heading2"/>
        <w:spacing w:before="240" w:after="80"/>
      </w:pPr>
      <w:r>
        <w:t>6.6. Thanh toán QR VietQR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099"/>
        <w:gridCol w:w="5499"/>
      </w:tblGrid>
      <w:tr w:rsidR="003B0956" w14:paraId="7C6D715C" w14:textId="77777777">
        <w:tc>
          <w:tcPr>
            <w:tcW w:w="454" w:type="dxa"/>
            <w:shd w:val="clear" w:color="auto" w:fill="BDD7EE"/>
          </w:tcPr>
          <w:p w14:paraId="30E2AFC0" w14:textId="77777777" w:rsidR="003B0956" w:rsidRDefault="00DE38D7">
            <w:r>
              <w:rPr>
                <w:b/>
                <w:sz w:val="22"/>
              </w:rPr>
              <w:t>Bư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2551" w:type="dxa"/>
            <w:shd w:val="clear" w:color="auto" w:fill="BDD7EE"/>
          </w:tcPr>
          <w:p w14:paraId="037D2182" w14:textId="77777777" w:rsidR="003B0956" w:rsidRDefault="00DE38D7"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5499" w:type="dxa"/>
            <w:shd w:val="clear" w:color="auto" w:fill="BDD7EE"/>
          </w:tcPr>
          <w:p w14:paraId="727B3A03" w14:textId="77777777" w:rsidR="003B0956" w:rsidRDefault="00DE38D7">
            <w:r>
              <w:rPr>
                <w:b/>
                <w:sz w:val="22"/>
              </w:rPr>
              <w:t>Hành 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/ Truy v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</w:t>
            </w:r>
          </w:p>
        </w:tc>
      </w:tr>
      <w:tr w:rsidR="003B0956" w14:paraId="2BB23FDF" w14:textId="77777777">
        <w:tc>
          <w:tcPr>
            <w:tcW w:w="454" w:type="dxa"/>
          </w:tcPr>
          <w:p w14:paraId="0DA2C266" w14:textId="77777777" w:rsidR="003B0956" w:rsidRDefault="00DE38D7">
            <w:r>
              <w:rPr>
                <w:sz w:val="20"/>
              </w:rPr>
              <w:t>1</w:t>
            </w:r>
          </w:p>
        </w:tc>
        <w:tc>
          <w:tcPr>
            <w:tcW w:w="2551" w:type="dxa"/>
          </w:tcPr>
          <w:p w14:paraId="38086CCA" w14:textId="77777777" w:rsidR="003B0956" w:rsidRDefault="00DE38D7">
            <w:r>
              <w:rPr>
                <w:sz w:val="20"/>
              </w:rPr>
              <w:t>PaymentMethod</w:t>
            </w:r>
          </w:p>
        </w:tc>
        <w:tc>
          <w:tcPr>
            <w:tcW w:w="5499" w:type="dxa"/>
          </w:tcPr>
          <w:p w14:paraId="364261E4" w14:textId="77777777" w:rsidR="003B0956" w:rsidRDefault="00DE38D7">
            <w:r>
              <w:rPr>
                <w:sz w:val="20"/>
              </w:rPr>
              <w:t>User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"Chuy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QR" → navigate("/thanh-toan/qr", { state: { idDon, tongThanhToan, maDatCho } })</w:t>
            </w:r>
          </w:p>
        </w:tc>
      </w:tr>
      <w:tr w:rsidR="003B0956" w14:paraId="79166751" w14:textId="77777777">
        <w:tc>
          <w:tcPr>
            <w:tcW w:w="454" w:type="dxa"/>
          </w:tcPr>
          <w:p w14:paraId="704911E5" w14:textId="77777777" w:rsidR="003B0956" w:rsidRDefault="00DE38D7">
            <w:r>
              <w:rPr>
                <w:sz w:val="20"/>
              </w:rPr>
              <w:t>2</w:t>
            </w:r>
          </w:p>
        </w:tc>
        <w:tc>
          <w:tcPr>
            <w:tcW w:w="2551" w:type="dxa"/>
          </w:tcPr>
          <w:p w14:paraId="3E406DC3" w14:textId="77777777" w:rsidR="003B0956" w:rsidRDefault="00DE38D7">
            <w:r>
              <w:rPr>
                <w:sz w:val="20"/>
              </w:rPr>
              <w:t>QRPayment mount</w:t>
            </w:r>
          </w:p>
        </w:tc>
        <w:tc>
          <w:tcPr>
            <w:tcW w:w="5499" w:type="dxa"/>
          </w:tcPr>
          <w:p w14:paraId="48BF9726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createPayment(idDon, "qr_bank")</w:t>
            </w:r>
          </w:p>
        </w:tc>
      </w:tr>
      <w:tr w:rsidR="003B0956" w14:paraId="47FB5A7D" w14:textId="77777777">
        <w:tc>
          <w:tcPr>
            <w:tcW w:w="454" w:type="dxa"/>
          </w:tcPr>
          <w:p w14:paraId="6B867872" w14:textId="77777777" w:rsidR="003B0956" w:rsidRDefault="00DE38D7">
            <w:r>
              <w:rPr>
                <w:sz w:val="20"/>
              </w:rPr>
              <w:t>3</w:t>
            </w:r>
          </w:p>
        </w:tc>
        <w:tc>
          <w:tcPr>
            <w:tcW w:w="2551" w:type="dxa"/>
          </w:tcPr>
          <w:p w14:paraId="20C7AE85" w14:textId="77777777" w:rsidR="003B0956" w:rsidRDefault="00DE38D7">
            <w:r>
              <w:rPr>
                <w:sz w:val="20"/>
              </w:rPr>
              <w:t>api/payments.js</w:t>
            </w:r>
          </w:p>
        </w:tc>
        <w:tc>
          <w:tcPr>
            <w:tcW w:w="5499" w:type="dxa"/>
          </w:tcPr>
          <w:p w14:paraId="277ED698" w14:textId="77777777" w:rsidR="003B0956" w:rsidRDefault="00DE38D7">
            <w:r>
              <w:rPr>
                <w:sz w:val="20"/>
              </w:rPr>
              <w:t>post("/payments", { idDonDatVe: idDon, phuongThuc: "qr_bank" })</w:t>
            </w:r>
          </w:p>
        </w:tc>
      </w:tr>
      <w:tr w:rsidR="003B0956" w14:paraId="44D8A16F" w14:textId="77777777">
        <w:tc>
          <w:tcPr>
            <w:tcW w:w="454" w:type="dxa"/>
          </w:tcPr>
          <w:p w14:paraId="10CB3C03" w14:textId="77777777" w:rsidR="003B0956" w:rsidRDefault="00DE38D7">
            <w:r>
              <w:rPr>
                <w:sz w:val="20"/>
              </w:rPr>
              <w:t>4</w:t>
            </w:r>
          </w:p>
        </w:tc>
        <w:tc>
          <w:tcPr>
            <w:tcW w:w="2551" w:type="dxa"/>
          </w:tcPr>
          <w:p w14:paraId="5FCA0752" w14:textId="77777777" w:rsidR="003B0956" w:rsidRDefault="00DE38D7">
            <w:r>
              <w:rPr>
                <w:sz w:val="20"/>
              </w:rPr>
              <w:t>PaymentController.createPayment()</w:t>
            </w:r>
          </w:p>
        </w:tc>
        <w:tc>
          <w:tcPr>
            <w:tcW w:w="5499" w:type="dxa"/>
          </w:tcPr>
          <w:p w14:paraId="6487B286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PaymentService.createPayment()</w:t>
            </w:r>
          </w:p>
        </w:tc>
      </w:tr>
      <w:tr w:rsidR="003B0956" w14:paraId="5A6A7344" w14:textId="77777777">
        <w:tc>
          <w:tcPr>
            <w:tcW w:w="454" w:type="dxa"/>
          </w:tcPr>
          <w:p w14:paraId="45B60899" w14:textId="77777777" w:rsidR="003B0956" w:rsidRDefault="00DE38D7">
            <w:r>
              <w:rPr>
                <w:sz w:val="20"/>
              </w:rPr>
              <w:t>5</w:t>
            </w:r>
          </w:p>
        </w:tc>
        <w:tc>
          <w:tcPr>
            <w:tcW w:w="2551" w:type="dxa"/>
          </w:tcPr>
          <w:p w14:paraId="7374B749" w14:textId="77777777" w:rsidR="003B0956" w:rsidRDefault="00DE38D7">
            <w:r>
              <w:rPr>
                <w:sz w:val="20"/>
              </w:rPr>
              <w:t>PaymentService.createPayment()</w:t>
            </w:r>
          </w:p>
        </w:tc>
        <w:tc>
          <w:tcPr>
            <w:tcW w:w="5499" w:type="dxa"/>
          </w:tcPr>
          <w:p w14:paraId="5FA86653" w14:textId="77777777" w:rsidR="003B0956" w:rsidRDefault="00DE38D7">
            <w:r>
              <w:rPr>
                <w:sz w:val="20"/>
              </w:rPr>
              <w:t>DonDatVe.findByPk →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tra </w:t>
            </w:r>
            <w:r>
              <w:rPr>
                <w:sz w:val="20"/>
              </w:rPr>
              <w:t>trang_thai=cho_thanh_toan + chưa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15 phút</w:t>
            </w:r>
            <w:r>
              <w:rPr>
                <w:sz w:val="20"/>
              </w:rPr>
              <w:br/>
              <w:t>genTransactionCode() → UUID 20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br/>
              <w:t>qrUrl = "https://img.vietqr.io/image/BIDV-...?amount=X&amp;addInfo=maDon"</w:t>
            </w:r>
            <w:r>
              <w:rPr>
                <w:sz w:val="20"/>
              </w:rPr>
              <w:br/>
              <w:t>ThanhToan.create()</w:t>
            </w:r>
          </w:p>
        </w:tc>
      </w:tr>
      <w:tr w:rsidR="003B0956" w14:paraId="75FF9160" w14:textId="77777777">
        <w:tc>
          <w:tcPr>
            <w:tcW w:w="454" w:type="dxa"/>
          </w:tcPr>
          <w:p w14:paraId="40D4CDDF" w14:textId="77777777" w:rsidR="003B0956" w:rsidRDefault="00DE38D7">
            <w:r>
              <w:rPr>
                <w:sz w:val="20"/>
              </w:rPr>
              <w:t>6</w:t>
            </w:r>
          </w:p>
        </w:tc>
        <w:tc>
          <w:tcPr>
            <w:tcW w:w="2551" w:type="dxa"/>
          </w:tcPr>
          <w:p w14:paraId="3EEAB981" w14:textId="77777777" w:rsidR="003B0956" w:rsidRDefault="00DE38D7">
            <w:r>
              <w:rPr>
                <w:sz w:val="20"/>
              </w:rPr>
              <w:t>Response</w:t>
            </w:r>
          </w:p>
        </w:tc>
        <w:tc>
          <w:tcPr>
            <w:tcW w:w="5499" w:type="dxa"/>
          </w:tcPr>
          <w:p w14:paraId="4DDB6D5E" w14:textId="77777777" w:rsidR="003B0956" w:rsidRDefault="00DE38D7">
            <w:r>
              <w:rPr>
                <w:sz w:val="20"/>
              </w:rPr>
              <w:t>{ idThanhToan, maGiaoDich, qrUrl, soTien, maDon }</w:t>
            </w:r>
          </w:p>
        </w:tc>
      </w:tr>
      <w:tr w:rsidR="003B0956" w14:paraId="5F1BFD5B" w14:textId="77777777">
        <w:tc>
          <w:tcPr>
            <w:tcW w:w="454" w:type="dxa"/>
          </w:tcPr>
          <w:p w14:paraId="68791518" w14:textId="77777777" w:rsidR="003B0956" w:rsidRDefault="00DE38D7">
            <w:r>
              <w:rPr>
                <w:sz w:val="20"/>
              </w:rPr>
              <w:t>7</w:t>
            </w:r>
          </w:p>
        </w:tc>
        <w:tc>
          <w:tcPr>
            <w:tcW w:w="2551" w:type="dxa"/>
          </w:tcPr>
          <w:p w14:paraId="082B386D" w14:textId="77777777" w:rsidR="003B0956" w:rsidRDefault="00DE38D7">
            <w:r>
              <w:rPr>
                <w:sz w:val="20"/>
              </w:rPr>
              <w:t>QRPayment render</w:t>
            </w:r>
          </w:p>
        </w:tc>
        <w:tc>
          <w:tcPr>
            <w:tcW w:w="5499" w:type="dxa"/>
          </w:tcPr>
          <w:p w14:paraId="7D2066FD" w14:textId="77777777" w:rsidR="003B0956" w:rsidRDefault="00DE38D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&lt;img src={qrUrl} /&gt;, countdown 15 phút (setInterval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giây)</w:t>
            </w:r>
          </w:p>
        </w:tc>
      </w:tr>
      <w:tr w:rsidR="003B0956" w14:paraId="2464BD7C" w14:textId="77777777">
        <w:tc>
          <w:tcPr>
            <w:tcW w:w="454" w:type="dxa"/>
          </w:tcPr>
          <w:p w14:paraId="4FD3793A" w14:textId="77777777" w:rsidR="003B0956" w:rsidRDefault="00DE38D7">
            <w:r>
              <w:rPr>
                <w:sz w:val="20"/>
              </w:rPr>
              <w:t>8</w:t>
            </w:r>
          </w:p>
        </w:tc>
        <w:tc>
          <w:tcPr>
            <w:tcW w:w="2551" w:type="dxa"/>
          </w:tcPr>
          <w:p w14:paraId="7EDE98DB" w14:textId="77777777" w:rsidR="003B0956" w:rsidRDefault="00DE38D7">
            <w:r>
              <w:rPr>
                <w:sz w:val="20"/>
              </w:rPr>
              <w:t>User quét QR +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5499" w:type="dxa"/>
          </w:tcPr>
          <w:p w14:paraId="3C9B1440" w14:textId="77777777" w:rsidR="003B0956" w:rsidRDefault="00DE38D7">
            <w:r>
              <w:rPr>
                <w:sz w:val="20"/>
              </w:rPr>
              <w:t>(Thao tác ngoài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– dùng app ngân hàng)</w:t>
            </w:r>
          </w:p>
        </w:tc>
      </w:tr>
      <w:tr w:rsidR="003B0956" w14:paraId="1826A0CE" w14:textId="77777777">
        <w:tc>
          <w:tcPr>
            <w:tcW w:w="454" w:type="dxa"/>
          </w:tcPr>
          <w:p w14:paraId="47C5F68B" w14:textId="77777777" w:rsidR="003B0956" w:rsidRDefault="00DE38D7">
            <w:r>
              <w:rPr>
                <w:sz w:val="20"/>
              </w:rPr>
              <w:t>9</w:t>
            </w:r>
          </w:p>
        </w:tc>
        <w:tc>
          <w:tcPr>
            <w:tcW w:w="2551" w:type="dxa"/>
          </w:tcPr>
          <w:p w14:paraId="10900AB1" w14:textId="77777777" w:rsidR="003B0956" w:rsidRDefault="00DE38D7">
            <w:r>
              <w:rPr>
                <w:sz w:val="20"/>
              </w:rPr>
              <w:t>User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"Đã thanh toán"</w:t>
            </w:r>
          </w:p>
        </w:tc>
        <w:tc>
          <w:tcPr>
            <w:tcW w:w="5499" w:type="dxa"/>
          </w:tcPr>
          <w:p w14:paraId="00F6D3C3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confirmPayment(idThanhToan)</w:t>
            </w:r>
          </w:p>
        </w:tc>
      </w:tr>
      <w:tr w:rsidR="003B0956" w14:paraId="5008176D" w14:textId="77777777">
        <w:tc>
          <w:tcPr>
            <w:tcW w:w="454" w:type="dxa"/>
          </w:tcPr>
          <w:p w14:paraId="1CF3C4D3" w14:textId="77777777" w:rsidR="003B0956" w:rsidRDefault="00DE38D7">
            <w:r>
              <w:rPr>
                <w:sz w:val="20"/>
              </w:rPr>
              <w:t>10</w:t>
            </w:r>
          </w:p>
        </w:tc>
        <w:tc>
          <w:tcPr>
            <w:tcW w:w="2551" w:type="dxa"/>
          </w:tcPr>
          <w:p w14:paraId="4ED2844B" w14:textId="77777777" w:rsidR="003B0956" w:rsidRDefault="00DE38D7">
            <w:r>
              <w:rPr>
                <w:sz w:val="20"/>
              </w:rPr>
              <w:t>PaymentService.confirmPayment() – BEGIN TRANSACTION</w:t>
            </w:r>
          </w:p>
        </w:tc>
        <w:tc>
          <w:tcPr>
            <w:tcW w:w="5499" w:type="dxa"/>
          </w:tcPr>
          <w:p w14:paraId="7D2A04D3" w14:textId="77777777" w:rsidR="003B0956" w:rsidRDefault="003B0956"/>
        </w:tc>
      </w:tr>
      <w:tr w:rsidR="003B0956" w14:paraId="1BB52201" w14:textId="77777777">
        <w:tc>
          <w:tcPr>
            <w:tcW w:w="454" w:type="dxa"/>
          </w:tcPr>
          <w:p w14:paraId="61778557" w14:textId="77777777" w:rsidR="003B0956" w:rsidRDefault="00DE38D7">
            <w:r>
              <w:rPr>
                <w:sz w:val="20"/>
              </w:rPr>
              <w:t>10a</w:t>
            </w:r>
          </w:p>
        </w:tc>
        <w:tc>
          <w:tcPr>
            <w:tcW w:w="2551" w:type="dxa"/>
          </w:tcPr>
          <w:p w14:paraId="41434527" w14:textId="77777777" w:rsidR="003B0956" w:rsidRDefault="00DE38D7">
            <w:r>
              <w:rPr>
                <w:sz w:val="20"/>
              </w:rPr>
              <w:t xml:space="preserve"> 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ThanhToan</w:t>
            </w:r>
          </w:p>
        </w:tc>
        <w:tc>
          <w:tcPr>
            <w:tcW w:w="5499" w:type="dxa"/>
          </w:tcPr>
          <w:p w14:paraId="4CC0CE3F" w14:textId="77777777" w:rsidR="003B0956" w:rsidRDefault="00DE38D7">
            <w:r>
              <w:rPr>
                <w:sz w:val="20"/>
              </w:rPr>
              <w:t>UPDATE ThanhToan SET trang_thai=thanh_cong, thoi_gian_thanh_toan=NOW</w:t>
            </w:r>
          </w:p>
        </w:tc>
      </w:tr>
      <w:tr w:rsidR="003B0956" w14:paraId="744D29D2" w14:textId="77777777">
        <w:tc>
          <w:tcPr>
            <w:tcW w:w="454" w:type="dxa"/>
          </w:tcPr>
          <w:p w14:paraId="0EE62F0C" w14:textId="77777777" w:rsidR="003B0956" w:rsidRDefault="00DE38D7">
            <w:r>
              <w:rPr>
                <w:sz w:val="20"/>
              </w:rPr>
              <w:t>10b</w:t>
            </w:r>
          </w:p>
        </w:tc>
        <w:tc>
          <w:tcPr>
            <w:tcW w:w="2551" w:type="dxa"/>
          </w:tcPr>
          <w:p w14:paraId="2FA7990E" w14:textId="77777777" w:rsidR="003B0956" w:rsidRDefault="00DE38D7">
            <w:r>
              <w:rPr>
                <w:sz w:val="20"/>
              </w:rPr>
              <w:t xml:space="preserve"> 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DonDatVe</w:t>
            </w:r>
          </w:p>
        </w:tc>
        <w:tc>
          <w:tcPr>
            <w:tcW w:w="5499" w:type="dxa"/>
          </w:tcPr>
          <w:p w14:paraId="4BA782AE" w14:textId="77777777" w:rsidR="003B0956" w:rsidRDefault="00DE38D7">
            <w:r>
              <w:rPr>
                <w:sz w:val="20"/>
              </w:rPr>
              <w:t>UPDATE DonDatVe SET trang_thai=da_thanh_toan</w:t>
            </w:r>
          </w:p>
        </w:tc>
      </w:tr>
      <w:tr w:rsidR="003B0956" w14:paraId="21ACF602" w14:textId="77777777">
        <w:tc>
          <w:tcPr>
            <w:tcW w:w="454" w:type="dxa"/>
          </w:tcPr>
          <w:p w14:paraId="4F4A4A9C" w14:textId="77777777" w:rsidR="003B0956" w:rsidRDefault="00DE38D7">
            <w:r>
              <w:rPr>
                <w:sz w:val="20"/>
              </w:rPr>
              <w:t>10c</w:t>
            </w:r>
          </w:p>
        </w:tc>
        <w:tc>
          <w:tcPr>
            <w:tcW w:w="2551" w:type="dxa"/>
          </w:tcPr>
          <w:p w14:paraId="701D1D1C" w14:textId="77777777" w:rsidR="003B0956" w:rsidRDefault="00DE38D7">
            <w:r>
              <w:rPr>
                <w:sz w:val="20"/>
              </w:rPr>
              <w:t xml:space="preserve"> 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Ve</w:t>
            </w:r>
          </w:p>
        </w:tc>
        <w:tc>
          <w:tcPr>
            <w:tcW w:w="5499" w:type="dxa"/>
          </w:tcPr>
          <w:p w14:paraId="27F29E3B" w14:textId="77777777" w:rsidR="003B0956" w:rsidRDefault="00DE38D7">
            <w:r>
              <w:rPr>
                <w:sz w:val="20"/>
              </w:rPr>
              <w:t>UPDATE Ve SET trang</w:t>
            </w:r>
            <w:r>
              <w:rPr>
                <w:sz w:val="20"/>
              </w:rPr>
              <w:t>_thai=da_xac_nhan WHERE id_don=? AND trang_thai=cho_xac_nhan</w:t>
            </w:r>
          </w:p>
        </w:tc>
      </w:tr>
      <w:tr w:rsidR="003B0956" w14:paraId="5FCBF103" w14:textId="77777777">
        <w:tc>
          <w:tcPr>
            <w:tcW w:w="454" w:type="dxa"/>
          </w:tcPr>
          <w:p w14:paraId="03666387" w14:textId="77777777" w:rsidR="003B0956" w:rsidRDefault="00DE38D7">
            <w:r>
              <w:rPr>
                <w:sz w:val="20"/>
              </w:rPr>
              <w:t>10d</w:t>
            </w:r>
          </w:p>
        </w:tc>
        <w:tc>
          <w:tcPr>
            <w:tcW w:w="2551" w:type="dxa"/>
          </w:tcPr>
          <w:p w14:paraId="0A04D962" w14:textId="77777777" w:rsidR="003B0956" w:rsidRDefault="00DE38D7">
            <w:r>
              <w:rPr>
                <w:sz w:val="20"/>
              </w:rPr>
              <w:t xml:space="preserve"> 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t TamGiuGhe</w:t>
            </w:r>
          </w:p>
        </w:tc>
        <w:tc>
          <w:tcPr>
            <w:tcW w:w="5499" w:type="dxa"/>
          </w:tcPr>
          <w:p w14:paraId="771445F0" w14:textId="77777777" w:rsidR="003B0956" w:rsidRDefault="00DE38D7">
            <w:r>
              <w:rPr>
                <w:sz w:val="20"/>
              </w:rPr>
              <w:t>UPDATE TamGiuGhe SET trang_thai=da_dat WHERE id_don=?</w:t>
            </w:r>
          </w:p>
        </w:tc>
      </w:tr>
      <w:tr w:rsidR="003B0956" w14:paraId="7B0D396A" w14:textId="77777777">
        <w:tc>
          <w:tcPr>
            <w:tcW w:w="454" w:type="dxa"/>
          </w:tcPr>
          <w:p w14:paraId="2DE9DE6D" w14:textId="77777777" w:rsidR="003B0956" w:rsidRDefault="00DE38D7">
            <w:r>
              <w:rPr>
                <w:sz w:val="20"/>
              </w:rPr>
              <w:t>10e</w:t>
            </w:r>
          </w:p>
        </w:tc>
        <w:tc>
          <w:tcPr>
            <w:tcW w:w="2551" w:type="dxa"/>
          </w:tcPr>
          <w:p w14:paraId="0006C961" w14:textId="77777777" w:rsidR="003B0956" w:rsidRDefault="00DE38D7">
            <w:r>
              <w:rPr>
                <w:sz w:val="20"/>
              </w:rPr>
              <w:t xml:space="preserve"> 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HoaDon</w:t>
            </w:r>
          </w:p>
        </w:tc>
        <w:tc>
          <w:tcPr>
            <w:tcW w:w="5499" w:type="dxa"/>
          </w:tcPr>
          <w:p w14:paraId="1F68302F" w14:textId="77777777" w:rsidR="003B0956" w:rsidRDefault="00DE38D7">
            <w:r>
              <w:rPr>
                <w:sz w:val="20"/>
              </w:rPr>
              <w:t>genInvoiceNumber() → INSERT HoaDon (so_hoa_don, tong_tien, tien_giam, ...)</w:t>
            </w:r>
          </w:p>
        </w:tc>
      </w:tr>
      <w:tr w:rsidR="003B0956" w14:paraId="3B93761C" w14:textId="77777777">
        <w:tc>
          <w:tcPr>
            <w:tcW w:w="454" w:type="dxa"/>
          </w:tcPr>
          <w:p w14:paraId="456083C7" w14:textId="77777777" w:rsidR="003B0956" w:rsidRDefault="00DE38D7">
            <w:r>
              <w:rPr>
                <w:sz w:val="20"/>
              </w:rPr>
              <w:t>10f</w:t>
            </w:r>
          </w:p>
        </w:tc>
        <w:tc>
          <w:tcPr>
            <w:tcW w:w="2551" w:type="dxa"/>
          </w:tcPr>
          <w:p w14:paraId="22AC5544" w14:textId="77777777" w:rsidR="003B0956" w:rsidRDefault="00DE38D7">
            <w:r>
              <w:rPr>
                <w:sz w:val="20"/>
              </w:rPr>
              <w:t xml:space="preserve">  COMMIT</w:t>
            </w:r>
          </w:p>
        </w:tc>
        <w:tc>
          <w:tcPr>
            <w:tcW w:w="5499" w:type="dxa"/>
          </w:tcPr>
          <w:p w14:paraId="484FE1BA" w14:textId="77777777" w:rsidR="003B0956" w:rsidRDefault="003B0956"/>
        </w:tc>
      </w:tr>
      <w:tr w:rsidR="003B0956" w14:paraId="5778DBF2" w14:textId="77777777">
        <w:tc>
          <w:tcPr>
            <w:tcW w:w="454" w:type="dxa"/>
          </w:tcPr>
          <w:p w14:paraId="2326EC56" w14:textId="77777777" w:rsidR="003B0956" w:rsidRDefault="00DE38D7">
            <w:r>
              <w:rPr>
                <w:sz w:val="20"/>
              </w:rPr>
              <w:t>11</w:t>
            </w:r>
          </w:p>
        </w:tc>
        <w:tc>
          <w:tcPr>
            <w:tcW w:w="2551" w:type="dxa"/>
          </w:tcPr>
          <w:p w14:paraId="274562C1" w14:textId="77777777" w:rsidR="003B0956" w:rsidRDefault="00DE38D7">
            <w:r>
              <w:rPr>
                <w:sz w:val="20"/>
              </w:rPr>
              <w:t>Response → Frontend</w:t>
            </w:r>
          </w:p>
        </w:tc>
        <w:tc>
          <w:tcPr>
            <w:tcW w:w="5499" w:type="dxa"/>
          </w:tcPr>
          <w:p w14:paraId="2BEA52D7" w14:textId="77777777" w:rsidR="003B0956" w:rsidRDefault="00DE38D7">
            <w:r>
              <w:rPr>
                <w:sz w:val="20"/>
              </w:rPr>
              <w:t>{ soHoaDon, maDatCho, tongThanhToan } → navigate("/thanh-toan/thanh-cong")</w:t>
            </w:r>
          </w:p>
        </w:tc>
      </w:tr>
    </w:tbl>
    <w:p w14:paraId="529AA496" w14:textId="77777777" w:rsidR="003B0956" w:rsidRDefault="003B0956"/>
    <w:p w14:paraId="11A8E7E3" w14:textId="77777777" w:rsidR="003B0956" w:rsidRDefault="00DE38D7">
      <w:pPr>
        <w:pStyle w:val="Heading2"/>
        <w:spacing w:before="240" w:after="80"/>
      </w:pPr>
      <w:r>
        <w:lastRenderedPageBreak/>
        <w:t>6.7. Tra c</w:t>
      </w:r>
      <w:r>
        <w:t>ứ</w:t>
      </w:r>
      <w:r>
        <w:t>u đơn đ</w:t>
      </w:r>
      <w:r>
        <w:t>ặ</w:t>
      </w:r>
      <w:r>
        <w:t>t vé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155"/>
        <w:gridCol w:w="5751"/>
      </w:tblGrid>
      <w:tr w:rsidR="003B0956" w14:paraId="060F22E2" w14:textId="77777777">
        <w:tc>
          <w:tcPr>
            <w:tcW w:w="454" w:type="dxa"/>
            <w:shd w:val="clear" w:color="auto" w:fill="BDD7EE"/>
          </w:tcPr>
          <w:p w14:paraId="17D49754" w14:textId="77777777" w:rsidR="003B0956" w:rsidRDefault="00DE38D7">
            <w:r>
              <w:rPr>
                <w:b/>
                <w:sz w:val="22"/>
              </w:rPr>
              <w:t>Bư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2268" w:type="dxa"/>
            <w:shd w:val="clear" w:color="auto" w:fill="BDD7EE"/>
          </w:tcPr>
          <w:p w14:paraId="51BE3D44" w14:textId="77777777" w:rsidR="003B0956" w:rsidRDefault="00DE38D7"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5783" w:type="dxa"/>
            <w:shd w:val="clear" w:color="auto" w:fill="BDD7EE"/>
          </w:tcPr>
          <w:p w14:paraId="0A414C0C" w14:textId="77777777" w:rsidR="003B0956" w:rsidRDefault="00DE38D7">
            <w:r>
              <w:rPr>
                <w:b/>
                <w:sz w:val="22"/>
              </w:rPr>
              <w:t>Hành 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/ Truy v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</w:t>
            </w:r>
          </w:p>
        </w:tc>
      </w:tr>
      <w:tr w:rsidR="003B0956" w14:paraId="0BAC3719" w14:textId="77777777">
        <w:tc>
          <w:tcPr>
            <w:tcW w:w="454" w:type="dxa"/>
          </w:tcPr>
          <w:p w14:paraId="0DB9E643" w14:textId="77777777" w:rsidR="003B0956" w:rsidRDefault="00DE38D7"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 w14:paraId="2FC3479F" w14:textId="77777777" w:rsidR="003B0956" w:rsidRDefault="00DE38D7">
            <w:r>
              <w:rPr>
                <w:sz w:val="20"/>
              </w:rPr>
              <w:t>BookingLookup / BookingSearch</w:t>
            </w:r>
          </w:p>
        </w:tc>
        <w:tc>
          <w:tcPr>
            <w:tcW w:w="5783" w:type="dxa"/>
          </w:tcPr>
          <w:p w14:paraId="719F69D6" w14:textId="77777777" w:rsidR="003B0956" w:rsidRDefault="00DE38D7">
            <w:r>
              <w:rPr>
                <w:sz w:val="20"/>
              </w:rPr>
              <w:t>User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mã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 (6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) + email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SĐT</w:t>
            </w:r>
          </w:p>
        </w:tc>
      </w:tr>
      <w:tr w:rsidR="003B0956" w14:paraId="09D68736" w14:textId="77777777">
        <w:tc>
          <w:tcPr>
            <w:tcW w:w="454" w:type="dxa"/>
          </w:tcPr>
          <w:p w14:paraId="68CA7366" w14:textId="77777777" w:rsidR="003B0956" w:rsidRDefault="00DE38D7"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39BA0E89" w14:textId="77777777" w:rsidR="003B0956" w:rsidRDefault="00DE38D7">
            <w:r>
              <w:rPr>
                <w:sz w:val="20"/>
              </w:rPr>
              <w:t>api/bookings.js</w:t>
            </w:r>
          </w:p>
        </w:tc>
        <w:tc>
          <w:tcPr>
            <w:tcW w:w="5783" w:type="dxa"/>
          </w:tcPr>
          <w:p w14:paraId="31CC68A0" w14:textId="77777777" w:rsidR="003B0956" w:rsidRDefault="00DE38D7">
            <w:r>
              <w:rPr>
                <w:sz w:val="20"/>
              </w:rPr>
              <w:t>post("/bookings/lookup", { maDatCho, email, phone })</w:t>
            </w:r>
          </w:p>
        </w:tc>
      </w:tr>
      <w:tr w:rsidR="003B0956" w14:paraId="77A0FB23" w14:textId="77777777">
        <w:tc>
          <w:tcPr>
            <w:tcW w:w="454" w:type="dxa"/>
          </w:tcPr>
          <w:p w14:paraId="060DE83B" w14:textId="77777777" w:rsidR="003B0956" w:rsidRDefault="00DE38D7"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5E92C918" w14:textId="77777777" w:rsidR="003B0956" w:rsidRDefault="00DE38D7">
            <w:r>
              <w:rPr>
                <w:sz w:val="20"/>
              </w:rPr>
              <w:t>BookingController.lookupBooking()</w:t>
            </w:r>
          </w:p>
        </w:tc>
        <w:tc>
          <w:tcPr>
            <w:tcW w:w="5783" w:type="dxa"/>
          </w:tcPr>
          <w:p w14:paraId="40397742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BookingService.lookupBooking()</w:t>
            </w:r>
          </w:p>
        </w:tc>
      </w:tr>
      <w:tr w:rsidR="003B0956" w14:paraId="653EE686" w14:textId="77777777">
        <w:tc>
          <w:tcPr>
            <w:tcW w:w="454" w:type="dxa"/>
          </w:tcPr>
          <w:p w14:paraId="75CF5796" w14:textId="77777777" w:rsidR="003B0956" w:rsidRDefault="00DE38D7"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2E6008A9" w14:textId="77777777" w:rsidR="003B0956" w:rsidRDefault="00DE38D7">
            <w:r>
              <w:rPr>
                <w:sz w:val="20"/>
              </w:rPr>
              <w:t>BookingService.lookupBooking()</w:t>
            </w:r>
          </w:p>
        </w:tc>
        <w:tc>
          <w:tcPr>
            <w:tcW w:w="5783" w:type="dxa"/>
          </w:tcPr>
          <w:p w14:paraId="3538F5EA" w14:textId="77777777" w:rsidR="003B0956" w:rsidRDefault="00DE38D7">
            <w:r>
              <w:rPr>
                <w:sz w:val="20"/>
              </w:rPr>
              <w:t>BookingRepo.findByMaDatCho(maDatCho.toUpperCase()) → SELECT DonDatVe JOIN Ve JOIN</w:t>
            </w:r>
            <w:r>
              <w:rPr>
                <w:sz w:val="20"/>
              </w:rPr>
              <w:t xml:space="preserve"> HanhKhach JOIN ChuyenTau...</w:t>
            </w:r>
          </w:p>
        </w:tc>
      </w:tr>
      <w:tr w:rsidR="003B0956" w14:paraId="029B6EAA" w14:textId="77777777">
        <w:tc>
          <w:tcPr>
            <w:tcW w:w="454" w:type="dxa"/>
          </w:tcPr>
          <w:p w14:paraId="391E9EB0" w14:textId="77777777" w:rsidR="003B0956" w:rsidRDefault="00DE38D7">
            <w:r>
              <w:rPr>
                <w:sz w:val="20"/>
              </w:rPr>
              <w:t>5</w:t>
            </w:r>
          </w:p>
        </w:tc>
        <w:tc>
          <w:tcPr>
            <w:tcW w:w="2268" w:type="dxa"/>
          </w:tcPr>
          <w:p w14:paraId="66BA9103" w14:textId="77777777" w:rsidR="003B0956" w:rsidRDefault="00DE38D7">
            <w:r>
              <w:rPr>
                <w:sz w:val="20"/>
              </w:rPr>
              <w:t>BookingService (ti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p)</w:t>
            </w:r>
          </w:p>
        </w:tc>
        <w:tc>
          <w:tcPr>
            <w:tcW w:w="5783" w:type="dxa"/>
          </w:tcPr>
          <w:p w14:paraId="1E5A2072" w14:textId="77777777" w:rsidR="003B0956" w:rsidRDefault="00DE38D7">
            <w:r>
              <w:rPr>
                <w:sz w:val="20"/>
              </w:rPr>
              <w:t>So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email (case-insensitive)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(7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i).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null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p.</w:t>
            </w:r>
          </w:p>
        </w:tc>
      </w:tr>
      <w:tr w:rsidR="003B0956" w14:paraId="38BBEC8D" w14:textId="77777777">
        <w:tc>
          <w:tcPr>
            <w:tcW w:w="454" w:type="dxa"/>
          </w:tcPr>
          <w:p w14:paraId="1FF11A8B" w14:textId="77777777" w:rsidR="003B0956" w:rsidRDefault="00DE38D7"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7F941578" w14:textId="77777777" w:rsidR="003B0956" w:rsidRDefault="00DE38D7">
            <w:r>
              <w:rPr>
                <w:sz w:val="20"/>
              </w:rPr>
              <w:t>BookingService.formatDon()</w:t>
            </w:r>
          </w:p>
        </w:tc>
        <w:tc>
          <w:tcPr>
            <w:tcW w:w="5783" w:type="dxa"/>
          </w:tcPr>
          <w:p w14:paraId="6F089EAB" w14:textId="77777777" w:rsidR="003B0956" w:rsidRDefault="00DE38D7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object Sequelize → flat JSON camelCase cho frontend</w:t>
            </w:r>
          </w:p>
        </w:tc>
      </w:tr>
      <w:tr w:rsidR="003B0956" w14:paraId="6F6BC6BA" w14:textId="77777777">
        <w:tc>
          <w:tcPr>
            <w:tcW w:w="454" w:type="dxa"/>
          </w:tcPr>
          <w:p w14:paraId="1C6E9C64" w14:textId="77777777" w:rsidR="003B0956" w:rsidRDefault="00DE38D7">
            <w:r>
              <w:rPr>
                <w:sz w:val="20"/>
              </w:rPr>
              <w:t>7</w:t>
            </w:r>
          </w:p>
        </w:tc>
        <w:tc>
          <w:tcPr>
            <w:tcW w:w="2268" w:type="dxa"/>
          </w:tcPr>
          <w:p w14:paraId="5A726086" w14:textId="77777777" w:rsidR="003B0956" w:rsidRDefault="00DE38D7">
            <w:r>
              <w:rPr>
                <w:sz w:val="20"/>
              </w:rPr>
              <w:t xml:space="preserve">Frontend </w:t>
            </w:r>
            <w:r>
              <w:rPr>
                <w:sz w:val="20"/>
              </w:rPr>
              <w:t>render</w:t>
            </w:r>
          </w:p>
        </w:tc>
        <w:tc>
          <w:tcPr>
            <w:tcW w:w="5783" w:type="dxa"/>
          </w:tcPr>
          <w:p w14:paraId="70EDD75C" w14:textId="77777777" w:rsidR="003B0956" w:rsidRDefault="00DE38D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tin đơn: mã đơn,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danh sách vé, hành khách,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tàu</w:t>
            </w:r>
          </w:p>
        </w:tc>
      </w:tr>
    </w:tbl>
    <w:p w14:paraId="14B3B367" w14:textId="77777777" w:rsidR="003B0956" w:rsidRDefault="003B0956"/>
    <w:p w14:paraId="4CF62433" w14:textId="77777777" w:rsidR="003B0956" w:rsidRDefault="00DE38D7">
      <w:pPr>
        <w:pStyle w:val="Heading2"/>
        <w:spacing w:before="240" w:after="80"/>
      </w:pPr>
      <w:r>
        <w:t>6.8. H</w:t>
      </w:r>
      <w:r>
        <w:t>ủ</w:t>
      </w:r>
      <w:r>
        <w:t>y vé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865"/>
        <w:gridCol w:w="5783"/>
      </w:tblGrid>
      <w:tr w:rsidR="003B0956" w14:paraId="2F87B59D" w14:textId="77777777">
        <w:tc>
          <w:tcPr>
            <w:tcW w:w="454" w:type="dxa"/>
            <w:shd w:val="clear" w:color="auto" w:fill="BDD7EE"/>
          </w:tcPr>
          <w:p w14:paraId="19D791B2" w14:textId="77777777" w:rsidR="003B0956" w:rsidRDefault="00DE38D7">
            <w:r>
              <w:rPr>
                <w:b/>
                <w:sz w:val="22"/>
              </w:rPr>
              <w:t>Bư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2268" w:type="dxa"/>
            <w:shd w:val="clear" w:color="auto" w:fill="BDD7EE"/>
          </w:tcPr>
          <w:p w14:paraId="7DFD12FB" w14:textId="77777777" w:rsidR="003B0956" w:rsidRDefault="00DE38D7"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5783" w:type="dxa"/>
            <w:shd w:val="clear" w:color="auto" w:fill="BDD7EE"/>
          </w:tcPr>
          <w:p w14:paraId="70CE25A9" w14:textId="77777777" w:rsidR="003B0956" w:rsidRDefault="00DE38D7">
            <w:r>
              <w:rPr>
                <w:b/>
                <w:sz w:val="22"/>
              </w:rPr>
              <w:t>Hành 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/ Truy v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</w:t>
            </w:r>
          </w:p>
        </w:tc>
      </w:tr>
      <w:tr w:rsidR="003B0956" w14:paraId="1B896D04" w14:textId="77777777">
        <w:tc>
          <w:tcPr>
            <w:tcW w:w="454" w:type="dxa"/>
          </w:tcPr>
          <w:p w14:paraId="044F0D33" w14:textId="77777777" w:rsidR="003B0956" w:rsidRDefault="00DE38D7"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 w14:paraId="67BA03BD" w14:textId="77777777" w:rsidR="003B0956" w:rsidRDefault="00DE38D7">
            <w:r>
              <w:rPr>
                <w:sz w:val="20"/>
              </w:rPr>
              <w:t>CancelTicket / CancelSearch</w:t>
            </w:r>
          </w:p>
        </w:tc>
        <w:tc>
          <w:tcPr>
            <w:tcW w:w="5783" w:type="dxa"/>
          </w:tcPr>
          <w:p w14:paraId="662E5BEC" w14:textId="77777777" w:rsidR="003B0956" w:rsidRDefault="00DE38D7">
            <w:r>
              <w:rPr>
                <w:sz w:val="20"/>
              </w:rPr>
              <w:t>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đơn →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vé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</w:tr>
      <w:tr w:rsidR="003B0956" w14:paraId="02FBBD03" w14:textId="77777777">
        <w:tc>
          <w:tcPr>
            <w:tcW w:w="454" w:type="dxa"/>
          </w:tcPr>
          <w:p w14:paraId="0227E4BC" w14:textId="77777777" w:rsidR="003B0956" w:rsidRDefault="00DE38D7"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4F7EAF34" w14:textId="77777777" w:rsidR="003B0956" w:rsidRDefault="00DE38D7">
            <w:r>
              <w:rPr>
                <w:sz w:val="20"/>
              </w:rPr>
              <w:t>CancelConfirm mount</w:t>
            </w:r>
          </w:p>
        </w:tc>
        <w:tc>
          <w:tcPr>
            <w:tcW w:w="5783" w:type="dxa"/>
          </w:tcPr>
          <w:p w14:paraId="4A142C7E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getCancelFee(idVe)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vé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</w:tr>
      <w:tr w:rsidR="003B0956" w14:paraId="31846BBD" w14:textId="77777777">
        <w:tc>
          <w:tcPr>
            <w:tcW w:w="454" w:type="dxa"/>
          </w:tcPr>
          <w:p w14:paraId="0E8ECA66" w14:textId="77777777" w:rsidR="003B0956" w:rsidRDefault="00DE38D7"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16F76847" w14:textId="77777777" w:rsidR="003B0956" w:rsidRDefault="00DE38D7">
            <w:r>
              <w:rPr>
                <w:sz w:val="20"/>
              </w:rPr>
              <w:t>api/cancel.js</w:t>
            </w:r>
          </w:p>
        </w:tc>
        <w:tc>
          <w:tcPr>
            <w:tcW w:w="5783" w:type="dxa"/>
          </w:tcPr>
          <w:p w14:paraId="2C681F45" w14:textId="77777777" w:rsidR="003B0956" w:rsidRDefault="00DE38D7">
            <w:r>
              <w:rPr>
                <w:sz w:val="20"/>
              </w:rPr>
              <w:t>get("/cancel/fee/:idVe")</w:t>
            </w:r>
          </w:p>
        </w:tc>
      </w:tr>
      <w:tr w:rsidR="003B0956" w14:paraId="369D93E2" w14:textId="77777777">
        <w:tc>
          <w:tcPr>
            <w:tcW w:w="454" w:type="dxa"/>
          </w:tcPr>
          <w:p w14:paraId="40260B0D" w14:textId="77777777" w:rsidR="003B0956" w:rsidRDefault="00DE38D7"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0E82BFF3" w14:textId="77777777" w:rsidR="003B0956" w:rsidRDefault="00DE38D7">
            <w:r>
              <w:rPr>
                <w:sz w:val="20"/>
              </w:rPr>
              <w:t>CancelController.getCancelFee()</w:t>
            </w:r>
          </w:p>
        </w:tc>
        <w:tc>
          <w:tcPr>
            <w:tcW w:w="5783" w:type="dxa"/>
          </w:tcPr>
          <w:p w14:paraId="490A9908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CancelService.tinhPhiHuy(idVe)</w:t>
            </w:r>
          </w:p>
        </w:tc>
      </w:tr>
      <w:tr w:rsidR="003B0956" w14:paraId="583D915E" w14:textId="77777777">
        <w:tc>
          <w:tcPr>
            <w:tcW w:w="454" w:type="dxa"/>
          </w:tcPr>
          <w:p w14:paraId="563F25FC" w14:textId="77777777" w:rsidR="003B0956" w:rsidRDefault="00DE38D7">
            <w:r>
              <w:rPr>
                <w:sz w:val="20"/>
              </w:rPr>
              <w:t>5</w:t>
            </w:r>
          </w:p>
        </w:tc>
        <w:tc>
          <w:tcPr>
            <w:tcW w:w="2268" w:type="dxa"/>
          </w:tcPr>
          <w:p w14:paraId="4FA10911" w14:textId="77777777" w:rsidR="003B0956" w:rsidRDefault="00DE38D7">
            <w:r>
              <w:rPr>
                <w:sz w:val="20"/>
              </w:rPr>
              <w:t>CancelService.tinhPhiHuy()</w:t>
            </w:r>
          </w:p>
        </w:tc>
        <w:tc>
          <w:tcPr>
            <w:tcW w:w="5783" w:type="dxa"/>
          </w:tcPr>
          <w:p w14:paraId="6FE5A6D1" w14:textId="77777777" w:rsidR="003B0956" w:rsidRDefault="00DE38D7">
            <w:r>
              <w:rPr>
                <w:sz w:val="20"/>
              </w:rPr>
              <w:t>Ve.findByPk include ChuyenTau → LichChay → tính gioConLai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ChinhSachHuy.findOne (WHERE gio_truoc_gio_chay ≥ floor(gioConLai) ORDER ASC) → phiHuyPct</w:t>
            </w:r>
            <w:r>
              <w:rPr>
                <w:sz w:val="20"/>
              </w:rPr>
              <w:br/>
              <w:t>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{ giaVe, phiHuyPct, phiHuy, tienHoan, gioConLai, canCancel }</w:t>
            </w:r>
          </w:p>
        </w:tc>
      </w:tr>
      <w:tr w:rsidR="003B0956" w14:paraId="0F84355B" w14:textId="77777777">
        <w:tc>
          <w:tcPr>
            <w:tcW w:w="454" w:type="dxa"/>
          </w:tcPr>
          <w:p w14:paraId="4CFE9D49" w14:textId="77777777" w:rsidR="003B0956" w:rsidRDefault="00DE38D7"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5EE4E710" w14:textId="77777777" w:rsidR="003B0956" w:rsidRDefault="00DE38D7">
            <w:r>
              <w:rPr>
                <w:sz w:val="20"/>
              </w:rPr>
              <w:t>Frontend</w:t>
            </w:r>
          </w:p>
        </w:tc>
        <w:tc>
          <w:tcPr>
            <w:tcW w:w="5783" w:type="dxa"/>
          </w:tcPr>
          <w:p w14:paraId="0E814016" w14:textId="77777777" w:rsidR="003B0956" w:rsidRDefault="00DE38D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ng: giá vé, phí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%,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hoàn. User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</w:tr>
      <w:tr w:rsidR="003B0956" w14:paraId="6D03D4DA" w14:textId="77777777">
        <w:tc>
          <w:tcPr>
            <w:tcW w:w="454" w:type="dxa"/>
          </w:tcPr>
          <w:p w14:paraId="5DFFA1B9" w14:textId="77777777" w:rsidR="003B0956" w:rsidRDefault="00DE38D7">
            <w:r>
              <w:rPr>
                <w:sz w:val="20"/>
              </w:rPr>
              <w:t>7</w:t>
            </w:r>
          </w:p>
        </w:tc>
        <w:tc>
          <w:tcPr>
            <w:tcW w:w="2268" w:type="dxa"/>
          </w:tcPr>
          <w:p w14:paraId="32EC22DB" w14:textId="77777777" w:rsidR="003B0956" w:rsidRDefault="00DE38D7">
            <w:r>
              <w:rPr>
                <w:sz w:val="20"/>
              </w:rPr>
              <w:t>api/cancel.js</w:t>
            </w:r>
          </w:p>
        </w:tc>
        <w:tc>
          <w:tcPr>
            <w:tcW w:w="5783" w:type="dxa"/>
          </w:tcPr>
          <w:p w14:paraId="2801ED92" w14:textId="77777777" w:rsidR="003B0956" w:rsidRDefault="00DE38D7">
            <w:r>
              <w:rPr>
                <w:sz w:val="20"/>
              </w:rPr>
              <w:t>post("/cancel"</w:t>
            </w:r>
            <w:r>
              <w:rPr>
                <w:sz w:val="20"/>
              </w:rPr>
              <w:t>, { maDatCho, idVeList, lyDo })</w:t>
            </w:r>
          </w:p>
        </w:tc>
      </w:tr>
      <w:tr w:rsidR="003B0956" w14:paraId="73C52A13" w14:textId="77777777">
        <w:tc>
          <w:tcPr>
            <w:tcW w:w="454" w:type="dxa"/>
          </w:tcPr>
          <w:p w14:paraId="47098EBB" w14:textId="77777777" w:rsidR="003B0956" w:rsidRDefault="00DE38D7">
            <w:r>
              <w:rPr>
                <w:sz w:val="20"/>
              </w:rPr>
              <w:t>8</w:t>
            </w:r>
          </w:p>
        </w:tc>
        <w:tc>
          <w:tcPr>
            <w:tcW w:w="2268" w:type="dxa"/>
          </w:tcPr>
          <w:p w14:paraId="54B56630" w14:textId="77777777" w:rsidR="003B0956" w:rsidRDefault="00DE38D7">
            <w:r>
              <w:rPr>
                <w:sz w:val="20"/>
              </w:rPr>
              <w:t>CancelService.cancelTickets() – TRANSACTION</w:t>
            </w:r>
          </w:p>
        </w:tc>
        <w:tc>
          <w:tcPr>
            <w:tcW w:w="5783" w:type="dxa"/>
          </w:tcPr>
          <w:p w14:paraId="4E1E1980" w14:textId="77777777" w:rsidR="003B0956" w:rsidRDefault="00DE38D7">
            <w:r>
              <w:rPr>
                <w:sz w:val="20"/>
              </w:rPr>
              <w:t>DonDatVe.findOne include Ve + ThanhToan</w:t>
            </w:r>
            <w:r>
              <w:rPr>
                <w:sz w:val="20"/>
              </w:rPr>
              <w:br/>
              <w:t>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vé: ve.update(da_huy) + HoanTien.create(tien_goc, phi_huy, tien_hoan)</w:t>
            </w:r>
            <w:r>
              <w:rPr>
                <w:sz w:val="20"/>
              </w:rPr>
              <w:br/>
              <w:t>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all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y: don.update(da_huy)</w:t>
            </w:r>
            <w:r>
              <w:rPr>
                <w:sz w:val="20"/>
              </w:rPr>
              <w:br/>
              <w:t>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{ </w:t>
            </w:r>
            <w:r>
              <w:rPr>
                <w:sz w:val="20"/>
              </w:rPr>
              <w:t>tongTienHoan, soVeHuy }</w:t>
            </w:r>
          </w:p>
        </w:tc>
      </w:tr>
      <w:tr w:rsidR="003B0956" w14:paraId="58412853" w14:textId="77777777">
        <w:tc>
          <w:tcPr>
            <w:tcW w:w="454" w:type="dxa"/>
          </w:tcPr>
          <w:p w14:paraId="6DEC0E4A" w14:textId="77777777" w:rsidR="003B0956" w:rsidRDefault="00DE38D7">
            <w:r>
              <w:rPr>
                <w:sz w:val="20"/>
              </w:rPr>
              <w:t>9</w:t>
            </w:r>
          </w:p>
        </w:tc>
        <w:tc>
          <w:tcPr>
            <w:tcW w:w="2268" w:type="dxa"/>
          </w:tcPr>
          <w:p w14:paraId="13ED2299" w14:textId="77777777" w:rsidR="003B0956" w:rsidRDefault="00DE38D7">
            <w:r>
              <w:rPr>
                <w:sz w:val="20"/>
              </w:rPr>
              <w:t>Frontend</w:t>
            </w:r>
          </w:p>
        </w:tc>
        <w:tc>
          <w:tcPr>
            <w:tcW w:w="5783" w:type="dxa"/>
          </w:tcPr>
          <w:p w14:paraId="0B5508D9" w14:textId="77777777" w:rsidR="003B0956" w:rsidRDefault="00DE38D7">
            <w:r>
              <w:rPr>
                <w:sz w:val="20"/>
              </w:rPr>
              <w:t>CancelSuccess: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"H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thành công, hoàn X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ng"</w:t>
            </w:r>
          </w:p>
        </w:tc>
      </w:tr>
    </w:tbl>
    <w:p w14:paraId="56B4DA88" w14:textId="77777777" w:rsidR="003B0956" w:rsidRDefault="003B0956"/>
    <w:p w14:paraId="73308033" w14:textId="77777777" w:rsidR="003B0956" w:rsidRDefault="00DE38D7">
      <w:pPr>
        <w:pStyle w:val="Heading2"/>
        <w:spacing w:before="240" w:after="80"/>
      </w:pPr>
      <w:r>
        <w:t>6.9. Đ</w:t>
      </w:r>
      <w:r>
        <w:t>ổ</w:t>
      </w:r>
      <w:r>
        <w:t>i vé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326"/>
        <w:gridCol w:w="5783"/>
      </w:tblGrid>
      <w:tr w:rsidR="003B0956" w14:paraId="516D1A61" w14:textId="77777777">
        <w:tc>
          <w:tcPr>
            <w:tcW w:w="454" w:type="dxa"/>
            <w:shd w:val="clear" w:color="auto" w:fill="BDD7EE"/>
          </w:tcPr>
          <w:p w14:paraId="26B31AD7" w14:textId="77777777" w:rsidR="003B0956" w:rsidRDefault="00DE38D7">
            <w:r>
              <w:rPr>
                <w:b/>
                <w:sz w:val="22"/>
              </w:rPr>
              <w:t>Bư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2268" w:type="dxa"/>
            <w:shd w:val="clear" w:color="auto" w:fill="BDD7EE"/>
          </w:tcPr>
          <w:p w14:paraId="40197CC0" w14:textId="77777777" w:rsidR="003B0956" w:rsidRDefault="00DE38D7"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5783" w:type="dxa"/>
            <w:shd w:val="clear" w:color="auto" w:fill="BDD7EE"/>
          </w:tcPr>
          <w:p w14:paraId="2CD3B901" w14:textId="77777777" w:rsidR="003B0956" w:rsidRDefault="00DE38D7">
            <w:r>
              <w:rPr>
                <w:b/>
                <w:sz w:val="22"/>
              </w:rPr>
              <w:t>Hành 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/ Truy v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</w:t>
            </w:r>
          </w:p>
        </w:tc>
      </w:tr>
      <w:tr w:rsidR="003B0956" w14:paraId="66777C0C" w14:textId="77777777">
        <w:tc>
          <w:tcPr>
            <w:tcW w:w="454" w:type="dxa"/>
          </w:tcPr>
          <w:p w14:paraId="6199CBDC" w14:textId="77777777" w:rsidR="003B0956" w:rsidRDefault="00DE38D7">
            <w:r>
              <w:rPr>
                <w:sz w:val="20"/>
              </w:rPr>
              <w:t>1</w:t>
            </w:r>
          </w:p>
        </w:tc>
        <w:tc>
          <w:tcPr>
            <w:tcW w:w="2268" w:type="dxa"/>
          </w:tcPr>
          <w:p w14:paraId="642EA1D8" w14:textId="77777777" w:rsidR="003B0956" w:rsidRDefault="00DE38D7">
            <w:r>
              <w:rPr>
                <w:sz w:val="20"/>
              </w:rPr>
              <w:t>ExchangeSearch</w:t>
            </w:r>
          </w:p>
        </w:tc>
        <w:tc>
          <w:tcPr>
            <w:tcW w:w="5783" w:type="dxa"/>
          </w:tcPr>
          <w:p w14:paraId="6C03BD06" w14:textId="77777777" w:rsidR="003B0956" w:rsidRDefault="00DE38D7">
            <w:r>
              <w:rPr>
                <w:sz w:val="20"/>
              </w:rPr>
              <w:t>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đơn →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vé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3B0956" w14:paraId="05140EB6" w14:textId="77777777">
        <w:tc>
          <w:tcPr>
            <w:tcW w:w="454" w:type="dxa"/>
          </w:tcPr>
          <w:p w14:paraId="10DED5B8" w14:textId="77777777" w:rsidR="003B0956" w:rsidRDefault="00DE38D7"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4FB9A2E6" w14:textId="77777777" w:rsidR="003B0956" w:rsidRDefault="00DE38D7">
            <w:r>
              <w:rPr>
                <w:sz w:val="20"/>
              </w:rPr>
              <w:t>checkExchangeable(idVe)</w:t>
            </w:r>
          </w:p>
        </w:tc>
        <w:tc>
          <w:tcPr>
            <w:tcW w:w="5783" w:type="dxa"/>
          </w:tcPr>
          <w:p w14:paraId="1FAB2E18" w14:textId="77777777" w:rsidR="003B0956" w:rsidRDefault="00DE38D7">
            <w:r>
              <w:rPr>
                <w:sz w:val="20"/>
              </w:rPr>
              <w:t xml:space="preserve">GET </w:t>
            </w:r>
            <w:r>
              <w:rPr>
                <w:sz w:val="20"/>
              </w:rPr>
              <w:t>/exchange/check/:idVe → trang_thai=da_xac_nhan, gioConLai≥24h; tính phiDoi = max(5%, 20k)</w:t>
            </w:r>
          </w:p>
        </w:tc>
      </w:tr>
      <w:tr w:rsidR="003B0956" w14:paraId="34B8B624" w14:textId="77777777">
        <w:tc>
          <w:tcPr>
            <w:tcW w:w="454" w:type="dxa"/>
          </w:tcPr>
          <w:p w14:paraId="6D85143C" w14:textId="77777777" w:rsidR="003B0956" w:rsidRDefault="00DE38D7"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256643E0" w14:textId="77777777" w:rsidR="003B0956" w:rsidRDefault="00DE38D7">
            <w:r>
              <w:rPr>
                <w:sz w:val="20"/>
              </w:rPr>
              <w:t>ExchangeSelect</w:t>
            </w:r>
          </w:p>
        </w:tc>
        <w:tc>
          <w:tcPr>
            <w:tcW w:w="5783" w:type="dxa"/>
          </w:tcPr>
          <w:p w14:paraId="5F46A870" w14:textId="77777777" w:rsidR="003B0956" w:rsidRDefault="00DE38D7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tàu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toa,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(tương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quy trình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)</w:t>
            </w:r>
          </w:p>
        </w:tc>
      </w:tr>
      <w:tr w:rsidR="003B0956" w14:paraId="37763E1C" w14:textId="77777777">
        <w:tc>
          <w:tcPr>
            <w:tcW w:w="454" w:type="dxa"/>
          </w:tcPr>
          <w:p w14:paraId="2D305AAC" w14:textId="77777777" w:rsidR="003B0956" w:rsidRDefault="00DE38D7"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331338EC" w14:textId="77777777" w:rsidR="003B0956" w:rsidRDefault="00DE38D7">
            <w:r>
              <w:rPr>
                <w:sz w:val="20"/>
              </w:rPr>
              <w:t>ExchangeConfirm</w:t>
            </w:r>
          </w:p>
        </w:tc>
        <w:tc>
          <w:tcPr>
            <w:tcW w:w="5783" w:type="dxa"/>
          </w:tcPr>
          <w:p w14:paraId="037B97AB" w14:textId="77777777" w:rsidR="003B0956" w:rsidRDefault="00DE38D7">
            <w:r>
              <w:rPr>
                <w:sz w:val="20"/>
              </w:rPr>
              <w:t>Tính chênh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 giá (giaVeMoi - giaVeCu,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&gt;0); tongPhaiTra = phiDo</w:t>
            </w:r>
            <w:r>
              <w:rPr>
                <w:sz w:val="20"/>
              </w:rPr>
              <w:t>i + chenhLech</w:t>
            </w:r>
          </w:p>
        </w:tc>
      </w:tr>
      <w:tr w:rsidR="003B0956" w14:paraId="483E0DFD" w14:textId="77777777">
        <w:tc>
          <w:tcPr>
            <w:tcW w:w="454" w:type="dxa"/>
          </w:tcPr>
          <w:p w14:paraId="4E397A7C" w14:textId="77777777" w:rsidR="003B0956" w:rsidRDefault="00DE38D7">
            <w:r>
              <w:rPr>
                <w:sz w:val="20"/>
              </w:rPr>
              <w:t>5</w:t>
            </w:r>
          </w:p>
        </w:tc>
        <w:tc>
          <w:tcPr>
            <w:tcW w:w="2268" w:type="dxa"/>
          </w:tcPr>
          <w:p w14:paraId="0E1CB760" w14:textId="77777777" w:rsidR="003B0956" w:rsidRDefault="00DE38D7">
            <w:r>
              <w:rPr>
                <w:sz w:val="20"/>
              </w:rPr>
              <w:t>exchangeTicket(idVeCu, newData)</w:t>
            </w:r>
          </w:p>
        </w:tc>
        <w:tc>
          <w:tcPr>
            <w:tcW w:w="5783" w:type="dxa"/>
          </w:tcPr>
          <w:p w14:paraId="7EB3868F" w14:textId="77777777" w:rsidR="003B0956" w:rsidRDefault="00DE38D7">
            <w:r>
              <w:rPr>
                <w:sz w:val="20"/>
              </w:rPr>
              <w:t>POST /exchange → TRANSACTION: checkSeatsAvailable() → Ve.create(vé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i) → DoiVe.create() → veCu.update(da_doi)</w:t>
            </w:r>
          </w:p>
        </w:tc>
      </w:tr>
      <w:tr w:rsidR="003B0956" w14:paraId="7A969B33" w14:textId="77777777">
        <w:tc>
          <w:tcPr>
            <w:tcW w:w="454" w:type="dxa"/>
          </w:tcPr>
          <w:p w14:paraId="0FAB8E6F" w14:textId="77777777" w:rsidR="003B0956" w:rsidRDefault="00DE38D7"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438404E7" w14:textId="77777777" w:rsidR="003B0956" w:rsidRDefault="00DE38D7">
            <w:r>
              <w:rPr>
                <w:sz w:val="20"/>
              </w:rPr>
              <w:t>Frontend</w:t>
            </w:r>
          </w:p>
        </w:tc>
        <w:tc>
          <w:tcPr>
            <w:tcW w:w="5783" w:type="dxa"/>
          </w:tcPr>
          <w:p w14:paraId="3ABCDDD2" w14:textId="77777777" w:rsidR="003B0956" w:rsidRDefault="00DE38D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tin vé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thanh toán thêm (n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có)</w:t>
            </w:r>
          </w:p>
        </w:tc>
      </w:tr>
    </w:tbl>
    <w:p w14:paraId="7ECCF287" w14:textId="77777777" w:rsidR="003B0956" w:rsidRDefault="003B0956"/>
    <w:p w14:paraId="178120C1" w14:textId="77777777" w:rsidR="003B0956" w:rsidRDefault="00DE38D7">
      <w:pPr>
        <w:pStyle w:val="Heading2"/>
        <w:spacing w:before="240" w:after="80"/>
      </w:pPr>
      <w:r>
        <w:t xml:space="preserve">6.10. Xem </w:t>
      </w:r>
      <w:r>
        <w:t>l</w:t>
      </w:r>
      <w:r>
        <w:t>ị</w:t>
      </w:r>
      <w:r>
        <w:t>ch ch</w:t>
      </w:r>
      <w:r>
        <w:t>ạ</w:t>
      </w:r>
      <w:r>
        <w:t>y tàu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076"/>
        <w:gridCol w:w="5783"/>
      </w:tblGrid>
      <w:tr w:rsidR="003B0956" w14:paraId="6BB9E631" w14:textId="77777777">
        <w:tc>
          <w:tcPr>
            <w:tcW w:w="454" w:type="dxa"/>
            <w:shd w:val="clear" w:color="auto" w:fill="BDD7EE"/>
          </w:tcPr>
          <w:p w14:paraId="4FD23B64" w14:textId="77777777" w:rsidR="003B0956" w:rsidRDefault="00DE38D7">
            <w:r>
              <w:rPr>
                <w:b/>
                <w:sz w:val="22"/>
              </w:rPr>
              <w:t>Bư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2268" w:type="dxa"/>
            <w:shd w:val="clear" w:color="auto" w:fill="BDD7EE"/>
          </w:tcPr>
          <w:p w14:paraId="4F3D5CC5" w14:textId="77777777" w:rsidR="003B0956" w:rsidRDefault="00DE38D7">
            <w:r>
              <w:rPr>
                <w:b/>
                <w:sz w:val="22"/>
              </w:rPr>
              <w:t>Thành ph</w:t>
            </w:r>
            <w:r>
              <w:rPr>
                <w:b/>
                <w:sz w:val="22"/>
              </w:rPr>
              <w:t>ầ</w:t>
            </w:r>
            <w:r>
              <w:rPr>
                <w:b/>
                <w:sz w:val="22"/>
              </w:rPr>
              <w:t>n</w:t>
            </w:r>
          </w:p>
        </w:tc>
        <w:tc>
          <w:tcPr>
            <w:tcW w:w="5783" w:type="dxa"/>
            <w:shd w:val="clear" w:color="auto" w:fill="BDD7EE"/>
          </w:tcPr>
          <w:p w14:paraId="001CCB8F" w14:textId="77777777" w:rsidR="003B0956" w:rsidRDefault="00DE38D7">
            <w:r>
              <w:rPr>
                <w:b/>
                <w:sz w:val="22"/>
              </w:rPr>
              <w:t>Hành đ</w:t>
            </w:r>
            <w:r>
              <w:rPr>
                <w:b/>
                <w:sz w:val="22"/>
              </w:rPr>
              <w:t>ộ</w:t>
            </w:r>
            <w:r>
              <w:rPr>
                <w:b/>
                <w:sz w:val="22"/>
              </w:rPr>
              <w:t>ng / Truy v</w:t>
            </w:r>
            <w:r>
              <w:rPr>
                <w:b/>
                <w:sz w:val="22"/>
              </w:rPr>
              <w:t>ấ</w:t>
            </w:r>
            <w:r>
              <w:rPr>
                <w:b/>
                <w:sz w:val="22"/>
              </w:rPr>
              <w:t>n</w:t>
            </w:r>
          </w:p>
        </w:tc>
      </w:tr>
      <w:tr w:rsidR="003B0956" w14:paraId="79F6FEFE" w14:textId="77777777">
        <w:tc>
          <w:tcPr>
            <w:tcW w:w="454" w:type="dxa"/>
          </w:tcPr>
          <w:p w14:paraId="55C0DD50" w14:textId="77777777" w:rsidR="003B0956" w:rsidRDefault="00DE38D7">
            <w:r>
              <w:rPr>
                <w:sz w:val="20"/>
              </w:rPr>
              <w:lastRenderedPageBreak/>
              <w:t>1</w:t>
            </w:r>
          </w:p>
        </w:tc>
        <w:tc>
          <w:tcPr>
            <w:tcW w:w="2268" w:type="dxa"/>
          </w:tcPr>
          <w:p w14:paraId="62F7237F" w14:textId="77777777" w:rsidR="003B0956" w:rsidRDefault="00DE38D7">
            <w:r>
              <w:rPr>
                <w:sz w:val="20"/>
              </w:rPr>
              <w:t>TrainSchedule mount</w:t>
            </w:r>
          </w:p>
        </w:tc>
        <w:tc>
          <w:tcPr>
            <w:tcW w:w="5783" w:type="dxa"/>
          </w:tcPr>
          <w:p w14:paraId="3E19AC62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getSchedule()</w:t>
            </w:r>
          </w:p>
        </w:tc>
      </w:tr>
      <w:tr w:rsidR="003B0956" w14:paraId="5AC7DD37" w14:textId="77777777">
        <w:tc>
          <w:tcPr>
            <w:tcW w:w="454" w:type="dxa"/>
          </w:tcPr>
          <w:p w14:paraId="13A15CD9" w14:textId="77777777" w:rsidR="003B0956" w:rsidRDefault="00DE38D7"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3073AD00" w14:textId="77777777" w:rsidR="003B0956" w:rsidRDefault="00DE38D7">
            <w:r>
              <w:rPr>
                <w:sz w:val="20"/>
              </w:rPr>
              <w:t>api/trains.js</w:t>
            </w:r>
          </w:p>
        </w:tc>
        <w:tc>
          <w:tcPr>
            <w:tcW w:w="5783" w:type="dxa"/>
          </w:tcPr>
          <w:p w14:paraId="60C0AD5E" w14:textId="77777777" w:rsidR="003B0956" w:rsidRDefault="00DE38D7">
            <w:r>
              <w:rPr>
                <w:sz w:val="20"/>
              </w:rPr>
              <w:t>get("/trains/schedule")</w:t>
            </w:r>
          </w:p>
        </w:tc>
      </w:tr>
      <w:tr w:rsidR="003B0956" w14:paraId="731055E0" w14:textId="77777777">
        <w:tc>
          <w:tcPr>
            <w:tcW w:w="454" w:type="dxa"/>
          </w:tcPr>
          <w:p w14:paraId="407E80AA" w14:textId="77777777" w:rsidR="003B0956" w:rsidRDefault="00DE38D7"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501AD2FF" w14:textId="77777777" w:rsidR="003B0956" w:rsidRDefault="00DE38D7">
            <w:r>
              <w:rPr>
                <w:sz w:val="20"/>
              </w:rPr>
              <w:t>TrainController.getSchedule()</w:t>
            </w:r>
          </w:p>
        </w:tc>
        <w:tc>
          <w:tcPr>
            <w:tcW w:w="5783" w:type="dxa"/>
          </w:tcPr>
          <w:p w14:paraId="301D674A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TrainService.getSchedule()</w:t>
            </w:r>
          </w:p>
        </w:tc>
      </w:tr>
      <w:tr w:rsidR="003B0956" w14:paraId="4C3500F3" w14:textId="77777777">
        <w:tc>
          <w:tcPr>
            <w:tcW w:w="454" w:type="dxa"/>
          </w:tcPr>
          <w:p w14:paraId="54BB63F7" w14:textId="77777777" w:rsidR="003B0956" w:rsidRDefault="00DE38D7">
            <w:r>
              <w:rPr>
                <w:sz w:val="20"/>
              </w:rPr>
              <w:t>4</w:t>
            </w:r>
          </w:p>
        </w:tc>
        <w:tc>
          <w:tcPr>
            <w:tcW w:w="2268" w:type="dxa"/>
          </w:tcPr>
          <w:p w14:paraId="33F6E2A8" w14:textId="77777777" w:rsidR="003B0956" w:rsidRDefault="00DE38D7">
            <w:r>
              <w:rPr>
                <w:sz w:val="20"/>
              </w:rPr>
              <w:t>TrainService.getSchedule()</w:t>
            </w:r>
          </w:p>
        </w:tc>
        <w:tc>
          <w:tcPr>
            <w:tcW w:w="5783" w:type="dxa"/>
          </w:tcPr>
          <w:p w14:paraId="21621E66" w14:textId="77777777" w:rsidR="003B0956" w:rsidRDefault="00DE38D7">
            <w:r>
              <w:rPr>
                <w:sz w:val="20"/>
              </w:rPr>
              <w:t>LichChay.findAll include Tau, GaTau(GaDi/GaDen) ORDER BY gio_khoi_hanh</w:t>
            </w:r>
          </w:p>
        </w:tc>
      </w:tr>
      <w:tr w:rsidR="003B0956" w14:paraId="76BB878A" w14:textId="77777777">
        <w:tc>
          <w:tcPr>
            <w:tcW w:w="454" w:type="dxa"/>
          </w:tcPr>
          <w:p w14:paraId="28725893" w14:textId="77777777" w:rsidR="003B0956" w:rsidRDefault="00DE38D7">
            <w:r>
              <w:rPr>
                <w:sz w:val="20"/>
              </w:rPr>
              <w:t>5</w:t>
            </w:r>
          </w:p>
        </w:tc>
        <w:tc>
          <w:tcPr>
            <w:tcW w:w="2268" w:type="dxa"/>
          </w:tcPr>
          <w:p w14:paraId="45BCC144" w14:textId="77777777" w:rsidR="003B0956" w:rsidRDefault="00DE38D7">
            <w:r>
              <w:rPr>
                <w:sz w:val="20"/>
              </w:rPr>
              <w:t>User click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5783" w:type="dxa"/>
          </w:tcPr>
          <w:p w14:paraId="754F1A94" w14:textId="77777777" w:rsidR="003B0956" w:rsidRDefault="00DE38D7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getTrainDetail(idLichChay, idGaLen, idGaXuong, ngayChay)</w:t>
            </w:r>
          </w:p>
        </w:tc>
      </w:tr>
      <w:tr w:rsidR="003B0956" w14:paraId="489F27F8" w14:textId="77777777">
        <w:tc>
          <w:tcPr>
            <w:tcW w:w="454" w:type="dxa"/>
          </w:tcPr>
          <w:p w14:paraId="134BA901" w14:textId="77777777" w:rsidR="003B0956" w:rsidRDefault="00DE38D7">
            <w:r>
              <w:rPr>
                <w:sz w:val="20"/>
              </w:rPr>
              <w:t>6</w:t>
            </w:r>
          </w:p>
        </w:tc>
        <w:tc>
          <w:tcPr>
            <w:tcW w:w="2268" w:type="dxa"/>
          </w:tcPr>
          <w:p w14:paraId="589F462E" w14:textId="77777777" w:rsidR="003B0956" w:rsidRDefault="00DE38D7">
            <w:r>
              <w:rPr>
                <w:sz w:val="20"/>
              </w:rPr>
              <w:t>TrainService.getTrainRouteDetail()</w:t>
            </w:r>
          </w:p>
        </w:tc>
        <w:tc>
          <w:tcPr>
            <w:tcW w:w="5783" w:type="dxa"/>
          </w:tcPr>
          <w:p w14:paraId="7154431A" w14:textId="77777777" w:rsidR="003B0956" w:rsidRDefault="00DE38D7">
            <w:r>
              <w:rPr>
                <w:sz w:val="20"/>
              </w:rPr>
              <w:t>LichChay.findByPk include Tau → CauHinhToa → LoaiToa → LoaiGhe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getLichTrinh() → SELECT LichTrinhChuyen JOIN GaTau</w:t>
            </w:r>
            <w:r>
              <w:rPr>
                <w:sz w:val="20"/>
              </w:rPr>
              <w:br/>
              <w:t>tinhGiaVe()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gh</w:t>
            </w:r>
            <w:r>
              <w:rPr>
                <w:sz w:val="20"/>
              </w:rPr>
              <w:t>ế</w:t>
            </w:r>
          </w:p>
        </w:tc>
      </w:tr>
      <w:tr w:rsidR="003B0956" w14:paraId="515FBA95" w14:textId="77777777">
        <w:tc>
          <w:tcPr>
            <w:tcW w:w="454" w:type="dxa"/>
          </w:tcPr>
          <w:p w14:paraId="1CCD21BF" w14:textId="77777777" w:rsidR="003B0956" w:rsidRDefault="00DE38D7">
            <w:r>
              <w:rPr>
                <w:sz w:val="20"/>
              </w:rPr>
              <w:t>7</w:t>
            </w:r>
          </w:p>
        </w:tc>
        <w:tc>
          <w:tcPr>
            <w:tcW w:w="2268" w:type="dxa"/>
          </w:tcPr>
          <w:p w14:paraId="04946F43" w14:textId="77777777" w:rsidR="003B0956" w:rsidRDefault="00DE38D7">
            <w:r>
              <w:rPr>
                <w:sz w:val="20"/>
              </w:rPr>
              <w:t>Frontend</w:t>
            </w:r>
          </w:p>
        </w:tc>
        <w:tc>
          <w:tcPr>
            <w:tcW w:w="5783" w:type="dxa"/>
          </w:tcPr>
          <w:p w14:paraId="4D7D0CC5" w14:textId="77777777" w:rsidR="003B0956" w:rsidRDefault="00DE38D7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: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ga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(km,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n/đi),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giá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gh</w:t>
            </w:r>
            <w:r>
              <w:rPr>
                <w:sz w:val="20"/>
              </w:rPr>
              <w:t>ế</w:t>
            </w:r>
          </w:p>
        </w:tc>
      </w:tr>
    </w:tbl>
    <w:p w14:paraId="6085B7E0" w14:textId="77777777" w:rsidR="003B0956" w:rsidRDefault="003B0956"/>
    <w:p w14:paraId="04EBECBD" w14:textId="77777777" w:rsidR="003B0956" w:rsidRDefault="00DE38D7">
      <w:r>
        <w:br w:type="page"/>
      </w:r>
    </w:p>
    <w:p w14:paraId="69E5B266" w14:textId="77777777" w:rsidR="003B0956" w:rsidRDefault="00DE38D7">
      <w:pPr>
        <w:pStyle w:val="Heading1"/>
        <w:spacing w:before="360" w:after="120"/>
      </w:pPr>
      <w:r>
        <w:lastRenderedPageBreak/>
        <w:t>VII. B</w:t>
      </w:r>
      <w:r>
        <w:t>Ả</w:t>
      </w:r>
      <w:r>
        <w:t>O M</w:t>
      </w:r>
      <w:r>
        <w:t>Ậ</w:t>
      </w:r>
      <w:r>
        <w:t>T VÀ X</w:t>
      </w:r>
      <w:r>
        <w:t>Ử</w:t>
      </w:r>
      <w:r>
        <w:t xml:space="preserve"> LÝ L</w:t>
      </w:r>
      <w:r>
        <w:t>Ỗ</w:t>
      </w:r>
      <w:r>
        <w:t>I</w:t>
      </w:r>
    </w:p>
    <w:p w14:paraId="2BF9E58C" w14:textId="77777777" w:rsidR="003B0956" w:rsidRDefault="00DE38D7">
      <w:pPr>
        <w:pStyle w:val="Heading2"/>
        <w:spacing w:before="240" w:after="80"/>
      </w:pPr>
      <w:r>
        <w:t>7.1. B</w:t>
      </w:r>
      <w:r>
        <w:t>ả</w:t>
      </w:r>
      <w:r>
        <w:t>o m</w:t>
      </w:r>
      <w:r>
        <w:t>ậ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3B0956" w14:paraId="33F336C9" w14:textId="77777777">
        <w:tc>
          <w:tcPr>
            <w:tcW w:w="2268" w:type="dxa"/>
            <w:shd w:val="clear" w:color="auto" w:fill="BDD7EE"/>
          </w:tcPr>
          <w:p w14:paraId="2CE7F451" w14:textId="77777777" w:rsidR="003B0956" w:rsidRDefault="00DE38D7">
            <w:r>
              <w:rPr>
                <w:b/>
                <w:sz w:val="22"/>
              </w:rPr>
              <w:t>Cơ ch</w:t>
            </w:r>
            <w:r>
              <w:rPr>
                <w:b/>
                <w:sz w:val="22"/>
              </w:rPr>
              <w:t>ế</w:t>
            </w:r>
          </w:p>
        </w:tc>
        <w:tc>
          <w:tcPr>
            <w:tcW w:w="6236" w:type="dxa"/>
            <w:shd w:val="clear" w:color="auto" w:fill="BDD7EE"/>
          </w:tcPr>
          <w:p w14:paraId="599493B4" w14:textId="77777777" w:rsidR="003B0956" w:rsidRDefault="00DE38D7">
            <w:r>
              <w:rPr>
                <w:b/>
                <w:sz w:val="22"/>
              </w:rPr>
              <w:t>Th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>c 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</w:t>
            </w:r>
          </w:p>
        </w:tc>
      </w:tr>
      <w:tr w:rsidR="003B0956" w14:paraId="0A560D6E" w14:textId="77777777">
        <w:tc>
          <w:tcPr>
            <w:tcW w:w="2268" w:type="dxa"/>
          </w:tcPr>
          <w:p w14:paraId="1489810F" w14:textId="77777777" w:rsidR="003B0956" w:rsidRDefault="00DE38D7">
            <w:r>
              <w:rPr>
                <w:sz w:val="20"/>
              </w:rPr>
              <w:t>Mã hóa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</w:t>
            </w:r>
          </w:p>
        </w:tc>
        <w:tc>
          <w:tcPr>
            <w:tcW w:w="6236" w:type="dxa"/>
          </w:tcPr>
          <w:p w14:paraId="7A28CD39" w14:textId="77777777" w:rsidR="003B0956" w:rsidRDefault="00DE38D7">
            <w:r>
              <w:rPr>
                <w:sz w:val="20"/>
              </w:rPr>
              <w:t>bcryptjs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10 </w:t>
            </w:r>
            <w:r>
              <w:rPr>
                <w:sz w:val="20"/>
              </w:rPr>
              <w:t>salt rounds.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 không bao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lưu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plaintext.</w:t>
            </w:r>
          </w:p>
        </w:tc>
      </w:tr>
      <w:tr w:rsidR="003B0956" w14:paraId="615CF4AF" w14:textId="77777777">
        <w:tc>
          <w:tcPr>
            <w:tcW w:w="2268" w:type="dxa"/>
          </w:tcPr>
          <w:p w14:paraId="224DE30B" w14:textId="77777777" w:rsidR="003B0956" w:rsidRDefault="00DE38D7">
            <w:r>
              <w:rPr>
                <w:sz w:val="20"/>
              </w:rPr>
              <w:t>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JWT</w:t>
            </w:r>
          </w:p>
        </w:tc>
        <w:tc>
          <w:tcPr>
            <w:tcW w:w="6236" w:type="dxa"/>
          </w:tcPr>
          <w:p w14:paraId="210BEBAC" w14:textId="77777777" w:rsidR="003B0956" w:rsidRDefault="00DE38D7">
            <w:r>
              <w:rPr>
                <w:sz w:val="20"/>
              </w:rPr>
              <w:t>Token 24h, ký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JWT_SECRET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.env. Middleware authenticate verify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request.</w:t>
            </w:r>
          </w:p>
        </w:tc>
      </w:tr>
      <w:tr w:rsidR="003B0956" w14:paraId="658B936D" w14:textId="77777777">
        <w:tc>
          <w:tcPr>
            <w:tcW w:w="2268" w:type="dxa"/>
          </w:tcPr>
          <w:p w14:paraId="4623B730" w14:textId="77777777" w:rsidR="003B0956" w:rsidRDefault="00DE38D7">
            <w:r>
              <w:rPr>
                <w:sz w:val="20"/>
              </w:rPr>
              <w:t>CORS</w:t>
            </w:r>
          </w:p>
        </w:tc>
        <w:tc>
          <w:tcPr>
            <w:tcW w:w="6236" w:type="dxa"/>
          </w:tcPr>
          <w:p w14:paraId="63378F91" w14:textId="77777777" w:rsidR="003B0956" w:rsidRDefault="00DE38D7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cho phép origin = FRONTEND_URL (http://localhost:5173), credentials: true.</w:t>
            </w:r>
          </w:p>
        </w:tc>
      </w:tr>
      <w:tr w:rsidR="003B0956" w14:paraId="41F7D16B" w14:textId="77777777">
        <w:tc>
          <w:tcPr>
            <w:tcW w:w="2268" w:type="dxa"/>
          </w:tcPr>
          <w:p w14:paraId="36A3B010" w14:textId="77777777" w:rsidR="003B0956" w:rsidRDefault="00DE38D7">
            <w:r>
              <w:rPr>
                <w:sz w:val="20"/>
              </w:rPr>
              <w:t>SQL Injection</w:t>
            </w:r>
          </w:p>
        </w:tc>
        <w:tc>
          <w:tcPr>
            <w:tcW w:w="6236" w:type="dxa"/>
          </w:tcPr>
          <w:p w14:paraId="40A62C21" w14:textId="77777777" w:rsidR="003B0956" w:rsidRDefault="00DE38D7">
            <w:r>
              <w:rPr>
                <w:sz w:val="20"/>
              </w:rPr>
              <w:t>Dùn</w:t>
            </w:r>
            <w:r>
              <w:rPr>
                <w:sz w:val="20"/>
              </w:rPr>
              <w:t>g Sequelize ORM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parameterized queries. Raw SQL dùng replacements (không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i).</w:t>
            </w:r>
          </w:p>
        </w:tc>
      </w:tr>
      <w:tr w:rsidR="003B0956" w14:paraId="7E05DCB1" w14:textId="77777777">
        <w:tc>
          <w:tcPr>
            <w:tcW w:w="2268" w:type="dxa"/>
          </w:tcPr>
          <w:p w14:paraId="5B29D122" w14:textId="77777777" w:rsidR="003B0956" w:rsidRDefault="00DE38D7">
            <w:r>
              <w:rPr>
                <w:sz w:val="20"/>
              </w:rPr>
              <w:t>Input Validation</w:t>
            </w:r>
          </w:p>
        </w:tc>
        <w:tc>
          <w:tcPr>
            <w:tcW w:w="6236" w:type="dxa"/>
          </w:tcPr>
          <w:p w14:paraId="6E48E854" w14:textId="77777777" w:rsidR="003B0956" w:rsidRDefault="00DE38D7">
            <w:r>
              <w:rPr>
                <w:sz w:val="20"/>
              </w:rPr>
              <w:t>express-validator trên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endpoint auth.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email format,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dài password.</w:t>
            </w:r>
          </w:p>
        </w:tc>
      </w:tr>
      <w:tr w:rsidR="003B0956" w14:paraId="3AE8BF97" w14:textId="77777777">
        <w:tc>
          <w:tcPr>
            <w:tcW w:w="2268" w:type="dxa"/>
          </w:tcPr>
          <w:p w14:paraId="41F06E02" w14:textId="77777777" w:rsidR="003B0956" w:rsidRDefault="00DE38D7">
            <w:r>
              <w:rPr>
                <w:sz w:val="20"/>
              </w:rPr>
              <w:t>Phân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6236" w:type="dxa"/>
          </w:tcPr>
          <w:p w14:paraId="3FB9185F" w14:textId="77777777" w:rsidR="003B0956" w:rsidRDefault="00DE38D7">
            <w:r>
              <w:rPr>
                <w:sz w:val="20"/>
              </w:rPr>
              <w:t>requireAdmin middleware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tra vai_tro = </w:t>
            </w:r>
            <w:r>
              <w:rPr>
                <w:sz w:val="20"/>
              </w:rPr>
              <w:t>"quan_tri" cho endpoint admin.</w:t>
            </w:r>
          </w:p>
        </w:tc>
      </w:tr>
      <w:tr w:rsidR="003B0956" w14:paraId="2063DB6A" w14:textId="77777777">
        <w:tc>
          <w:tcPr>
            <w:tcW w:w="2268" w:type="dxa"/>
          </w:tcPr>
          <w:p w14:paraId="0E0ADDD9" w14:textId="77777777" w:rsidR="003B0956" w:rsidRDefault="00DE38D7">
            <w:r>
              <w:rPr>
                <w:sz w:val="20"/>
              </w:rPr>
              <w:t>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payload</w:t>
            </w:r>
          </w:p>
        </w:tc>
        <w:tc>
          <w:tcPr>
            <w:tcW w:w="6236" w:type="dxa"/>
          </w:tcPr>
          <w:p w14:paraId="51ED8714" w14:textId="77777777" w:rsidR="003B0956" w:rsidRDefault="00DE38D7">
            <w:r>
              <w:rPr>
                <w:sz w:val="20"/>
              </w:rPr>
              <w:t>express.json({ limit: "10mb" }) ngăn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oversized request.</w:t>
            </w:r>
          </w:p>
        </w:tc>
      </w:tr>
    </w:tbl>
    <w:p w14:paraId="31E5407C" w14:textId="77777777" w:rsidR="003B0956" w:rsidRDefault="003B0956"/>
    <w:p w14:paraId="42E799C2" w14:textId="77777777" w:rsidR="003B0956" w:rsidRDefault="00DE38D7">
      <w:pPr>
        <w:pStyle w:val="Heading2"/>
        <w:spacing w:before="240" w:after="80"/>
      </w:pPr>
      <w:r>
        <w:t>7.2. X</w:t>
      </w:r>
      <w:r>
        <w:t>ử</w:t>
      </w:r>
      <w:r>
        <w:t xml:space="preserve"> lý l</w:t>
      </w:r>
      <w:r>
        <w:t>ỗ</w:t>
      </w:r>
      <w: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3B0956" w14:paraId="4C5DA4DA" w14:textId="77777777">
        <w:tc>
          <w:tcPr>
            <w:tcW w:w="2835" w:type="dxa"/>
            <w:shd w:val="clear" w:color="auto" w:fill="BDD7EE"/>
          </w:tcPr>
          <w:p w14:paraId="4A02709B" w14:textId="77777777" w:rsidR="003B0956" w:rsidRDefault="00DE38D7">
            <w:r>
              <w:rPr>
                <w:b/>
                <w:sz w:val="22"/>
              </w:rPr>
              <w:t>Tình hu</w:t>
            </w:r>
            <w:r>
              <w:rPr>
                <w:b/>
                <w:sz w:val="22"/>
              </w:rPr>
              <w:t>ố</w:t>
            </w:r>
            <w:r>
              <w:rPr>
                <w:b/>
                <w:sz w:val="22"/>
              </w:rPr>
              <w:t>ng</w:t>
            </w:r>
          </w:p>
        </w:tc>
        <w:tc>
          <w:tcPr>
            <w:tcW w:w="5669" w:type="dxa"/>
            <w:shd w:val="clear" w:color="auto" w:fill="BDD7EE"/>
          </w:tcPr>
          <w:p w14:paraId="5AA6CEF0" w14:textId="77777777" w:rsidR="003B0956" w:rsidRDefault="00DE38D7">
            <w:r>
              <w:rPr>
                <w:b/>
                <w:sz w:val="22"/>
              </w:rPr>
              <w:t>Cơ ch</w:t>
            </w:r>
            <w:r>
              <w:rPr>
                <w:b/>
                <w:sz w:val="22"/>
              </w:rPr>
              <w:t>ế</w:t>
            </w:r>
            <w:r>
              <w:rPr>
                <w:b/>
                <w:sz w:val="22"/>
              </w:rPr>
              <w:t xml:space="preserve"> x</w:t>
            </w:r>
            <w:r>
              <w:rPr>
                <w:b/>
                <w:sz w:val="22"/>
              </w:rPr>
              <w:t>ử</w:t>
            </w:r>
            <w:r>
              <w:rPr>
                <w:b/>
                <w:sz w:val="22"/>
              </w:rPr>
              <w:t xml:space="preserve"> lý</w:t>
            </w:r>
          </w:p>
        </w:tc>
      </w:tr>
      <w:tr w:rsidR="003B0956" w14:paraId="1D9EE0DC" w14:textId="77777777">
        <w:tc>
          <w:tcPr>
            <w:tcW w:w="2835" w:type="dxa"/>
          </w:tcPr>
          <w:p w14:paraId="3F8A2CF7" w14:textId="77777777" w:rsidR="003B0956" w:rsidRDefault="00DE38D7">
            <w:r>
              <w:rPr>
                <w:sz w:val="20"/>
              </w:rPr>
              <w:t>Route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5669" w:type="dxa"/>
          </w:tcPr>
          <w:p w14:paraId="32EBDD8B" w14:textId="77777777" w:rsidR="003B0956" w:rsidRDefault="00DE38D7">
            <w:r>
              <w:rPr>
                <w:sz w:val="20"/>
              </w:rPr>
              <w:t>notFoundHandler →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HTTP 404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message "Endpoint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i"</w:t>
            </w:r>
          </w:p>
        </w:tc>
      </w:tr>
      <w:tr w:rsidR="003B0956" w14:paraId="21F74387" w14:textId="77777777">
        <w:tc>
          <w:tcPr>
            <w:tcW w:w="2835" w:type="dxa"/>
          </w:tcPr>
          <w:p w14:paraId="732516B6" w14:textId="77777777" w:rsidR="003B0956" w:rsidRDefault="00DE38D7">
            <w:r>
              <w:rPr>
                <w:sz w:val="20"/>
              </w:rPr>
              <w:t>JWT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 / </w:t>
            </w:r>
            <w:r>
              <w:rPr>
                <w:sz w:val="20"/>
              </w:rPr>
              <w:t>sai</w:t>
            </w:r>
          </w:p>
        </w:tc>
        <w:tc>
          <w:tcPr>
            <w:tcW w:w="5669" w:type="dxa"/>
          </w:tcPr>
          <w:p w14:paraId="70E52632" w14:textId="77777777" w:rsidR="003B0956" w:rsidRDefault="00DE38D7">
            <w:r>
              <w:rPr>
                <w:sz w:val="20"/>
              </w:rPr>
              <w:t>authenticate() → unauthorized(res, "Token không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") → HTTP 401</w:t>
            </w:r>
          </w:p>
        </w:tc>
      </w:tr>
      <w:tr w:rsidR="003B0956" w14:paraId="763E9B66" w14:textId="77777777">
        <w:tc>
          <w:tcPr>
            <w:tcW w:w="2835" w:type="dxa"/>
          </w:tcPr>
          <w:p w14:paraId="25E65328" w14:textId="77777777" w:rsidR="003B0956" w:rsidRDefault="00DE38D7">
            <w:r>
              <w:rPr>
                <w:sz w:val="20"/>
              </w:rPr>
              <w:t>Validation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5669" w:type="dxa"/>
          </w:tcPr>
          <w:p w14:paraId="1010F974" w14:textId="77777777" w:rsidR="003B0956" w:rsidRDefault="00DE38D7">
            <w:r>
              <w:rPr>
                <w:sz w:val="20"/>
              </w:rPr>
              <w:t>validationResult() trong Controller → badRequest(res, errors) → HTTP 400</w:t>
            </w:r>
          </w:p>
        </w:tc>
      </w:tr>
      <w:tr w:rsidR="003B0956" w14:paraId="0CB74DDA" w14:textId="77777777">
        <w:tc>
          <w:tcPr>
            <w:tcW w:w="2835" w:type="dxa"/>
          </w:tcPr>
          <w:p w14:paraId="5ADC841A" w14:textId="77777777" w:rsidR="003B0956" w:rsidRDefault="00DE38D7">
            <w:r>
              <w:rPr>
                <w:sz w:val="20"/>
              </w:rPr>
              <w:t>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</w:t>
            </w:r>
          </w:p>
        </w:tc>
        <w:tc>
          <w:tcPr>
            <w:tcW w:w="5669" w:type="dxa"/>
          </w:tcPr>
          <w:p w14:paraId="58C4B096" w14:textId="77777777" w:rsidR="003B0956" w:rsidRDefault="00DE38D7">
            <w:r>
              <w:rPr>
                <w:sz w:val="20"/>
              </w:rPr>
              <w:t>checkSeatsAvailable() = false → throw { status: 409, message: "Gh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t" }</w:t>
            </w:r>
          </w:p>
        </w:tc>
      </w:tr>
      <w:tr w:rsidR="003B0956" w14:paraId="340EC303" w14:textId="77777777">
        <w:tc>
          <w:tcPr>
            <w:tcW w:w="2835" w:type="dxa"/>
          </w:tcPr>
          <w:p w14:paraId="6F325220" w14:textId="77777777" w:rsidR="003B0956" w:rsidRDefault="00DE38D7">
            <w:r>
              <w:rPr>
                <w:sz w:val="20"/>
              </w:rPr>
              <w:t>Sequelize UniqueConstraint</w:t>
            </w:r>
          </w:p>
        </w:tc>
        <w:tc>
          <w:tcPr>
            <w:tcW w:w="5669" w:type="dxa"/>
          </w:tcPr>
          <w:p w14:paraId="78857CB9" w14:textId="77777777" w:rsidR="003B0956" w:rsidRDefault="00DE38D7">
            <w:r>
              <w:rPr>
                <w:sz w:val="20"/>
              </w:rPr>
              <w:t>errorHandler catch → HTTP 409 "D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i"</w:t>
            </w:r>
          </w:p>
        </w:tc>
      </w:tr>
      <w:tr w:rsidR="003B0956" w14:paraId="0AF8820E" w14:textId="77777777">
        <w:tc>
          <w:tcPr>
            <w:tcW w:w="2835" w:type="dxa"/>
          </w:tcPr>
          <w:p w14:paraId="355C2308" w14:textId="77777777" w:rsidR="003B0956" w:rsidRDefault="00DE38D7">
            <w:r>
              <w:rPr>
                <w:sz w:val="20"/>
              </w:rPr>
              <w:t>Sequelize ValidationError</w:t>
            </w:r>
          </w:p>
        </w:tc>
        <w:tc>
          <w:tcPr>
            <w:tcW w:w="5669" w:type="dxa"/>
          </w:tcPr>
          <w:p w14:paraId="2AB8B4B0" w14:textId="77777777" w:rsidR="003B0956" w:rsidRDefault="00DE38D7">
            <w:r>
              <w:rPr>
                <w:sz w:val="20"/>
              </w:rPr>
              <w:t>errorHandler catch → HTTP 400 kèm danh sách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</w:tr>
      <w:tr w:rsidR="003B0956" w14:paraId="6304DD89" w14:textId="77777777">
        <w:tc>
          <w:tcPr>
            <w:tcW w:w="2835" w:type="dxa"/>
          </w:tcPr>
          <w:p w14:paraId="7AA21CD0" w14:textId="77777777" w:rsidR="003B0956" w:rsidRDefault="00DE38D7">
            <w:r>
              <w:rPr>
                <w:sz w:val="20"/>
              </w:rPr>
              <w:t>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5669" w:type="dxa"/>
          </w:tcPr>
          <w:p w14:paraId="38384D93" w14:textId="77777777" w:rsidR="003B0956" w:rsidRDefault="00DE38D7">
            <w:r>
              <w:rPr>
                <w:sz w:val="20"/>
              </w:rPr>
              <w:t>errorHandler → HTTP 500 "L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"</w:t>
            </w:r>
          </w:p>
        </w:tc>
      </w:tr>
      <w:tr w:rsidR="003B0956" w14:paraId="69FDB7BB" w14:textId="77777777">
        <w:tc>
          <w:tcPr>
            <w:tcW w:w="2835" w:type="dxa"/>
          </w:tcPr>
          <w:p w14:paraId="4CB3C881" w14:textId="77777777" w:rsidR="003B0956" w:rsidRDefault="00DE38D7">
            <w:r>
              <w:rPr>
                <w:sz w:val="20"/>
              </w:rPr>
              <w:t>Frontend – network error</w:t>
            </w:r>
          </w:p>
        </w:tc>
        <w:tc>
          <w:tcPr>
            <w:tcW w:w="5669" w:type="dxa"/>
          </w:tcPr>
          <w:p w14:paraId="281FE0BF" w14:textId="77777777" w:rsidR="003B0956" w:rsidRDefault="00DE38D7">
            <w:r>
              <w:rPr>
                <w:sz w:val="20"/>
              </w:rPr>
              <w:t>Axios response interceptor → Error("Không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")</w:t>
            </w:r>
          </w:p>
        </w:tc>
      </w:tr>
      <w:tr w:rsidR="003B0956" w14:paraId="3A65BF19" w14:textId="77777777">
        <w:tc>
          <w:tcPr>
            <w:tcW w:w="2835" w:type="dxa"/>
          </w:tcPr>
          <w:p w14:paraId="457E718D" w14:textId="77777777" w:rsidR="003B0956" w:rsidRDefault="00DE38D7">
            <w:r>
              <w:rPr>
                <w:sz w:val="20"/>
              </w:rPr>
              <w:t>Frontend – timeout 20s</w:t>
            </w:r>
          </w:p>
        </w:tc>
        <w:tc>
          <w:tcPr>
            <w:tcW w:w="5669" w:type="dxa"/>
          </w:tcPr>
          <w:p w14:paraId="1ED7084A" w14:textId="77777777" w:rsidR="003B0956" w:rsidRDefault="00DE38D7">
            <w:r>
              <w:rPr>
                <w:sz w:val="20"/>
              </w:rPr>
              <w:t>Axios response interceptor → Error("Yêu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quá lâu, vui lòng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i")</w:t>
            </w:r>
          </w:p>
        </w:tc>
      </w:tr>
    </w:tbl>
    <w:p w14:paraId="6C60EF1B" w14:textId="77777777" w:rsidR="003B0956" w:rsidRDefault="003B0956"/>
    <w:p w14:paraId="5DC1D485" w14:textId="77777777" w:rsidR="003B0956" w:rsidRDefault="00DE38D7">
      <w:pPr>
        <w:pStyle w:val="Heading2"/>
        <w:spacing w:before="240" w:after="80"/>
      </w:pPr>
      <w:r>
        <w:t>7.3. Sequelize Transaction</w:t>
      </w:r>
    </w:p>
    <w:p w14:paraId="7002D9F1" w14:textId="77777777" w:rsidR="003B0956" w:rsidRDefault="00DE38D7">
      <w:pPr>
        <w:spacing w:after="80"/>
      </w:pPr>
      <w:r>
        <w:t>Các nghi</w:t>
      </w:r>
      <w:r>
        <w:t>ệ</w:t>
      </w:r>
      <w:r>
        <w:t>p v</w:t>
      </w:r>
      <w:r>
        <w:t>ụ</w:t>
      </w:r>
      <w:r>
        <w:t xml:space="preserve"> đa b</w:t>
      </w:r>
      <w:r>
        <w:t>ả</w:t>
      </w:r>
      <w:r>
        <w:t>ng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sequelize.transaction()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tính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 (ACID):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3B0956" w14:paraId="3991DD6F" w14:textId="77777777">
        <w:tc>
          <w:tcPr>
            <w:tcW w:w="2835" w:type="dxa"/>
            <w:shd w:val="clear" w:color="auto" w:fill="BDD7EE"/>
          </w:tcPr>
          <w:p w14:paraId="386FD468" w14:textId="77777777" w:rsidR="003B0956" w:rsidRDefault="00DE38D7">
            <w:r>
              <w:rPr>
                <w:b/>
                <w:sz w:val="22"/>
              </w:rPr>
              <w:t>Nghi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p v</w:t>
            </w:r>
            <w:r>
              <w:rPr>
                <w:b/>
                <w:sz w:val="22"/>
              </w:rPr>
              <w:t>ụ</w:t>
            </w:r>
          </w:p>
        </w:tc>
        <w:tc>
          <w:tcPr>
            <w:tcW w:w="5669" w:type="dxa"/>
            <w:shd w:val="clear" w:color="auto" w:fill="BDD7EE"/>
          </w:tcPr>
          <w:p w14:paraId="35347C50" w14:textId="77777777" w:rsidR="003B0956" w:rsidRDefault="00DE38D7">
            <w:r>
              <w:rPr>
                <w:b/>
                <w:sz w:val="22"/>
              </w:rPr>
              <w:t>B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ng liên quan trong transaction</w:t>
            </w:r>
          </w:p>
        </w:tc>
      </w:tr>
      <w:tr w:rsidR="003B0956" w14:paraId="56ED434F" w14:textId="77777777">
        <w:tc>
          <w:tcPr>
            <w:tcW w:w="2835" w:type="dxa"/>
          </w:tcPr>
          <w:p w14:paraId="2BE8B308" w14:textId="77777777" w:rsidR="003B0956" w:rsidRDefault="00DE38D7">
            <w:r>
              <w:rPr>
                <w:sz w:val="20"/>
              </w:rPr>
              <w:t>createBooking()</w:t>
            </w:r>
          </w:p>
        </w:tc>
        <w:tc>
          <w:tcPr>
            <w:tcW w:w="5669" w:type="dxa"/>
          </w:tcPr>
          <w:p w14:paraId="19290D3B" w14:textId="77777777" w:rsidR="003B0956" w:rsidRDefault="00DE38D7">
            <w:r>
              <w:rPr>
                <w:sz w:val="20"/>
              </w:rPr>
              <w:t>DonDatVe + Ve + HanhKhach + TamGiuGhe + KhuyenMai</w:t>
            </w:r>
          </w:p>
        </w:tc>
      </w:tr>
      <w:tr w:rsidR="003B0956" w14:paraId="30861588" w14:textId="77777777">
        <w:tc>
          <w:tcPr>
            <w:tcW w:w="2835" w:type="dxa"/>
          </w:tcPr>
          <w:p w14:paraId="673C1459" w14:textId="77777777" w:rsidR="003B0956" w:rsidRDefault="00DE38D7">
            <w:r>
              <w:rPr>
                <w:sz w:val="20"/>
              </w:rPr>
              <w:t>confirmPayment()</w:t>
            </w:r>
          </w:p>
        </w:tc>
        <w:tc>
          <w:tcPr>
            <w:tcW w:w="5669" w:type="dxa"/>
          </w:tcPr>
          <w:p w14:paraId="06E594B2" w14:textId="77777777" w:rsidR="003B0956" w:rsidRDefault="00DE38D7">
            <w:r>
              <w:rPr>
                <w:sz w:val="20"/>
              </w:rPr>
              <w:t>ThanhToan + DonDatVe + Ve + TamGiuGhe + HoaDon</w:t>
            </w:r>
          </w:p>
        </w:tc>
      </w:tr>
      <w:tr w:rsidR="003B0956" w14:paraId="0B92F8C4" w14:textId="77777777">
        <w:tc>
          <w:tcPr>
            <w:tcW w:w="2835" w:type="dxa"/>
          </w:tcPr>
          <w:p w14:paraId="22F4C3F8" w14:textId="77777777" w:rsidR="003B0956" w:rsidRDefault="00DE38D7">
            <w:r>
              <w:rPr>
                <w:sz w:val="20"/>
              </w:rPr>
              <w:t>cancelTickets()</w:t>
            </w:r>
          </w:p>
        </w:tc>
        <w:tc>
          <w:tcPr>
            <w:tcW w:w="5669" w:type="dxa"/>
          </w:tcPr>
          <w:p w14:paraId="230ED876" w14:textId="77777777" w:rsidR="003B0956" w:rsidRDefault="00DE38D7">
            <w:r>
              <w:rPr>
                <w:sz w:val="20"/>
              </w:rPr>
              <w:t>Ve + HoanTien + DonDatVe</w:t>
            </w:r>
          </w:p>
        </w:tc>
      </w:tr>
      <w:tr w:rsidR="003B0956" w14:paraId="1C2F71A5" w14:textId="77777777">
        <w:tc>
          <w:tcPr>
            <w:tcW w:w="2835" w:type="dxa"/>
          </w:tcPr>
          <w:p w14:paraId="205E3F23" w14:textId="77777777" w:rsidR="003B0956" w:rsidRDefault="00DE38D7">
            <w:r>
              <w:rPr>
                <w:sz w:val="20"/>
              </w:rPr>
              <w:t>exchangeTicket()</w:t>
            </w:r>
          </w:p>
        </w:tc>
        <w:tc>
          <w:tcPr>
            <w:tcW w:w="5669" w:type="dxa"/>
          </w:tcPr>
          <w:p w14:paraId="5AA8E393" w14:textId="77777777" w:rsidR="003B0956" w:rsidRDefault="00DE38D7">
            <w:r>
              <w:rPr>
                <w:sz w:val="20"/>
              </w:rPr>
              <w:t>Ve (m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i) + Ve (cũ, update) + DoiVe</w:t>
            </w:r>
          </w:p>
        </w:tc>
      </w:tr>
    </w:tbl>
    <w:p w14:paraId="6327885A" w14:textId="77777777" w:rsidR="003B0956" w:rsidRDefault="003B0956"/>
    <w:p w14:paraId="7EA6D47C" w14:textId="77777777" w:rsidR="003B0956" w:rsidRDefault="00DE38D7">
      <w:r>
        <w:br w:type="page"/>
      </w:r>
    </w:p>
    <w:p w14:paraId="6132998C" w14:textId="77777777" w:rsidR="003B0956" w:rsidRDefault="00DE38D7">
      <w:pPr>
        <w:pStyle w:val="Heading1"/>
        <w:spacing w:before="360" w:after="120"/>
      </w:pPr>
      <w:r>
        <w:lastRenderedPageBreak/>
        <w:t>VIII. C</w:t>
      </w:r>
      <w:r>
        <w:t>Ấ</w:t>
      </w:r>
      <w:r>
        <w:t>U HÌNH MÔI TRƯ</w:t>
      </w:r>
      <w:r>
        <w:t>Ờ</w:t>
      </w:r>
      <w:r>
        <w:t>NG</w:t>
      </w:r>
    </w:p>
    <w:p w14:paraId="6D397D7A" w14:textId="77777777" w:rsidR="003B0956" w:rsidRDefault="00DE38D7">
      <w:pPr>
        <w:pStyle w:val="Heading2"/>
        <w:spacing w:before="240" w:after="80"/>
      </w:pPr>
      <w:r>
        <w:t>8.1. Backend – backend/.env</w:t>
      </w:r>
    </w:p>
    <w:p w14:paraId="518FA78E" w14:textId="77777777" w:rsidR="003B0956" w:rsidRDefault="00DE38D7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18"/>
        </w:rPr>
        <w:t># K</w:t>
      </w:r>
      <w:r>
        <w:rPr>
          <w:rFonts w:ascii="Courier New" w:hAnsi="Courier New"/>
          <w:sz w:val="18"/>
        </w:rPr>
        <w:t>ế</w:t>
      </w:r>
      <w:r>
        <w:rPr>
          <w:rFonts w:ascii="Courier New" w:hAnsi="Courier New"/>
          <w:sz w:val="18"/>
        </w:rPr>
        <w:t>t n</w:t>
      </w:r>
      <w:r>
        <w:rPr>
          <w:rFonts w:ascii="Courier New" w:hAnsi="Courier New"/>
          <w:sz w:val="18"/>
        </w:rPr>
        <w:t>ố</w:t>
      </w:r>
      <w:r>
        <w:rPr>
          <w:rFonts w:ascii="Courier New" w:hAnsi="Courier New"/>
          <w:sz w:val="18"/>
        </w:rPr>
        <w:t>i SQL Server (Named Instance)</w:t>
      </w:r>
      <w:r>
        <w:rPr>
          <w:rFonts w:ascii="Courier New" w:hAnsi="Courier New"/>
          <w:sz w:val="18"/>
        </w:rPr>
        <w:br/>
        <w:t>DB_SERVER=DESKTOP-5DF60PC\SQLEXPRESS</w:t>
      </w:r>
      <w:r>
        <w:rPr>
          <w:rFonts w:ascii="Courier New" w:hAnsi="Courier New"/>
          <w:sz w:val="18"/>
        </w:rPr>
        <w:br/>
        <w:t>DB_PORT=1433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DB_NAME=KLNTrain</w:t>
      </w:r>
      <w:r>
        <w:rPr>
          <w:rFonts w:ascii="Courier New" w:hAnsi="Courier New"/>
          <w:sz w:val="18"/>
        </w:rPr>
        <w:br/>
        <w:t>DB_USER=TRONGLINH</w:t>
      </w:r>
      <w:r>
        <w:rPr>
          <w:rFonts w:ascii="Courier New" w:hAnsi="Courier New"/>
          <w:sz w:val="18"/>
        </w:rPr>
        <w:br/>
        <w:t>DB_PASSWORD=&lt;password&gt;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JWT</w:t>
      </w:r>
      <w:r>
        <w:rPr>
          <w:rFonts w:ascii="Courier New" w:hAnsi="Courier New"/>
          <w:sz w:val="18"/>
        </w:rPr>
        <w:br/>
        <w:t>JWT_SECRET=klntrain_super_secret_key_change_in_production</w:t>
      </w:r>
      <w:r>
        <w:rPr>
          <w:rFonts w:ascii="Courier New" w:hAnsi="Courier New"/>
          <w:sz w:val="18"/>
        </w:rPr>
        <w:br/>
        <w:t>JWT_EXPIRES_IN=24h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Server</w:t>
      </w:r>
      <w:r>
        <w:rPr>
          <w:rFonts w:ascii="Courier New" w:hAnsi="Courier New"/>
          <w:sz w:val="18"/>
        </w:rPr>
        <w:br/>
        <w:t>PORT=8000</w:t>
      </w:r>
      <w:r>
        <w:rPr>
          <w:rFonts w:ascii="Courier New" w:hAnsi="Courier New"/>
          <w:sz w:val="18"/>
        </w:rPr>
        <w:br/>
        <w:t>NODE_ENV=development</w:t>
      </w:r>
      <w:r>
        <w:rPr>
          <w:rFonts w:ascii="Courier New" w:hAnsi="Courier New"/>
          <w:sz w:val="18"/>
        </w:rPr>
        <w:br/>
        <w:t>FRONTEND_URL=http://localhost:5173</w:t>
      </w:r>
    </w:p>
    <w:p w14:paraId="0F1BE4B4" w14:textId="77777777" w:rsidR="003B0956" w:rsidRDefault="00DE38D7">
      <w:pPr>
        <w:pStyle w:val="Heading2"/>
        <w:spacing w:before="240" w:after="80"/>
      </w:pPr>
      <w:r>
        <w:t>8.2. Frontend – frontend/.env</w:t>
      </w:r>
    </w:p>
    <w:p w14:paraId="3C21995E" w14:textId="77777777" w:rsidR="003B0956" w:rsidRDefault="00DE38D7">
      <w:pPr>
        <w:shd w:val="clear" w:color="auto" w:fill="F2F2F2"/>
        <w:spacing w:before="80" w:after="80"/>
        <w:ind w:left="567"/>
      </w:pPr>
      <w:r>
        <w:rPr>
          <w:rFonts w:ascii="Courier New" w:hAnsi="Courier New"/>
          <w:sz w:val="18"/>
        </w:rPr>
        <w:t>VITE_API</w:t>
      </w:r>
      <w:r>
        <w:rPr>
          <w:rFonts w:ascii="Courier New" w:hAnsi="Courier New"/>
          <w:sz w:val="18"/>
        </w:rPr>
        <w:t>_URL=http://localhost:8000/api</w:t>
      </w:r>
    </w:p>
    <w:p w14:paraId="70058C07" w14:textId="77777777" w:rsidR="003B0956" w:rsidRDefault="00DE38D7">
      <w:pPr>
        <w:pStyle w:val="Heading2"/>
        <w:spacing w:before="240" w:after="80"/>
      </w:pPr>
      <w:r>
        <w:t>8.3. Hư</w:t>
      </w:r>
      <w:r>
        <w:t>ớ</w:t>
      </w:r>
      <w:r>
        <w:t>ng d</w:t>
      </w:r>
      <w:r>
        <w:t>ẫ</w:t>
      </w:r>
      <w:r>
        <w:t>n ch</w:t>
      </w:r>
      <w:r>
        <w:t>ạ</w:t>
      </w:r>
      <w:r>
        <w:t>y d</w:t>
      </w:r>
      <w:r>
        <w:t>ự</w:t>
      </w:r>
      <w:r>
        <w:t xml:space="preserve">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3118"/>
        <w:gridCol w:w="4535"/>
      </w:tblGrid>
      <w:tr w:rsidR="003B0956" w14:paraId="1286C0F0" w14:textId="77777777">
        <w:tc>
          <w:tcPr>
            <w:tcW w:w="850" w:type="dxa"/>
            <w:shd w:val="clear" w:color="auto" w:fill="BDD7EE"/>
          </w:tcPr>
          <w:p w14:paraId="1FD9E36D" w14:textId="77777777" w:rsidR="003B0956" w:rsidRDefault="00DE38D7">
            <w:r>
              <w:rPr>
                <w:b/>
                <w:sz w:val="22"/>
              </w:rPr>
              <w:t>Bư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c</w:t>
            </w:r>
          </w:p>
        </w:tc>
        <w:tc>
          <w:tcPr>
            <w:tcW w:w="3118" w:type="dxa"/>
            <w:shd w:val="clear" w:color="auto" w:fill="BDD7EE"/>
          </w:tcPr>
          <w:p w14:paraId="04F6A23F" w14:textId="77777777" w:rsidR="003B0956" w:rsidRDefault="00DE38D7">
            <w:r>
              <w:rPr>
                <w:b/>
                <w:sz w:val="22"/>
              </w:rPr>
              <w:t>L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nh</w:t>
            </w:r>
          </w:p>
        </w:tc>
        <w:tc>
          <w:tcPr>
            <w:tcW w:w="4535" w:type="dxa"/>
            <w:shd w:val="clear" w:color="auto" w:fill="BDD7EE"/>
          </w:tcPr>
          <w:p w14:paraId="04BAEF9B" w14:textId="77777777" w:rsidR="003B0956" w:rsidRDefault="00DE38D7">
            <w:r>
              <w:rPr>
                <w:b/>
                <w:sz w:val="22"/>
              </w:rPr>
              <w:t>Ghi chú</w:t>
            </w:r>
          </w:p>
        </w:tc>
      </w:tr>
      <w:tr w:rsidR="003B0956" w14:paraId="5ACA40AF" w14:textId="77777777">
        <w:tc>
          <w:tcPr>
            <w:tcW w:w="850" w:type="dxa"/>
          </w:tcPr>
          <w:p w14:paraId="56A4706F" w14:textId="77777777" w:rsidR="003B0956" w:rsidRDefault="00DE38D7">
            <w:r>
              <w:rPr>
                <w:sz w:val="20"/>
              </w:rPr>
              <w:t>1. Cài backend</w:t>
            </w:r>
          </w:p>
        </w:tc>
        <w:tc>
          <w:tcPr>
            <w:tcW w:w="3118" w:type="dxa"/>
          </w:tcPr>
          <w:p w14:paraId="7D7A2378" w14:textId="77777777" w:rsidR="003B0956" w:rsidRDefault="00DE38D7">
            <w:r>
              <w:rPr>
                <w:sz w:val="20"/>
              </w:rPr>
              <w:t>cd backend &amp;&amp; npm install</w:t>
            </w:r>
          </w:p>
        </w:tc>
        <w:tc>
          <w:tcPr>
            <w:tcW w:w="4535" w:type="dxa"/>
          </w:tcPr>
          <w:p w14:paraId="51AFA7EE" w14:textId="77777777" w:rsidR="003B0956" w:rsidRDefault="00DE38D7">
            <w:r>
              <w:rPr>
                <w:sz w:val="20"/>
              </w:rPr>
              <w:t>Cài express, sequelize, mssql, bcryptjs, jwt…</w:t>
            </w:r>
          </w:p>
        </w:tc>
      </w:tr>
      <w:tr w:rsidR="003B0956" w14:paraId="6250152B" w14:textId="77777777">
        <w:tc>
          <w:tcPr>
            <w:tcW w:w="850" w:type="dxa"/>
          </w:tcPr>
          <w:p w14:paraId="1C2050A5" w14:textId="77777777" w:rsidR="003B0956" w:rsidRDefault="00DE38D7">
            <w:r>
              <w:rPr>
                <w:sz w:val="20"/>
              </w:rPr>
              <w:t>2. Cài frontend</w:t>
            </w:r>
          </w:p>
        </w:tc>
        <w:tc>
          <w:tcPr>
            <w:tcW w:w="3118" w:type="dxa"/>
          </w:tcPr>
          <w:p w14:paraId="1EC27FF8" w14:textId="77777777" w:rsidR="003B0956" w:rsidRDefault="00DE38D7">
            <w:r>
              <w:rPr>
                <w:sz w:val="20"/>
              </w:rPr>
              <w:t>cd frontend &amp;&amp; npm install</w:t>
            </w:r>
          </w:p>
        </w:tc>
        <w:tc>
          <w:tcPr>
            <w:tcW w:w="4535" w:type="dxa"/>
          </w:tcPr>
          <w:p w14:paraId="26B3FF26" w14:textId="77777777" w:rsidR="003B0956" w:rsidRDefault="00DE38D7">
            <w:r>
              <w:rPr>
                <w:sz w:val="20"/>
              </w:rPr>
              <w:t>Cài react, vite, tailwindcss, axios…</w:t>
            </w:r>
          </w:p>
        </w:tc>
      </w:tr>
      <w:tr w:rsidR="003B0956" w14:paraId="7810BCF1" w14:textId="77777777">
        <w:tc>
          <w:tcPr>
            <w:tcW w:w="850" w:type="dxa"/>
          </w:tcPr>
          <w:p w14:paraId="3548ED96" w14:textId="77777777" w:rsidR="003B0956" w:rsidRDefault="00DE38D7">
            <w:r>
              <w:rPr>
                <w:sz w:val="20"/>
              </w:rPr>
              <w:t xml:space="preserve">3. </w:t>
            </w:r>
            <w:r>
              <w:rPr>
                <w:sz w:val="20"/>
              </w:rPr>
              <w:t>Restore DB</w:t>
            </w:r>
          </w:p>
        </w:tc>
        <w:tc>
          <w:tcPr>
            <w:tcW w:w="3118" w:type="dxa"/>
          </w:tcPr>
          <w:p w14:paraId="49CF5A99" w14:textId="77777777" w:rsidR="003B0956" w:rsidRDefault="00DE38D7">
            <w:r>
              <w:rPr>
                <w:sz w:val="20"/>
              </w:rPr>
              <w:t>Restore file kln_train.sql vào SQL Server</w:t>
            </w:r>
          </w:p>
        </w:tc>
        <w:tc>
          <w:tcPr>
            <w:tcW w:w="4535" w:type="dxa"/>
          </w:tcPr>
          <w:p w14:paraId="32D387E2" w14:textId="77777777" w:rsidR="003B0956" w:rsidRDefault="00DE38D7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tên DB = KLNTrain</w:t>
            </w:r>
          </w:p>
        </w:tc>
      </w:tr>
      <w:tr w:rsidR="003B0956" w14:paraId="1D5BF2B7" w14:textId="77777777">
        <w:tc>
          <w:tcPr>
            <w:tcW w:w="850" w:type="dxa"/>
          </w:tcPr>
          <w:p w14:paraId="352D7392" w14:textId="77777777" w:rsidR="003B0956" w:rsidRDefault="00DE38D7">
            <w:r>
              <w:rPr>
                <w:sz w:val="20"/>
              </w:rPr>
              <w:t>4.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.env</w:t>
            </w:r>
          </w:p>
        </w:tc>
        <w:tc>
          <w:tcPr>
            <w:tcW w:w="3118" w:type="dxa"/>
          </w:tcPr>
          <w:p w14:paraId="2BB771FF" w14:textId="77777777" w:rsidR="003B0956" w:rsidRDefault="00DE38D7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backend/.env</w:t>
            </w:r>
          </w:p>
        </w:tc>
        <w:tc>
          <w:tcPr>
            <w:tcW w:w="4535" w:type="dxa"/>
          </w:tcPr>
          <w:p w14:paraId="379D01D4" w14:textId="77777777" w:rsidR="003B0956" w:rsidRDefault="00DE38D7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đúng DB_SERVER, DB_USER, DB_PASSWORD</w:t>
            </w:r>
          </w:p>
        </w:tc>
      </w:tr>
      <w:tr w:rsidR="003B0956" w14:paraId="62FE466B" w14:textId="77777777">
        <w:tc>
          <w:tcPr>
            <w:tcW w:w="850" w:type="dxa"/>
          </w:tcPr>
          <w:p w14:paraId="6B7B2202" w14:textId="77777777" w:rsidR="003B0956" w:rsidRDefault="00DE38D7">
            <w:r>
              <w:rPr>
                <w:sz w:val="20"/>
              </w:rPr>
              <w:t>5.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backend</w:t>
            </w:r>
          </w:p>
        </w:tc>
        <w:tc>
          <w:tcPr>
            <w:tcW w:w="3118" w:type="dxa"/>
          </w:tcPr>
          <w:p w14:paraId="6DD48429" w14:textId="77777777" w:rsidR="003B0956" w:rsidRDefault="00DE38D7">
            <w:r>
              <w:rPr>
                <w:sz w:val="20"/>
              </w:rPr>
              <w:t>cd backend &amp;&amp; npm run dev</w:t>
            </w:r>
          </w:p>
        </w:tc>
        <w:tc>
          <w:tcPr>
            <w:tcW w:w="4535" w:type="dxa"/>
          </w:tcPr>
          <w:p w14:paraId="0CDF0638" w14:textId="77777777" w:rsidR="003B0956" w:rsidRDefault="00DE38D7">
            <w:r>
              <w:rPr>
                <w:sz w:val="20"/>
              </w:rPr>
              <w:t>nodemon app.js → http://localhost:8000</w:t>
            </w:r>
          </w:p>
        </w:tc>
      </w:tr>
      <w:tr w:rsidR="003B0956" w14:paraId="48498818" w14:textId="77777777">
        <w:tc>
          <w:tcPr>
            <w:tcW w:w="850" w:type="dxa"/>
          </w:tcPr>
          <w:p w14:paraId="4FE059ED" w14:textId="77777777" w:rsidR="003B0956" w:rsidRDefault="00DE38D7">
            <w:r>
              <w:rPr>
                <w:sz w:val="20"/>
              </w:rPr>
              <w:t>6.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frontend</w:t>
            </w:r>
          </w:p>
        </w:tc>
        <w:tc>
          <w:tcPr>
            <w:tcW w:w="3118" w:type="dxa"/>
          </w:tcPr>
          <w:p w14:paraId="6CE6B7E1" w14:textId="77777777" w:rsidR="003B0956" w:rsidRDefault="00DE38D7">
            <w:r>
              <w:rPr>
                <w:sz w:val="20"/>
              </w:rPr>
              <w:t>cd frontend &amp;&amp; npm run dev</w:t>
            </w:r>
          </w:p>
        </w:tc>
        <w:tc>
          <w:tcPr>
            <w:tcW w:w="4535" w:type="dxa"/>
          </w:tcPr>
          <w:p w14:paraId="6A292A52" w14:textId="77777777" w:rsidR="003B0956" w:rsidRDefault="00DE38D7">
            <w:r>
              <w:rPr>
                <w:sz w:val="20"/>
              </w:rPr>
              <w:t>Vite HMR → http://localhost:5173</w:t>
            </w:r>
          </w:p>
        </w:tc>
      </w:tr>
      <w:tr w:rsidR="003B0956" w14:paraId="31C70BE1" w14:textId="77777777">
        <w:tc>
          <w:tcPr>
            <w:tcW w:w="850" w:type="dxa"/>
          </w:tcPr>
          <w:p w14:paraId="47F6E7AC" w14:textId="77777777" w:rsidR="003B0956" w:rsidRDefault="00DE38D7">
            <w:r>
              <w:rPr>
                <w:sz w:val="20"/>
              </w:rPr>
              <w:t>7.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3118" w:type="dxa"/>
          </w:tcPr>
          <w:p w14:paraId="66227AFD" w14:textId="77777777" w:rsidR="003B0956" w:rsidRDefault="00DE38D7">
            <w:r>
              <w:rPr>
                <w:sz w:val="20"/>
              </w:rPr>
              <w:t>GET http://localhost:8000/api/health</w:t>
            </w:r>
          </w:p>
        </w:tc>
        <w:tc>
          <w:tcPr>
            <w:tcW w:w="4535" w:type="dxa"/>
          </w:tcPr>
          <w:p w14:paraId="53D51D04" w14:textId="77777777" w:rsidR="003B0956" w:rsidRDefault="00DE38D7">
            <w:r>
              <w:rPr>
                <w:sz w:val="20"/>
              </w:rPr>
              <w:t>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{ status: "OK" }</w:t>
            </w:r>
          </w:p>
        </w:tc>
      </w:tr>
    </w:tbl>
    <w:p w14:paraId="3C1F8005" w14:textId="77777777" w:rsidR="003B0956" w:rsidRDefault="003B0956"/>
    <w:p w14:paraId="1F7F0C05" w14:textId="77777777" w:rsidR="003B0956" w:rsidRDefault="00DE38D7">
      <w:r>
        <w:br w:type="page"/>
      </w:r>
    </w:p>
    <w:p w14:paraId="67FCEB3D" w14:textId="77777777" w:rsidR="003B0956" w:rsidRDefault="00DE38D7">
      <w:pPr>
        <w:pStyle w:val="Heading1"/>
        <w:spacing w:before="360" w:after="120"/>
      </w:pPr>
      <w:r>
        <w:lastRenderedPageBreak/>
        <w:t>IX. K</w:t>
      </w:r>
      <w:r>
        <w:t>Ế</w:t>
      </w:r>
      <w:r>
        <w:t>T LU</w:t>
      </w:r>
      <w:r>
        <w:t>Ậ</w:t>
      </w:r>
      <w:r>
        <w:t>N</w:t>
      </w:r>
    </w:p>
    <w:p w14:paraId="6CD971AD" w14:textId="77777777" w:rsidR="003B0956" w:rsidRDefault="00DE38D7">
      <w:pPr>
        <w:spacing w:after="80"/>
      </w:pPr>
      <w:r>
        <w:t>H</w:t>
      </w:r>
      <w:r>
        <w:t>ệ</w:t>
      </w:r>
      <w:r>
        <w:t xml:space="preserve"> th</w:t>
      </w:r>
      <w:r>
        <w:t>ố</w:t>
      </w:r>
      <w:r>
        <w:t>ng KLN Train là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đ</w:t>
      </w:r>
      <w:r>
        <w:t>ặ</w:t>
      </w:r>
      <w:r>
        <w:t>t vé tàu h</w:t>
      </w:r>
      <w:r>
        <w:t>ỏ</w:t>
      </w:r>
      <w:r>
        <w:t>a tr</w:t>
      </w:r>
      <w:r>
        <w:t>ự</w:t>
      </w:r>
      <w:r>
        <w:t>c tuy</w:t>
      </w:r>
      <w:r>
        <w:t>ế</w:t>
      </w:r>
      <w:r>
        <w:t>n đư</w:t>
      </w:r>
      <w:r>
        <w:t>ợ</w:t>
      </w:r>
      <w:r>
        <w:t>c xây d</w:t>
      </w:r>
      <w:r>
        <w:t>ự</w:t>
      </w:r>
      <w:r>
        <w:t>ng hoàn ch</w:t>
      </w:r>
      <w:r>
        <w:t>ỉ</w:t>
      </w:r>
      <w:r>
        <w:t>nh theo ki</w:t>
      </w:r>
      <w:r>
        <w:t>ế</w:t>
      </w:r>
      <w:r>
        <w:t xml:space="preserve">n </w:t>
      </w:r>
      <w:r>
        <w:t>trúc Full-stack hi</w:t>
      </w:r>
      <w:r>
        <w:t>ệ</w:t>
      </w:r>
      <w:r>
        <w:t>n đ</w:t>
      </w:r>
      <w:r>
        <w:t>ạ</w:t>
      </w:r>
      <w:r>
        <w:t>i, g</w:t>
      </w:r>
      <w:r>
        <w:t>ồ</w:t>
      </w:r>
      <w:r>
        <w:t>m 3 thành ph</w:t>
      </w:r>
      <w:r>
        <w:t>ầ</w:t>
      </w:r>
      <w:r>
        <w:t>n chính:</w:t>
      </w:r>
    </w:p>
    <w:p w14:paraId="6CEAF6FA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Backend Node.js/Express v</w:t>
      </w:r>
      <w:r>
        <w:rPr>
          <w:sz w:val="22"/>
        </w:rPr>
        <w:t>ớ</w:t>
      </w:r>
      <w:r>
        <w:rPr>
          <w:sz w:val="22"/>
        </w:rPr>
        <w:t>i ki</w:t>
      </w:r>
      <w:r>
        <w:rPr>
          <w:sz w:val="22"/>
        </w:rPr>
        <w:t>ế</w:t>
      </w:r>
      <w:r>
        <w:rPr>
          <w:sz w:val="22"/>
        </w:rPr>
        <w:t>n trúc phân t</w:t>
      </w:r>
      <w:r>
        <w:rPr>
          <w:sz w:val="22"/>
        </w:rPr>
        <w:t>ầ</w:t>
      </w:r>
      <w:r>
        <w:rPr>
          <w:sz w:val="22"/>
        </w:rPr>
        <w:t>ng rõ ràng (Route → Middleware → Controller → Service → Repository → Model), đ</w:t>
      </w:r>
      <w:r>
        <w:rPr>
          <w:sz w:val="22"/>
        </w:rPr>
        <w:t>ả</w:t>
      </w:r>
      <w:r>
        <w:rPr>
          <w:sz w:val="22"/>
        </w:rPr>
        <w:t>m b</w:t>
      </w:r>
      <w:r>
        <w:rPr>
          <w:sz w:val="22"/>
        </w:rPr>
        <w:t>ả</w:t>
      </w:r>
      <w:r>
        <w:rPr>
          <w:sz w:val="22"/>
        </w:rPr>
        <w:t>o tách bi</w:t>
      </w:r>
      <w:r>
        <w:rPr>
          <w:sz w:val="22"/>
        </w:rPr>
        <w:t>ệ</w:t>
      </w:r>
      <w:r>
        <w:rPr>
          <w:sz w:val="22"/>
        </w:rPr>
        <w:t>t trách nhi</w:t>
      </w:r>
      <w:r>
        <w:rPr>
          <w:sz w:val="22"/>
        </w:rPr>
        <w:t>ệ</w:t>
      </w:r>
      <w:r>
        <w:rPr>
          <w:sz w:val="22"/>
        </w:rPr>
        <w:t>m và d</w:t>
      </w:r>
      <w:r>
        <w:rPr>
          <w:sz w:val="22"/>
        </w:rPr>
        <w:t>ễ</w:t>
      </w:r>
      <w:r>
        <w:rPr>
          <w:sz w:val="22"/>
        </w:rPr>
        <w:t xml:space="preserve"> m</w:t>
      </w:r>
      <w:r>
        <w:rPr>
          <w:sz w:val="22"/>
        </w:rPr>
        <w:t>ở</w:t>
      </w:r>
      <w:r>
        <w:rPr>
          <w:sz w:val="22"/>
        </w:rPr>
        <w:t xml:space="preserve"> r</w:t>
      </w:r>
      <w:r>
        <w:rPr>
          <w:sz w:val="22"/>
        </w:rPr>
        <w:t>ộ</w:t>
      </w:r>
      <w:r>
        <w:rPr>
          <w:sz w:val="22"/>
        </w:rPr>
        <w:t>ng.</w:t>
      </w:r>
    </w:p>
    <w:p w14:paraId="0D11BBDA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Frontend React 19 SPA v</w:t>
      </w:r>
      <w:r>
        <w:rPr>
          <w:sz w:val="22"/>
        </w:rPr>
        <w:t>ớ</w:t>
      </w:r>
      <w:r>
        <w:rPr>
          <w:sz w:val="22"/>
        </w:rPr>
        <w:t>i Vite, áp d</w:t>
      </w:r>
      <w:r>
        <w:rPr>
          <w:sz w:val="22"/>
        </w:rPr>
        <w:t>ụ</w:t>
      </w:r>
      <w:r>
        <w:rPr>
          <w:sz w:val="22"/>
        </w:rPr>
        <w:t>ng</w:t>
      </w:r>
      <w:r>
        <w:rPr>
          <w:sz w:val="22"/>
        </w:rPr>
        <w:t xml:space="preserve"> React Router cho đi</w:t>
      </w:r>
      <w:r>
        <w:rPr>
          <w:sz w:val="22"/>
        </w:rPr>
        <w:t>ề</w:t>
      </w:r>
      <w:r>
        <w:rPr>
          <w:sz w:val="22"/>
        </w:rPr>
        <w:t>u hư</w:t>
      </w:r>
      <w:r>
        <w:rPr>
          <w:sz w:val="22"/>
        </w:rPr>
        <w:t>ớ</w:t>
      </w:r>
      <w:r>
        <w:rPr>
          <w:sz w:val="22"/>
        </w:rPr>
        <w:t>ng và Axios v</w:t>
      </w:r>
      <w:r>
        <w:rPr>
          <w:sz w:val="22"/>
        </w:rPr>
        <w:t>ớ</w:t>
      </w:r>
      <w:r>
        <w:rPr>
          <w:sz w:val="22"/>
        </w:rPr>
        <w:t>i interceptors cho qu</w:t>
      </w:r>
      <w:r>
        <w:rPr>
          <w:sz w:val="22"/>
        </w:rPr>
        <w:t>ả</w:t>
      </w:r>
      <w:r>
        <w:rPr>
          <w:sz w:val="22"/>
        </w:rPr>
        <w:t>n lý JWT và x</w:t>
      </w:r>
      <w:r>
        <w:rPr>
          <w:sz w:val="22"/>
        </w:rPr>
        <w:t>ử</w:t>
      </w:r>
      <w:r>
        <w:rPr>
          <w:sz w:val="22"/>
        </w:rPr>
        <w:t xml:space="preserve"> lý l</w:t>
      </w:r>
      <w:r>
        <w:rPr>
          <w:sz w:val="22"/>
        </w:rPr>
        <w:t>ỗ</w:t>
      </w:r>
      <w:r>
        <w:rPr>
          <w:sz w:val="22"/>
        </w:rPr>
        <w:t>i t</w:t>
      </w:r>
      <w:r>
        <w:rPr>
          <w:sz w:val="22"/>
        </w:rPr>
        <w:t>ậ</w:t>
      </w:r>
      <w:r>
        <w:rPr>
          <w:sz w:val="22"/>
        </w:rPr>
        <w:t>p trung.</w:t>
      </w:r>
    </w:p>
    <w:p w14:paraId="7C604460" w14:textId="77777777" w:rsidR="003B0956" w:rsidRDefault="00DE38D7">
      <w:pPr>
        <w:pStyle w:val="ListBullet"/>
        <w:spacing w:after="40"/>
        <w:ind w:left="567"/>
      </w:pPr>
      <w:r>
        <w:rPr>
          <w:sz w:val="22"/>
        </w:rPr>
        <w:t>Cơ s</w:t>
      </w:r>
      <w:r>
        <w:rPr>
          <w:sz w:val="22"/>
        </w:rPr>
        <w:t>ở</w:t>
      </w:r>
      <w:r>
        <w:rPr>
          <w:sz w:val="22"/>
        </w:rPr>
        <w:t xml:space="preserve"> d</w:t>
      </w:r>
      <w:r>
        <w:rPr>
          <w:sz w:val="22"/>
        </w:rPr>
        <w:t>ữ</w:t>
      </w:r>
      <w:r>
        <w:rPr>
          <w:sz w:val="22"/>
        </w:rPr>
        <w:t xml:space="preserve"> li</w:t>
      </w:r>
      <w:r>
        <w:rPr>
          <w:sz w:val="22"/>
        </w:rPr>
        <w:t>ệ</w:t>
      </w:r>
      <w:r>
        <w:rPr>
          <w:sz w:val="22"/>
        </w:rPr>
        <w:t>u SQL Server v</w:t>
      </w:r>
      <w:r>
        <w:rPr>
          <w:sz w:val="22"/>
        </w:rPr>
        <w:t>ớ</w:t>
      </w:r>
      <w:r>
        <w:rPr>
          <w:sz w:val="22"/>
        </w:rPr>
        <w:t>i 25+ b</w:t>
      </w:r>
      <w:r>
        <w:rPr>
          <w:sz w:val="22"/>
        </w:rPr>
        <w:t>ả</w:t>
      </w:r>
      <w:r>
        <w:rPr>
          <w:sz w:val="22"/>
        </w:rPr>
        <w:t>ng, ph</w:t>
      </w:r>
      <w:r>
        <w:rPr>
          <w:sz w:val="22"/>
        </w:rPr>
        <w:t>ủ</w:t>
      </w:r>
      <w:r>
        <w:rPr>
          <w:sz w:val="22"/>
        </w:rPr>
        <w:t xml:space="preserve"> đ</w:t>
      </w:r>
      <w:r>
        <w:rPr>
          <w:sz w:val="22"/>
        </w:rPr>
        <w:t>ầ</w:t>
      </w:r>
      <w:r>
        <w:rPr>
          <w:sz w:val="22"/>
        </w:rPr>
        <w:t>y đ</w:t>
      </w:r>
      <w:r>
        <w:rPr>
          <w:sz w:val="22"/>
        </w:rPr>
        <w:t>ủ</w:t>
      </w:r>
      <w:r>
        <w:rPr>
          <w:sz w:val="22"/>
        </w:rPr>
        <w:t xml:space="preserve"> các nghi</w:t>
      </w:r>
      <w:r>
        <w:rPr>
          <w:sz w:val="22"/>
        </w:rPr>
        <w:t>ệ</w:t>
      </w:r>
      <w:r>
        <w:rPr>
          <w:sz w:val="22"/>
        </w:rPr>
        <w:t>p v</w:t>
      </w:r>
      <w:r>
        <w:rPr>
          <w:sz w:val="22"/>
        </w:rPr>
        <w:t>ụ</w:t>
      </w:r>
      <w:r>
        <w:rPr>
          <w:sz w:val="22"/>
        </w:rPr>
        <w:t>: qu</w:t>
      </w:r>
      <w:r>
        <w:rPr>
          <w:sz w:val="22"/>
        </w:rPr>
        <w:t>ả</w:t>
      </w:r>
      <w:r>
        <w:rPr>
          <w:sz w:val="22"/>
        </w:rPr>
        <w:t>n lý tàu, l</w:t>
      </w:r>
      <w:r>
        <w:rPr>
          <w:sz w:val="22"/>
        </w:rPr>
        <w:t>ị</w:t>
      </w:r>
      <w:r>
        <w:rPr>
          <w:sz w:val="22"/>
        </w:rPr>
        <w:t>ch ch</w:t>
      </w:r>
      <w:r>
        <w:rPr>
          <w:sz w:val="22"/>
        </w:rPr>
        <w:t>ạ</w:t>
      </w:r>
      <w:r>
        <w:rPr>
          <w:sz w:val="22"/>
        </w:rPr>
        <w:t>y, đ</w:t>
      </w:r>
      <w:r>
        <w:rPr>
          <w:sz w:val="22"/>
        </w:rPr>
        <w:t>ặ</w:t>
      </w:r>
      <w:r>
        <w:rPr>
          <w:sz w:val="22"/>
        </w:rPr>
        <w:t>t vé, thanh toán, h</w:t>
      </w:r>
      <w:r>
        <w:rPr>
          <w:sz w:val="22"/>
        </w:rPr>
        <w:t>ủ</w:t>
      </w:r>
      <w:r>
        <w:rPr>
          <w:sz w:val="22"/>
        </w:rPr>
        <w:t>y/đ</w:t>
      </w:r>
      <w:r>
        <w:rPr>
          <w:sz w:val="22"/>
        </w:rPr>
        <w:t>ổ</w:t>
      </w:r>
      <w:r>
        <w:rPr>
          <w:sz w:val="22"/>
        </w:rPr>
        <w:t>i vé.</w:t>
      </w:r>
    </w:p>
    <w:p w14:paraId="142C2132" w14:textId="77777777" w:rsidR="003B0956" w:rsidRDefault="00DE38D7">
      <w:pPr>
        <w:pStyle w:val="Heading2"/>
        <w:spacing w:before="240" w:after="80"/>
      </w:pPr>
      <w:r>
        <w:t>Các đi</w:t>
      </w:r>
      <w:r>
        <w:t>ể</w:t>
      </w:r>
      <w:r>
        <w:t>m k</w:t>
      </w:r>
      <w:r>
        <w:t>ỹ</w:t>
      </w:r>
      <w:r>
        <w:t xml:space="preserve"> thu</w:t>
      </w:r>
      <w:r>
        <w:t>ậ</w:t>
      </w:r>
      <w:r>
        <w:t>t n</w:t>
      </w:r>
      <w:r>
        <w:t>ổ</w:t>
      </w:r>
      <w:r>
        <w:t>i b</w:t>
      </w:r>
      <w:r>
        <w:t>ậ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3B0956" w14:paraId="3C586E4C" w14:textId="77777777">
        <w:tc>
          <w:tcPr>
            <w:tcW w:w="2835" w:type="dxa"/>
            <w:shd w:val="clear" w:color="auto" w:fill="BDD7EE"/>
          </w:tcPr>
          <w:p w14:paraId="7C023AA0" w14:textId="77777777" w:rsidR="003B0956" w:rsidRDefault="00DE38D7">
            <w:r>
              <w:rPr>
                <w:b/>
                <w:sz w:val="22"/>
              </w:rPr>
              <w:t>Tính năng</w:t>
            </w:r>
          </w:p>
        </w:tc>
        <w:tc>
          <w:tcPr>
            <w:tcW w:w="5669" w:type="dxa"/>
            <w:shd w:val="clear" w:color="auto" w:fill="BDD7EE"/>
          </w:tcPr>
          <w:p w14:paraId="7C90068E" w14:textId="77777777" w:rsidR="003B0956" w:rsidRDefault="00DE38D7">
            <w:r>
              <w:rPr>
                <w:b/>
                <w:sz w:val="22"/>
              </w:rPr>
              <w:t>K</w:t>
            </w:r>
            <w:r>
              <w:rPr>
                <w:b/>
                <w:sz w:val="22"/>
              </w:rPr>
              <w:t>ỹ</w:t>
            </w:r>
            <w:r>
              <w:rPr>
                <w:b/>
                <w:sz w:val="22"/>
              </w:rPr>
              <w:t xml:space="preserve"> t</w:t>
            </w:r>
            <w:r>
              <w:rPr>
                <w:b/>
                <w:sz w:val="22"/>
              </w:rPr>
              <w:t>hu</w:t>
            </w:r>
            <w:r>
              <w:rPr>
                <w:b/>
                <w:sz w:val="22"/>
              </w:rPr>
              <w:t>ậ</w:t>
            </w:r>
            <w:r>
              <w:rPr>
                <w:b/>
                <w:sz w:val="22"/>
              </w:rPr>
              <w:t>t áp d</w:t>
            </w:r>
            <w:r>
              <w:rPr>
                <w:b/>
                <w:sz w:val="22"/>
              </w:rPr>
              <w:t>ụ</w:t>
            </w:r>
            <w:r>
              <w:rPr>
                <w:b/>
                <w:sz w:val="22"/>
              </w:rPr>
              <w:t>ng</w:t>
            </w:r>
          </w:p>
        </w:tc>
      </w:tr>
      <w:tr w:rsidR="003B0956" w14:paraId="51E26E29" w14:textId="77777777">
        <w:tc>
          <w:tcPr>
            <w:tcW w:w="2835" w:type="dxa"/>
          </w:tcPr>
          <w:p w14:paraId="278C2510" w14:textId="77777777" w:rsidR="003B0956" w:rsidRDefault="00DE38D7">
            <w:r>
              <w:rPr>
                <w:sz w:val="20"/>
              </w:rPr>
              <w:t>Ngăn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trùng gh</w:t>
            </w:r>
            <w:r>
              <w:rPr>
                <w:sz w:val="20"/>
              </w:rPr>
              <w:t>ế</w:t>
            </w:r>
          </w:p>
        </w:tc>
        <w:tc>
          <w:tcPr>
            <w:tcW w:w="5669" w:type="dxa"/>
          </w:tcPr>
          <w:p w14:paraId="4676AD48" w14:textId="77777777" w:rsidR="003B0956" w:rsidRDefault="00DE38D7">
            <w:r>
              <w:rPr>
                <w:sz w:val="20"/>
              </w:rPr>
              <w:t>TamGiuGhe + checkSeatsAvailable()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GETUTCDATE() trong SQL Server</w:t>
            </w:r>
          </w:p>
        </w:tc>
      </w:tr>
      <w:tr w:rsidR="003B0956" w14:paraId="4E67DC82" w14:textId="77777777">
        <w:tc>
          <w:tcPr>
            <w:tcW w:w="2835" w:type="dxa"/>
          </w:tcPr>
          <w:p w14:paraId="76A8EDE9" w14:textId="77777777" w:rsidR="003B0956" w:rsidRDefault="00DE38D7">
            <w:r>
              <w:rPr>
                <w:sz w:val="20"/>
              </w:rPr>
              <w:t>Tính giá vé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5669" w:type="dxa"/>
          </w:tcPr>
          <w:p w14:paraId="49BC0DBD" w14:textId="77777777" w:rsidR="003B0956" w:rsidRDefault="00DE38D7">
            <w:r>
              <w:rPr>
                <w:sz w:val="20"/>
              </w:rPr>
              <w:t>Raw SQL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km + BieuGia ORM +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làm tròn 1.000đ</w:t>
            </w:r>
          </w:p>
        </w:tc>
      </w:tr>
      <w:tr w:rsidR="003B0956" w14:paraId="263B1EC5" w14:textId="77777777">
        <w:tc>
          <w:tcPr>
            <w:tcW w:w="2835" w:type="dxa"/>
          </w:tcPr>
          <w:p w14:paraId="018340B2" w14:textId="77777777" w:rsidR="003B0956" w:rsidRDefault="00DE38D7">
            <w:r>
              <w:rPr>
                <w:sz w:val="20"/>
              </w:rPr>
              <w:t>Giao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toàn v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</w:t>
            </w:r>
          </w:p>
        </w:tc>
        <w:tc>
          <w:tcPr>
            <w:tcW w:w="5669" w:type="dxa"/>
          </w:tcPr>
          <w:p w14:paraId="23559B7F" w14:textId="77777777" w:rsidR="003B0956" w:rsidRDefault="00DE38D7">
            <w:r>
              <w:rPr>
                <w:sz w:val="20"/>
              </w:rPr>
              <w:t>sequelize.transaction() cho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đa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</w:t>
            </w:r>
          </w:p>
        </w:tc>
      </w:tr>
      <w:tr w:rsidR="003B0956" w14:paraId="676EDD63" w14:textId="77777777">
        <w:tc>
          <w:tcPr>
            <w:tcW w:w="2835" w:type="dxa"/>
          </w:tcPr>
          <w:p w14:paraId="4518436B" w14:textId="77777777" w:rsidR="003B0956" w:rsidRDefault="00DE38D7">
            <w:r>
              <w:rPr>
                <w:sz w:val="20"/>
              </w:rPr>
              <w:t>Thanh toán QR</w:t>
            </w:r>
          </w:p>
        </w:tc>
        <w:tc>
          <w:tcPr>
            <w:tcW w:w="5669" w:type="dxa"/>
          </w:tcPr>
          <w:p w14:paraId="4EDF4BE1" w14:textId="77777777" w:rsidR="003B0956" w:rsidRDefault="00DE38D7">
            <w:r>
              <w:rPr>
                <w:sz w:val="20"/>
              </w:rPr>
              <w:t>VietQR API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QR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BIDV +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+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</w:t>
            </w:r>
          </w:p>
        </w:tc>
      </w:tr>
      <w:tr w:rsidR="003B0956" w14:paraId="7C408129" w14:textId="77777777">
        <w:tc>
          <w:tcPr>
            <w:tcW w:w="2835" w:type="dxa"/>
          </w:tcPr>
          <w:p w14:paraId="23301953" w14:textId="77777777" w:rsidR="003B0956" w:rsidRDefault="00DE38D7">
            <w:r>
              <w:rPr>
                <w:sz w:val="20"/>
              </w:rPr>
              <w:t>Chính sách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linh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</w:t>
            </w:r>
          </w:p>
        </w:tc>
        <w:tc>
          <w:tcPr>
            <w:tcW w:w="5669" w:type="dxa"/>
          </w:tcPr>
          <w:p w14:paraId="07485062" w14:textId="77777777" w:rsidR="003B0956" w:rsidRDefault="00DE38D7">
            <w:r>
              <w:rPr>
                <w:sz w:val="20"/>
              </w:rPr>
              <w:t>DB-driven ChinhSachHuy, admin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deploy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</w:tr>
      <w:tr w:rsidR="003B0956" w14:paraId="52E3C0DA" w14:textId="77777777">
        <w:tc>
          <w:tcPr>
            <w:tcW w:w="2835" w:type="dxa"/>
          </w:tcPr>
          <w:p w14:paraId="51A7FFA0" w14:textId="77777777" w:rsidR="003B0956" w:rsidRDefault="00DE38D7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JWT</w:t>
            </w:r>
          </w:p>
        </w:tc>
        <w:tc>
          <w:tcPr>
            <w:tcW w:w="5669" w:type="dxa"/>
          </w:tcPr>
          <w:p w14:paraId="35066F2C" w14:textId="77777777" w:rsidR="003B0956" w:rsidRDefault="00DE38D7">
            <w:r>
              <w:rPr>
                <w:sz w:val="20"/>
              </w:rPr>
              <w:t>Stateless, 24h expiry, middleware xác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request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auth</w:t>
            </w:r>
          </w:p>
        </w:tc>
      </w:tr>
      <w:tr w:rsidR="003B0956" w14:paraId="558150F9" w14:textId="77777777">
        <w:tc>
          <w:tcPr>
            <w:tcW w:w="2835" w:type="dxa"/>
          </w:tcPr>
          <w:p w14:paraId="066A4B2F" w14:textId="77777777" w:rsidR="003B0956" w:rsidRDefault="00DE38D7">
            <w:r>
              <w:rPr>
                <w:sz w:val="20"/>
              </w:rPr>
              <w:t>Audit Trail</w:t>
            </w:r>
          </w:p>
        </w:tc>
        <w:tc>
          <w:tcPr>
            <w:tcW w:w="5669" w:type="dxa"/>
          </w:tcPr>
          <w:p w14:paraId="36D2F156" w14:textId="77777777" w:rsidR="003B0956" w:rsidRDefault="00DE38D7">
            <w:r>
              <w:rPr>
                <w:sz w:val="20"/>
              </w:rPr>
              <w:t>AuditLog table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quan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</w:t>
            </w:r>
          </w:p>
        </w:tc>
      </w:tr>
    </w:tbl>
    <w:p w14:paraId="5D0C4D67" w14:textId="77777777" w:rsidR="003B0956" w:rsidRDefault="003B0956"/>
    <w:p w14:paraId="3C02464E" w14:textId="77777777" w:rsidR="003B0956" w:rsidRDefault="00DE38D7">
      <w:pPr>
        <w:spacing w:after="80"/>
      </w:pPr>
      <w:r>
        <w:t>D</w:t>
      </w:r>
      <w:r>
        <w:t>ự</w:t>
      </w:r>
      <w:r>
        <w:t xml:space="preserve"> án đáp 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các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c</w:t>
      </w:r>
      <w:r>
        <w:t>ủ</w:t>
      </w:r>
      <w:r>
        <w:t>a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vé tàu h</w:t>
      </w:r>
      <w:r>
        <w:t>ỏ</w:t>
      </w:r>
      <w:r>
        <w:t>a th</w:t>
      </w:r>
      <w:r>
        <w:t>ự</w:t>
      </w:r>
      <w:r>
        <w:t>c t</w:t>
      </w:r>
      <w:r>
        <w:t>ế</w:t>
      </w:r>
      <w:r>
        <w:t>, t</w:t>
      </w:r>
      <w:r>
        <w:t>ừ</w:t>
      </w:r>
      <w:r>
        <w:t xml:space="preserve"> tìm ki</w:t>
      </w:r>
      <w:r>
        <w:t>ế</w:t>
      </w:r>
      <w:r>
        <w:t>m chuy</w:t>
      </w:r>
      <w:r>
        <w:t>ế</w:t>
      </w:r>
      <w:r>
        <w:t>n, ch</w:t>
      </w:r>
      <w:r>
        <w:t>ọ</w:t>
      </w:r>
      <w:r>
        <w:t>n gh</w:t>
      </w:r>
      <w:r>
        <w:t>ế</w:t>
      </w:r>
      <w:r>
        <w:t>, đ</w:t>
      </w:r>
      <w:r>
        <w:t>ặ</w:t>
      </w:r>
      <w:r>
        <w:t>t vé, thanh toán đ</w:t>
      </w:r>
      <w:r>
        <w:t>ế</w:t>
      </w:r>
      <w:r>
        <w:t>n h</w:t>
      </w:r>
      <w:r>
        <w:t>ủ</w:t>
      </w:r>
      <w:r>
        <w:t>y và đ</w:t>
      </w:r>
      <w:r>
        <w:t>ổ</w:t>
      </w:r>
      <w:r>
        <w:t>i vé, đ</w:t>
      </w:r>
      <w:r>
        <w:t>ồ</w:t>
      </w:r>
      <w:r>
        <w:t>ng th</w:t>
      </w:r>
      <w:r>
        <w:t>ờ</w:t>
      </w:r>
      <w:r>
        <w:t>i áp d</w:t>
      </w:r>
      <w:r>
        <w:t>ụ</w:t>
      </w:r>
      <w:r>
        <w:t>ng các k</w:t>
      </w:r>
      <w:r>
        <w:t>ỹ</w:t>
      </w:r>
      <w:r>
        <w:t xml:space="preserve"> thu</w:t>
      </w:r>
      <w:r>
        <w:t>ậ</w:t>
      </w:r>
      <w:r>
        <w:t>t b</w:t>
      </w:r>
      <w:r>
        <w:t>ả</w:t>
      </w:r>
      <w:r>
        <w:t>o m</w:t>
      </w:r>
      <w:r>
        <w:t>ậ</w:t>
      </w:r>
      <w:r>
        <w:t>t và x</w:t>
      </w:r>
      <w:r>
        <w:t>ử</w:t>
      </w:r>
      <w:r>
        <w:t xml:space="preserve"> l</w:t>
      </w:r>
      <w:r>
        <w:t>ý đ</w:t>
      </w:r>
      <w:r>
        <w:t>ồ</w:t>
      </w:r>
      <w:r>
        <w:t>ng th</w:t>
      </w:r>
      <w:r>
        <w:t>ờ</w:t>
      </w:r>
      <w:r>
        <w:t>i phù h</w:t>
      </w:r>
      <w:r>
        <w:t>ợ</w:t>
      </w:r>
      <w:r>
        <w:t>p.</w:t>
      </w:r>
    </w:p>
    <w:sectPr w:rsidR="003B0956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956"/>
    <w:rsid w:val="00AA1D8D"/>
    <w:rsid w:val="00B47730"/>
    <w:rsid w:val="00CB0664"/>
    <w:rsid w:val="00DE38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DA2CB"/>
  <w14:defaultImageDpi w14:val="300"/>
  <w15:docId w15:val="{046DF916-BDEE-4A45-A909-5EC1C9617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7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30</Pages>
  <Words>7384</Words>
  <Characters>42089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Trong Linh</cp:lastModifiedBy>
  <cp:revision>2</cp:revision>
  <dcterms:created xsi:type="dcterms:W3CDTF">2013-12-23T23:15:00Z</dcterms:created>
  <dcterms:modified xsi:type="dcterms:W3CDTF">2026-05-27T01:45:00Z</dcterms:modified>
  <cp:category/>
</cp:coreProperties>
</file>