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Calibri" w:hAnsi="Calibri"/>
          <w:b/>
          <w:color w:val="1F497D"/>
          <w:sz w:val="56"/>
        </w:rPr>
        <w:t>KLN TRAIN</w:t>
      </w:r>
    </w:p>
    <w:p>
      <w:pPr>
        <w:jc w:val="center"/>
      </w:pPr>
      <w:r>
        <w:rPr>
          <w:rFonts w:ascii="Calibri" w:hAnsi="Calibri"/>
          <w:b/>
          <w:color w:val="2E74B5"/>
          <w:sz w:val="36"/>
        </w:rPr>
        <w:t>TÀI LIỆU KIỂM TRA CƠ SỞ DỮ LIỆU SQL SERVER</w:t>
      </w:r>
    </w:p>
    <w:p/>
    <w:p>
      <w:pPr>
        <w:jc w:val="center"/>
      </w:pPr>
      <w:r>
        <w:rPr>
          <w:rFonts w:ascii="Calibri" w:hAnsi="Calibri"/>
          <w:b w:val="0"/>
          <w:color w:val="404040"/>
          <w:sz w:val="26"/>
        </w:rPr>
        <w:t>Hướng dẫn kiểm tra tính đúng đắn của dữ liệu và truy vấn</w:t>
        <w:br/>
        <w:t>cho tất cả chức năng hệ thống</w:t>
      </w:r>
    </w:p>
    <w:p/>
    <w:p>
      <w:pPr>
        <w:jc w:val="center"/>
      </w:pPr>
      <w:r>
        <w:rPr>
          <w:rFonts w:ascii="Calibri" w:hAnsi="Calibri"/>
          <w:b w:val="0"/>
          <w:color w:val="606060"/>
          <w:sz w:val="24"/>
        </w:rPr>
        <w:t>2026</w:t>
      </w:r>
    </w:p>
    <w:p>
      <w:r>
        <w:br w:type="page"/>
      </w:r>
    </w:p>
    <w:p>
      <w:pPr>
        <w:spacing w:after="280"/>
        <w:jc w:val="center"/>
      </w:pPr>
      <w:r>
        <w:rPr>
          <w:rFonts w:ascii="Calibri" w:hAnsi="Calibri"/>
          <w:b/>
          <w:color w:val="1F497D"/>
          <w:sz w:val="32"/>
        </w:rPr>
        <w:t>MỤC LỤC</w:t>
      </w:r>
    </w:p>
    <w:p>
      <w:pPr>
        <w:spacing w:after="60"/>
      </w:pPr>
      <w:r>
        <w:rPr>
          <w:rFonts w:ascii="Calibri" w:hAnsi="Calibri"/>
          <w:b/>
          <w:sz w:val="22"/>
        </w:rPr>
        <w:t>1   KIỂM TRA CẤU TRÚC DỮ LIỆU CƠ BẢN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1.1   Kiểm tra danh sách ga tàu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1.2   Kiểm tra tàu và lịch chạy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1.3   Kiểm tra chuyến tàu theo ngày (ChuyenTau)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1.4   Kiểm tra cấu hình toa (CauHinhToa &amp; LoaiToa)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1.5   Kiểm tra cấu hình ghế (CauHinhGhe &amp; LoaiGhe)</w:t>
      </w:r>
    </w:p>
    <w:p>
      <w:pPr>
        <w:spacing w:after="60"/>
      </w:pPr>
      <w:r>
        <w:rPr>
          <w:rFonts w:ascii="Calibri" w:hAnsi="Calibri"/>
          <w:b/>
          <w:sz w:val="22"/>
        </w:rPr>
        <w:t>2   KIỂM TRA CHỨC NĂNG TÌM CHUYẾN TÀU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2.1   Kiểm tra lịch trình và khoảng cách km (LichTrinhChuyen)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2.2   Kiểm tra biểu giá (BieuGia)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2.3   Mô phỏng toàn bộ luồng tìm chuyến</w:t>
      </w:r>
    </w:p>
    <w:p>
      <w:pPr>
        <w:spacing w:after="60"/>
      </w:pPr>
      <w:r>
        <w:rPr>
          <w:rFonts w:ascii="Calibri" w:hAnsi="Calibri"/>
          <w:b/>
          <w:sz w:val="22"/>
        </w:rPr>
        <w:t>3   KIỂM TRA CHỨC NĂNG ĐẶT VÉ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3.1   Kiểm tra đơn đặt vé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3.2   Kiểm tra giữ ghế tạm thời (TamGiuGhe)</w:t>
      </w:r>
    </w:p>
    <w:p>
      <w:pPr>
        <w:spacing w:after="60"/>
      </w:pPr>
      <w:r>
        <w:rPr>
          <w:rFonts w:ascii="Calibri" w:hAnsi="Calibri"/>
          <w:b/>
          <w:sz w:val="22"/>
        </w:rPr>
        <w:t>4   KIỂM TRA CHỨC NĂNG TRA CỨU ĐẶT CHỖ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4.1   Tra cứu đơn theo mã đặt chỗ + email + SĐT</w:t>
      </w:r>
    </w:p>
    <w:p>
      <w:pPr>
        <w:spacing w:after="60"/>
      </w:pPr>
      <w:r>
        <w:rPr>
          <w:rFonts w:ascii="Calibri" w:hAnsi="Calibri"/>
          <w:b/>
          <w:sz w:val="22"/>
        </w:rPr>
        <w:t>5   KIỂM TRA CHỨC NĂNG HỦY VÉ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5.1   Kiểm tra chính sách hủy (ChinhSachHuy)</w:t>
      </w:r>
    </w:p>
    <w:p>
      <w:pPr>
        <w:spacing w:after="60"/>
      </w:pPr>
      <w:r>
        <w:rPr>
          <w:rFonts w:ascii="Calibri" w:hAnsi="Calibri"/>
          <w:b/>
          <w:sz w:val="22"/>
        </w:rPr>
        <w:t>6   KIỂM TRA CHỨC NĂNG ĐỔI VÉ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6.1   Kiểm tra điều kiện và kết quả đổi vé</w:t>
      </w:r>
    </w:p>
    <w:p>
      <w:pPr>
        <w:spacing w:after="60"/>
      </w:pPr>
      <w:r>
        <w:rPr>
          <w:rFonts w:ascii="Calibri" w:hAnsi="Calibri"/>
          <w:b/>
          <w:sz w:val="22"/>
        </w:rPr>
        <w:t>7   KIỂM TRA KHUYẾN MÃI</w:t>
      </w:r>
    </w:p>
    <w:p>
      <w:pPr>
        <w:spacing w:after="60"/>
      </w:pPr>
      <w:r>
        <w:rPr>
          <w:rFonts w:ascii="Calibri" w:hAnsi="Calibri"/>
          <w:b/>
          <w:sz w:val="22"/>
        </w:rPr>
        <w:t>8   CHÈN DỮ LIỆU MẪU ĐẦY ĐỦ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8.1   Dữ liệu mẫu: BieuGia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8.2   Dữ liệu mẫu: ChinhSachHuy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8.3   Dữ liệu mẫu: ChuyenTau cho các ngày test</w:t>
      </w:r>
    </w:p>
    <w:p>
      <w:pPr>
        <w:spacing w:after="60"/>
      </w:pPr>
      <w:r>
        <w:rPr>
          <w:rFonts w:ascii="Calibri" w:hAnsi="Calibri"/>
          <w:b w:val="0"/>
          <w:sz w:val="22"/>
        </w:rPr>
        <w:t xml:space="preserve">    8.4   Kiểm tra LichTrinhChuyen và thêm nếu thiếu</w:t>
      </w:r>
    </w:p>
    <w:p>
      <w:pPr>
        <w:spacing w:after="60"/>
      </w:pPr>
      <w:r>
        <w:rPr>
          <w:rFonts w:ascii="Calibri" w:hAnsi="Calibri"/>
          <w:b/>
          <w:sz w:val="22"/>
        </w:rPr>
        <w:t>9   BÁO CÁO TỔNG QUAN HỆ THỐNG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32"/>
        </w:rPr>
        <w:t>PHẦN 1: KIỂM TRA CẤU TRÚC DỮ LIỆU CƠ BẢN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1.1 Kiểm tra danh sách ga tàu</w:t>
      </w:r>
    </w:p>
    <w:p>
      <w:pPr>
        <w:spacing w:after="80"/>
      </w:pPr>
      <w:r>
        <w:rPr>
          <w:rFonts w:ascii="Calibri" w:hAnsi="Calibri"/>
          <w:b w:val="0"/>
          <w:sz w:val="22"/>
        </w:rPr>
        <w:t>Mục đích: Xác nhận bảng GaTau có dữ liệu và tên ga khớp với những gì frontend gửi lên.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-- 1.1.1 Xem tất cả ga đang hoạt động (phải có ít nhất 5-10 ga)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id_ga, ten_ga, ma_ga_viet_tat, do_uu_tien, 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GaTau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trang_thai = 'hoat_dong'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do_uu_tien DESC;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-- 1.1.2 Kiểm tra các ga mà frontend thường gửi (tên phải khớp chính xác)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Thay 'Hà Nội', 'Sài Gòn' bằng tên ga thực tế trong DB của bạn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id_ga, ten_ga, 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GaTau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ten_ga IN (N'Hà Nội', N'Sài Gòn', N'Đà Nẵng', N'Nha Trang', N'Huế')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ten_ga;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-- 1.1.3 Tìm ga theo từ khóa (để debug khi tên không khớp chính xác)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id_ga, ten_ga, ma_ga_viet_tat, 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GaTau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ten_ga LIKE N'%Hà Nội%'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OR ten_ga LIKE N'%Ha Noi%'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OR ten_ga LIKE N'%Sài Gòn%'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OR ten_ga LIKE N'%Sai Gon%';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1.2 Kiểm tra tàu và lịch chạy</w:t>
      </w:r>
    </w:p>
    <w:p>
      <w:pPr>
        <w:spacing w:after="80"/>
      </w:pPr>
      <w:r>
        <w:rPr>
          <w:rFonts w:ascii="Calibri" w:hAnsi="Calibri"/>
          <w:b w:val="0"/>
          <w:sz w:val="22"/>
        </w:rPr>
        <w:t>Mục đích: Đảm bảo bảng Tau, LichChay có dữ liệu và liên kết đúng.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-- 1.2.1 Xem tất cả tàu trong hệ thống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id_tau, so_hieu, ten_tau, so_toa, 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so_hieu;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-- 1.2.2 Xem lịch chạy và liên kết ga đi/ga đến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lc.id_lich_chay,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t.so_hieu AS ma_tau,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t.ten_tau,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gd.ten_ga AS ga_di,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gn.ten_ga AS ga_den,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lc.gio_khoi_hanh,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lc.gio_du_kien_den,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LichChay lc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Tau t ON lc.id_tau = t.id_tau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GaTau gd ON lc.id_ga_di = gd.id_ga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GaTau gn ON lc.id_ga_den = gn.id_ga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lc.gio_khoi_hanh;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-- 1.2.3 Kiểm tra lịch chạy giữa 2 ga cụ thể (thay id_ga cho đúng)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@idGaDi   INT = 1;   -- Thay bằng id_ga của ga đi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@idGaDen  INT = 2;   -- Thay bằng id_ga của ga đến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lc.id_lich_chay,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t.so_hieu,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lc.gio_khoi_hanh,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lc.gio_du_kien_den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LichChay lc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Tau t ON lc.id_tau = t.id_tau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lc.id_ga_di = @idGaDi AND lc.id_ga_den = @idGaDen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lc.trang_thai != 'huy';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1.3 Kiểm tra chuyến tàu theo ngày (ChuyenTau)</w:t>
      </w:r>
    </w:p>
    <w:p>
      <w:pPr>
        <w:spacing w:before="80" w:after="80"/>
      </w:pPr>
      <w:r>
        <w:rPr>
          <w:rFonts w:ascii="Calibri" w:hAnsi="Calibri"/>
          <w:b/>
          <w:color w:val="C00000"/>
          <w:sz w:val="22"/>
        </w:rPr>
        <w:t>ĐÂY LÀ ĐIỂM HAY XẢY RA LỖI: Nếu không có bản ghi trong ChuyenTau, API tìm chuyến sẽ trả về rỗng dù LichChay đã đúng.</w:t>
      </w:r>
    </w:p>
    <w:p>
      <w:pPr>
        <w:spacing w:after="80"/>
      </w:pPr>
      <w:r>
        <w:rPr>
          <w:rFonts w:ascii="Calibri" w:hAnsi="Calibri"/>
          <w:b w:val="0"/>
          <w:sz w:val="22"/>
        </w:rPr>
        <w:t>Đây là bảng then chốt: mỗi chuyến là một ngày cụ thể của một lịch chạy. Nếu không có bản ghi trong ChuyenTau, API tìm chuyến sẽ trả về rỗng dù LichChay đã đúng.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-- 1.3.1 Xem tất cả chuyến tàu (kiểm tra có dữ liệu không)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ct.id_chuyen,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ct.ngay_chay,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ct.trang_thai,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lc.id_lich_chay,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t.so_hieu AS ma_tau,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gd.ten_ga AS ga_di,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gn.ten_ga AS ga_den,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lc.gio_khoi_hanh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ChuyenTau 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LichChay lc ON ct.id_lich_chay = lc.id_lich_chay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Tau t ON lc.id_tau = t.id_tau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GaTau gd ON lc.id_ga_di = gd.id_ga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GaTau gn ON lc.id_ga_den = gn.id_ga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ct.ngay_chay DESC, lc.gio_khoi_hanh;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-- 1.3.2 Tìm chuyến theo đúng ngày mà bạn đang test (QUAN TRỌNG)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@ngayTest DATE = CAST(GETDATE() AS DATE); -- Hoặc thay bằng ngày cụ thể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ct.id_chuyen,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ct.ngay_chay,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t.so_hieu,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gd.ten_ga AS ga_di,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gn.ten_ga AS ga_den,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lc.gio_khoi_hanh,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ct.trang_thai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ChuyenTau 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LichChay lc ON ct.id_lich_chay = lc.id_lich_chay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Tau t ON lc.id_tau = t.id_tau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GaTau gd ON lc.id_ga_di = gd.id_ga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GaTau gn ON lc.id_ga_den = gn.id_ga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ct.ngay_chay = @ngayTest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ct.trang_thai != 'huy'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lc.gio_khoi_hanh;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-- 1.3.3 Thống kê chuyến tàu theo tháng (để biết dữ liệu có trong khoảng nào)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YEAR(ngay_chay) AS nam,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MONTH(ngay_chay) AS thang,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COUNT(*) AS so_chuyen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ChuyenTau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trang_thai != 'huy'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GROUP BY YEAR(ngay_chay), MONTH(ngay_chay)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nam DESC, thang DESC;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-- 1.3.4 Nếu thiếu chuyến, INSERT mẫu cho ngày hiện tại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(Chạy sau khi đã biết id_lich_chay từ query 1.2.2)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/*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@idLichChay INT = 1; -- Thay bằng id_lich_chay thực tế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@ngayChay DATE = '2026-06-01';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INSERT INTO ChuyenTau (id_lich_chay, ngay_chay, trang_thai)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VALUES (@idLichChay, @ngayChay, 'dang_chay');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*/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1.4 Kiểm tra cấu hình toa (CauHinhToa &amp; LoaiToa)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-- 1.4.1 Xem loại toa hiện có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id_loai_toa, ma_loai_toa, ten_loai_toa, so_cho_toi_da, 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LoaiToa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ma_loai_toa;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Kết quả mong đợi: NMCLC (56 chỗ), GN6AC (60 chỗ), GN4AC (40 chỗ)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-- 1.4.2 Xem cấu hình toa của từng tàu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ct.id_cau_hinh,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t.so_hieu AS ma_tau,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ct.so_toa_thu_tu,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lt.ma_loai_toa,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lt.ten_loai_toa,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lt.so_cho_toi_da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CauHinhToa 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Tau t ON ct.id_tau = t.id_tau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LoaiToa lt ON ct.id_loai_toa = lt.id_loai_toa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t.so_hieu, ct.so_toa_thu_tu;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-- 1.4.3 Kiểm tra tàu cụ thể có đủ toa không (thay id_tau)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@idTau INT = 1;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ct.so_toa_thu_tu,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lt.ma_loai_toa,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lt.ten_loai_toa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CauHinhToa 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LoaiToa lt ON ct.id_loai_toa = lt.id_loai_toa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ct.id_tau = @idTau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ct.so_toa_thu_tu;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1.5 Kiểm tra cấu hình ghế (CauHinhGhe &amp; LoaiGhe)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-- 1.5.1 Xem loại ghế và hệ số giá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id_loai_ghe, ten_loai_ghe, ma_loai_ghe, he_so_ghe, mo_ta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LoaiGhe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he_so_ghe;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-- 1.5.2 Kiểm tra số lượng ghế mỗi loại toa (phải đủ theo so_cho_toi_da)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lt.ma_loai_toa,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lt.ten_loai_toa,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lt.so_cho_toi_da,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COUNT(cg.id_cau_hinh_ghe) AS so_ghe_cau_hinh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LoaiToa lt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CauHinhGhe cg ON lt.id_loai_toa = cg.id_loai_toa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GROUP BY lt.id_loai_toa, lt.ma_loai_toa, lt.ten_loai_toa, lt.so_cho_toi_da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lt.ma_loai_toa;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-- 1.5.3 Xem chi tiết ghế của một loại toa (ví dụ NMCLC)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@idLoaiToa INT = 1; -- Thay bằng id của NMCLC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cg.so_ghe_trong_toa,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lg.ten_loai_ghe,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lg.he_so_ghe,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cg.vi_tri,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cg.tang,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cg.khoang_so,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cg.ben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CauHinhGhe cg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LoaiGhe lg ON cg.id_loai_ghe = lg.id_loai_ghe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cg.id_loai_toa = @idLoaiToa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cg.so_ghe_trong_toa;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32"/>
        </w:rPr>
        <w:t>PHẦN 2: KIỂM TRA CHỨC NĂNG TÌM CHUYẾN TÀU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2.1 Kiểm tra lịch trình và khoảng cách km (LichTrinhChuyen)</w:t>
      </w:r>
    </w:p>
    <w:p>
      <w:pPr>
        <w:spacing w:before="80" w:after="80"/>
      </w:pPr>
      <w:r>
        <w:rPr>
          <w:rFonts w:ascii="Calibri" w:hAnsi="Calibri"/>
          <w:b/>
          <w:color w:val="C00000"/>
          <w:sz w:val="22"/>
        </w:rPr>
        <w:t>ĐÂY LÀ ĐIỂM HAY XẢY RA LỖI: Nếu thiếu bản ghi trong LichTrinhChuyen, hàm tinhGiaVe() sẽ trả về null dẫn đến priceFrom = null và frontend hiển thị giá 0.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-- 2.1.1 Xem toàn bộ lịch trình (các điểm dừng và km)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lt.id_lich_trinh,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lc.id_lich_chay,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t.so_hieu AS ma_tau,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g.ten_ga,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lt.thu_tu_dung,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lt.khoang_cach_km,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lt.gio_du_kien_den,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lt.gio_du_kien_di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LichTrinhChuyen lt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LichChay lc ON lt.id_lich_chay = lc.id_lich_chay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Tau t ON lc.id_tau = t.id_tau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GaTau g ON lt.id_ga = g.id_ga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t.so_hieu, lt.thu_tu_dung;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-- 2.1.2 Kiểm tra km của 2 ga trong một lịch chạy cụ thể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(Đây là query mà backend dùng để tính km cho tinhGiaVe)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@idLichChay INT = 1;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@idGaLen    INT = 1; -- id_ga của ga đi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@idGaXuong  INT = 2; -- id_ga của ga đến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g.ten_ga,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lt.khoang_cach_km,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lt.thu_tu_dung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LichTrinhChuyen lt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GaTau g ON lt.id_ga = g.id_ga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lt.id_lich_chay = @idLichChay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lt.id_ga IN (@idGaLen, @idGaXuong);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Nếu query trên trả về &lt; 2 dòng → giá sẽ null (lỗi nghiêm trọng)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Cách tính km: km = |km_ga_xuong - km_ga_len|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-- 2.1.3 Kiểm tra xem có đủ 2 điểm để tính km không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lc.id_lich_chay,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t.so_hieu,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COUNT(lt.id_lich_trinh) AS so_diem_dung,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MIN(lt.khoang_cach_km) AS km_min,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MAX(lt.khoang_cach_km) AS km_max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LichChay lc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Tau t ON lc.id_tau = t.id_tau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LichTrinhChuyen lt ON lc.id_lich_chay = lt.id_lich_chay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GROUP BY lc.id_lich_chay, t.so_hieu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so_diem_dung;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Cảnh báo nếu so_diem_dung &lt; 2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2.2 Kiểm tra biểu giá (BieuGia)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-- 2.2.1 Xem tất cả biểu giá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id_bieu_gia,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ten_bieu_gia,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don_gia_km_goc,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he_so_tang,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ngay_bat_dau,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ngay_ket_thuc,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trang_thai,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id_loai_ghe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BieuGia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ngay_bat_dau DESC;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-- 2.2.2 Kiểm tra biểu giá đang áp dụng cho ngày hiện tại (QUAN TRỌNG)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@ngayKiemTra DATE = CAST(GETDATE() AS DATE);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id_bieu_gia,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ten_bieu_gia,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don_gia_km_goc,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he_so_tang,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ngay_bat_dau,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ngay_ket_thuc,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BieuGia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trang_thai = 'dang_ap_dung'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ngay_bat_dau &lt;= @ngayKiemTra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ngay_ket_thuc &gt;= @ngayKiemTra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he_so_tang DESC;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Nếu không có dòng nào → priceFrom luôn = null, backend dùng giá mặc định 264đ/km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-- 2.2.3 Mô phỏng tính giá vé (giống hàm tinhGiaVe của backend)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@km          FLOAT = 1726;  -- km Hà Nội - Sài Gòn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@donGia      FLOAT = 264;   -- Thay bằng don_gia_km_goc từ BieuGia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@hesoTang    FLOAT = 1.0;   -- he_so_tang từ BieuGia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@hesoGhe     FLOAT = 1.0;   -- he_so_ghe từ LoaiGhe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@km               AS km,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@donGia           AS don_gia_km,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@hesoTang         AS he_so_tang,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@hesoGhe          AS he_so_ghe,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CEILING((@km * @donGia * @hesoTang * @hesoGhe) / 1000) * 1000 AS gia_ve_tinh_duoc;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2.3 Mô phỏng toàn bộ luồng tìm chuyến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-- 2.3.1 Toàn bộ query giống như backend thực hiện khi tìm chuyến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Thay tên ga và ngày phù hợp với dữ liệu của bạn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@tenGaDi  NVARCHAR(100) = N'Hà Nội';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@tenGaDen NVARCHAR(100) = N'Sài Gòn';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@ngayChay DATE = '2026-06-15';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Bước 1: Tìm id 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id_ga, ten_ga, 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GaTau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ten_ga IN (@tenGaDi, @tenGaDen) AND trang_thai = 'hoat_dong';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Bước 2: Tìm lịch chạy (kết hợp bước 1)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ct.id_chuyen,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ct.ngay_chay,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t.so_hieu AS ma_tau,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t.ten_tau,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gd.ten_ga AS ga_di,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gn.ten_ga AS ga_den,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lc.gio_khoi_hanh,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lc.gio_du_kien_den,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ct.trang_thai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ChuyenTau 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LichChay lc ON ct.id_lich_chay = lc.id_lich_chay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Tau t ON lc.id_tau = t.id_tau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GaTau gd ON lc.id_ga_di = gd.id_ga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GaTau gn ON lc.id_ga_den = gn.id_ga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ct.ngay_chay = @ngayChay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ct.trang_thai != 'huy'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gd.ten_ga = @tenGaDi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gn.ten_ga = @tenGaDen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lc.gio_khoi_hanh;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-- 2.3.2 Kiểm tra ghế trống của một chuyến (kết hợp CauHinhGhe + Ve + TamGiuGhe)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@idChuyen    INT = 1;  -- Thay bằng id_chuyen thực tế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@soToa       INT = 1;  -- Số thứ tự 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Ghế đã đặt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so_ghe_trong_toa, 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id_chuyen = @idChuyen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so_toa_thu_tu = @soToa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trang_thai NOT IN ('da_huy', 'da_doi');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Ghế đang giữ tạm (còn hiệu lực)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so_ghe_trong_toa, thoi_gian_het_han, 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TamGiuGhe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id_chuyen = @idChuyen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so_toa_thu_tu = @soToa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trang_thai = 'dang_giu'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thoi_gian_het_han &gt; GETDATE();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Tổng hợp trạng thái từng ghế của 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cg.so_ghe_trong_toa,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lg.ten_loai_ghe,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lg.he_so_ghe,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cg.khoang_so,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cg.ben,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CASE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WHEN v.so_ghe_trong_toa IS NOT NULL THEN 'sold'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WHEN tg.so_ghe_trong_toa IS NOT NULL THEN 'held'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ELSE 'empty'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END AS trang_thai_ghe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CauHinhGhe cg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LoaiGhe lg ON cg.id_loai_ghe = lg.id_loai_ghe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CauHinhToa ct ON cg.id_loai_toa = ct.id_loai_toa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ChuyenTau chu ON ct.id_tau = (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SELECT lc2.id_tau FROM LichChay lc2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JOIN ChuyenTau ct2 ON lc2.id_lich_chay = ct2.id_lich_chay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WHERE ct2.id_chuyen = @idChuyen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AND ct.so_toa_thu_tu = @soToa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Ve v ON v.id_chuyen = @idChuyen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AND v.so_toa_thu_tu = @soToa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AND v.so_ghe_trong_toa = cg.so_ghe_trong_toa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AND v.trang_thai NOT IN ('da_huy','da_doi')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TamGiuGhe tg ON tg.id_chuyen = @idChuyen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AND tg.so_toa_thu_tu = @soToa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AND tg.so_ghe_trong_toa = cg.so_ghe_trong_toa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AND tg.trang_thai = 'dang_giu'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AND tg.thoi_gian_het_han &gt; GETDATE()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cg.so_ghe_trong_toa;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32"/>
        </w:rPr>
        <w:t>PHẦN 3: KIỂM TRA CHỨC NĂNG ĐẶT VÉ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3.1 Kiểm tra đơn đặt vé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-- 3.1.1 Xem tất cả đơn đặt vé gần đây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TOP 20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d.id_don_dat_ve,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d.ma_dat_cho,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d.ma_don,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d.ho_ten_lien_lac,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d.email_dat_cho,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d.sdt_dat_cho,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d.loai_ve,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d.tong_tien,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d.tien_giam,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d.tien_thanh_toan,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d.trang_thai,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d.thoi_gian_dat,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d.thoi_gian_het_han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DonDatVe 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d.thoi_gian_dat DESC;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-- 3.1.2 Xem chi tiết đơn + vé (tra cứu như API lookupBooking)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@maDatCho NVARCHAR(10) = 'ABC123'; -- Thay bằng mã thực tế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d.ma_dat_cho,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d.ma_don,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d.ho_ten_lien_lac,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d.email_dat_cho,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d.sdt_dat_cho,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d.tong_tien,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d.tien_thanh_toan,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d.trang_thai AS trang_thai_don,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v.id_ve,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hk.ho_ten AS ten_hanh_khach,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hk.ngay_sinh,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hk.cccd,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v.so_toa_thu_tu,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v.so_ghe_trong_toa,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v.gia_ve,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v.trang_thai AS trang_thai_ve,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chu.ngay_chay,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lc.gio_khoi_hanh,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lc.gio_du_kien_den,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t.so_hieu AS ma_tau,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gd.ten_ga AS ga_di,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gn.ten_ga AS ga_den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DonDatVe 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Ve v ON d.id_don_dat_ve = v.id_don_dat_ve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HanhKhach hk ON v.id_hanh_khach = hk.id_hanh_khach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ChuyenTau chu ON v.id_chuyen = chu.id_chuyen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LichChay lc ON chu.id_lich_chay = lc.id_lich_chay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Tau t ON lc.id_tau = t.id_tau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GaTau gd ON lc.id_ga_di = gd.id_ga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GaTau gn ON lc.id_ga_den = gn.id_ga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d.ma_dat_cho = @maDatCho;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-- 3.1.3 Kiểm tra trạng thái thanh toán của đơn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@idDon INT = 1;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d.ma_dat_cho,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d.trang_thai AS trang_thai_don,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d.tien_thanh_toan,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tt.id_thanh_toan,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tt.phuong_thuc,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tt.so_tien,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tt.trang_thai AS trang_thai_thanh_toan,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tt.thoi_gian_thanh_toan,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hd.so_hoa_don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DonDatVe 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ThanhToan tt ON d.id_don_dat_ve = tt.id_don_dat_ve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HoaDon hd ON tt.id_thanh_toan = hd.id_thanh_toan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d.id_don_dat_ve = @idDon;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3.2 Kiểm tra giữ ghế tạm thời (TamGiuGhe)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-- 3.2.1 Xem ghế đang bị giữ (chưa hết hạn)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tg.id_tam_giu,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tg.id_chuyen,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tg.so_toa_thu_tu,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tg.so_ghe_trong_toa,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tg.ma_dat_cho,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tg.trang_thai,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tg.thoi_gian_het_han,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DATEDIFF(MINUTE, GETDATE(), tg.thoi_gian_het_han) AS phut_con_lai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TamGiuGhe tg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tg.trang_thai = 'dang_giu'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tg.thoi_gian_het_han &gt; GETDATE()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tg.thoi_gian_het_han;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-- 3.2.2 Dọn dẹp ghế giữ đã hết hạn (nên chạy định kỳ hoặc khi cần debug)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UPDATE TamGiuGhe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SET trang_thai = 'da_giai_phong'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trang_thai = 'dang_giu'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thoi_gian_het_han &lt; GETDATE();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@@ROWCOUNT AS so_ghe_da_giai_phong;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32"/>
        </w:rPr>
        <w:t>PHẦN 4: KIỂM TRA CHỨC NĂNG TRA CỨU ĐẶT CHỖ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4.1 Tra cứu đơn theo mã đặt chỗ + email + SĐT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-- 4.1.1 Mô phỏng API lookupBooking (phải khớp cả 3 điều kiện)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@ma    NVARCHAR(10)  = 'ABC123';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@email NVARCHAR(100) = 'khach@email.com';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@sdt   NVARCHAR(15)  = '0901234567';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d.id_don_dat_ve,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d.ma_dat_cho,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d.ma_don,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d.ho_ten_lien_lac,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d.email_dat_cho,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d.sdt_dat_cho,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d.trang_thai,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d.thoi_gian_dat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DonDatVe 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d.ma_dat_cho = @ma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d.email_dat_cho = @email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REPLACE(d.sdt_dat_cho, ' ', '') = REPLACE(@sdt, ' ', '');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Nếu không ra kết quả: kiểm tra xem sdt có khoảng trắng hay dấu cách không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-- 4.1.2 Debug: tra cứu rộng hơn để tìm đơn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ma_dat_cho, ma_don, email_dat_cho, sdt_dat_cho, 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DonDatVe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ma_dat_cho = @ma;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-- 4.1.3 Kiểm tra lịch sử đặt vé theo email (cho chức năng BookingHistory)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@emailUser NVARCHAR(100) = 'khach@email.com';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d.ma_dat_cho,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d.ma_don,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d.tong_tien,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d.tien_thanh_toan,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d.trang_thai,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d.thoi_gian_dat,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COUNT(v.id_ve) AS so_ve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DonDatVe 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Ve v ON d.id_don_dat_ve = v.id_don_dat_ve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d.email_dat_cho = @emailUser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GROUP BY d.id_don_dat_ve, d.ma_dat_cho, d.ma_don,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 d.tong_tien, d.tien_thanh_toan, d.trang_thai, d.thoi_gian_dat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d.thoi_gian_dat DESC;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32"/>
        </w:rPr>
        <w:t>PHẦN 5: KIỂM TRA CHỨC NĂNG HỦY VÉ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5.1 Kiểm tra chính sách hủy (ChinhSachHuy)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-- 5.1.1 Xem toàn bộ chính sách hủy vé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id_cs_huy,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gio_truoc_gio_chay,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phi_huy,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mo_ta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ChinhSachHuy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gio_truoc_gio_chay;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Kết quả mong đợi: 0h=100%, 4h=50%, 24h=25%, 72h=10%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-- 5.1.2 Nếu bảng ChinhSachHuy rỗng → hủy vé sẽ luôn tính phí 100%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Chèn dữ liệu mẫu: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/*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IF NOT EXISTS (SELECT 1 FROM ChinhSachHuy)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BEGIN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INSERT INTO ChinhSachHuy (gio_truoc_gio_chay, phi_huy, mo_ta) VALUES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(0,  100, N'Dưới 4 giờ hoặc sau khởi hành — không hoàn tiền'),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(4,  50,  N'Trước 4 giờ đến dưới 1 ngày — hoàn 50%'),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(24, 25,  N'Trước 1 ngày đến dưới 3 ngày — hoàn 75%'),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(72, 10,  N'Trước 3 ngày trở lên — hoàn 90%');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END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*/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-- 5.1.3 Mô phỏng tra cứu chính sách hủy (giống hàm tinhPhiHuy)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@idVeHuy INT = 1;  -- Thay bằng id_ve cần hủy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@gioConLai FLOAT;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v.id_ve,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v.gia_ve,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v.trang_thai,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chu.ngay_chay,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lc.gio_khoi_hanh,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DATEDIFF(HOUR, GETDATE(),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CAST(CAST(chu.ngay_chay AS VARCHAR) + ' ' + CAST(lc.gio_khoi_hanh AS VARCHAR) AS DATETIME)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) AS gio_con_lai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Ve v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ChuyenTau chu ON v.id_chuyen = chu.id_chuyen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LichChay lc ON chu.id_lich_chay = lc.id_lich_chay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v.id_ve = @idVeHuy;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-- 5.1.4 Tính phí hủy theo giờ còn lại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@gioTruocChoChay INT = 30; -- Thay bằng gio_con_lai thực tế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TOP 1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gio_truoc_gio_chay,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phi_huy,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mo_ta,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(100 - phi_huy) AS phan_tram_hoan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ChinhSachHuy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gio_truoc_gio_chay &lt;= @gioTruocChoChay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gio_truoc_gio_chay DESC;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Nếu query trên rỗng → áp dụng phí 100% (không hoàn)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-- 5.1.5 Xem vé và thông tin hoàn tiền sau khi hủy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v.id_ve,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v.gia_ve,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v.trang_thai,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ht.tien_goc,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ht.phi_huy,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ht.tien_hoan,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ht.trang_thai_hoan,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ht.thoi_gian_hoan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Ve v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HoanTien ht ON v.id_ve = ht.id_ve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v.trang_thai = 'da_huy'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ht.thoi_gian_hoan DESC;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32"/>
        </w:rPr>
        <w:t>PHẦN 6: KIỂM TRA CHỨC NĂNG ĐỔI VÉ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6.1 Kiểm tra điều kiện và kết quả đổi vé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-- 6.1.1 Mô phỏng checkExchangeable: kiểm tra vé có thể đổi không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@idVeDoi INT = 1;  -- Thay bằng id_ve cần đổi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v.id_ve,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v.gia_ve,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v.trang_thai,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chu.ngay_chay,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lc.gio_khoi_hanh,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DATEDIFF(HOUR, GETDATE(),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CAST(CAST(chu.ngay_chay AS VARCHAR) + ' ' + CAST(lc.gio_khoi_hanh AS VARCHAR) AS DATETIME)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) AS gio_con_lai,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CASE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WHEN v.trang_thai != 'da_xac_nhan' THEN N'Không đổi được: vé chưa xác nhận'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WHEN DATEDIFF(HOUR, GETDATE(),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    CAST(CAST(chu.ngay_chay AS VARCHAR) + ' ' + CAST(lc.gio_khoi_hanh AS VARCHAR) AS DATETIME)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) &lt; 24 THEN N'Không đổi được: dưới 24 giờ khởi hành'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ELSE N'Có thể đổi vé'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END AS ket_qua_kiem_tra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Ve v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ChuyenTau chu ON v.id_chuyen = chu.id_chuyen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LichChay lc ON chu.id_lich_chay = lc.id_lich_chay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v.id_ve = @idVeDoi;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-- 6.1.2 Xem lịch sử đổi vé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dv.id_doi_ve,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v_cu.id_ve AS id_ve_cu,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v_moi.id_ve AS id_ve_moi,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dv.phi_doi,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dv.chenh_lech_gia,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dv.tong_phai_tra,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dv.trang_thai,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dv.thoi_gian_doi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DoiVe dv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Ve v_cu ON dv.id_ve_cu = v_cu.id_ve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Ve v_moi ON dv.id_ve_moi = v_moi.id_ve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dv.thoi_gian_doi DESC;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-- 6.1.3 Tính phí đổi vé (5%, tối thiểu 20.000đ)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@giaVeCu FLOAT = 456000;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@giaVeCu AS gia_ve_cu,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CASE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WHEN @giaVeCu * 0.05 &lt; 20000 THEN 20000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ELSE ROUND(@giaVeCu * 0.05, 0)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END AS phi_doi_ve;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32"/>
        </w:rPr>
        <w:t>PHẦN 7: KIỂM TRA KHUYẾN MÃI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-- 7.1 Xem tất cả mã khuyến mãi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id_khuyen_mai,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ma_khuyen_mai,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ten_khuyen_mai,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loai_giam,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gia_tri,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giam_toi_da,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gia_tri_don_toi_thieu,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ngay_bat_dau,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ngay_het_han,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so_luong,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da_dung,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KhuyenMai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ngay_het_han DESC;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-- 7.2 Kiểm tra mã khuyến mãi còn hiệu lực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@ngayHienTai DATE = CAST(GETDATE() AS DATE);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*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KhuyenMai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trang_thai = 'hoat_dong'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ngay_bat_dau &lt;= @ngayHienTai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ngay_het_han &gt;= @ngayHienTai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(so_luong IS NULL OR da_dung &lt; so_luong);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-- 7.3 Tính giá sau khi áp khuyến mãi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@tongDon   FLOAT = 1000000;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@loaiGiam  VARCHAR(20) = 'phan_tram';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@giaTriKM  FLOAT = 10;      -- 10%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@giamToiDa FLOAT = 50000;   -- Tối đa 50k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@tongDon AS tong_don,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CASE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WHEN @loaiGiam = 'phan_tram' THEN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    LEAST(FLOOR(@tongDon * @giaTriKM / 100), @giamToiDa)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ELSE @giaTriKM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END AS tien_giam,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@tongDon - CASE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WHEN @loaiGiam = 'phan_tram' THEN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    LEAST(FLOOR(@tongDon * @giaTriKM / 100), @giamToiDa)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ELSE @giaTriKM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END AS tong_sau_giam;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32"/>
        </w:rPr>
        <w:t>PHẦN 8: CHÈN DỮ LIỆU MẪU ĐẦY ĐỦ</w:t>
      </w:r>
    </w:p>
    <w:p>
      <w:pPr>
        <w:spacing w:after="80"/>
      </w:pPr>
      <w:r>
        <w:rPr>
          <w:rFonts w:ascii="Calibri" w:hAnsi="Calibri"/>
          <w:b w:val="0"/>
          <w:sz w:val="22"/>
        </w:rPr>
        <w:t>Chạy phần này nếu CSDL còn thiếu dữ liệu để test. Kiểm tra từng bước trước khi chạy.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8.1 Dữ liệu mẫu: BieuGia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Kiểm tra trước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COUNT(*) AS so_bieu_gia FROM BieuGia WHERE trang_thai = 'dang_ap_dung';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Nếu = 0, chèn biểu giá mặc định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/*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INSERT INTO BieuGia (ten_bieu_gia, don_gia_km_goc, he_so_tang,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             ngay_bat_dau, ngay_ket_thuc, trang_thai, id_loai_ghe)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VALUES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(N'Biểu giá thường 2026', 264, 1.0, '2026-01-01', '2026-12-31', 'dang_ap_dung', NULL),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(N'Biểu giá hè 2026',     264, 1.2, '2026-06-01', '2026-08-31', 'dang_ap_dung', NULL);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*/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8.2 Dữ liệu mẫu: ChinhSachHuy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Kiểm tra trước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COUNT(*) AS so_chinh_sach FROM ChinhSachHuy;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Nếu = 0, chèn chính sách hủy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/*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INSERT INTO ChinhSachHuy (gio_truoc_gio_chay, phi_huy, mo_ta)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VALUES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(0,  100, N'Dưới 4 giờ hoặc sau khởi hành — không hoàn tiền'),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(4,  50,  N'Trước 4 giờ đến 1 ngày — hoàn 50%'),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(24, 25,  N'Trước 1 ngày đến 3 ngày — hoàn 75%'),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(72, 10,  N'Trước 3 ngày trở lên — hoàn 90%');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*/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8.3 Dữ liệu mẫu: ChuyenTau cho các ngày test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Kiểm tra chuyến trong tháng tới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@tuNgay DATE = CAST(GETDATE() AS DATE);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@denNgay DATE = DATEADD(MONTH, 1, @tuNgay);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COUNT(*) AS so_chuyen_thang_toi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ChuyenTau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ngay_chay BETWEEN @tuNgay AND @denNgay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trang_thai != 'huy';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Nếu quá ít chuyến, tạo thêm từ lịch chạy hiện có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/*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Tạo chuyến cho từng ngày trong 30 ngày tới (chạy với từng id_lich_chay)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@idLichChay INT = 1; -- Thay bằng id thực tế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 INT = 0;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WHILE @i &lt; 30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BEGIN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DECLARE @ngay DATE = DATEADD(DAY, @i, CAST(GETDATE() AS DATE));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IF NOT EXISTS (SELECT 1 FROM ChuyenTau WHERE id_lich_chay = @idLichChay AND ngay_chay = @ngay)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BEGIN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INSERT INTO ChuyenTau (id_lich_chay, ngay_chay, trang_thai)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VALUES (@idLichChay, @ngay, 'dang_chay');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END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SET @i = @i + 1;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END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*/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E74B5"/>
          <w:sz w:val="26"/>
        </w:rPr>
        <w:t>8.4 Kiểm tra LichTrinhChuyen và thêm nếu thiếu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Xem lịch trình hiện tại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lc.id_lich_chay,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t.so_hieu,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COUNT(lt.id_lich_trinh) AS so_diem_dung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LichChay lc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JOIN Tau t ON lc.id_tau = t.id_tau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LEFT JOIN LichTrinhChuyen lt ON lc.id_lich_chay = lt.id_lich_chay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GROUP BY lc.id_lich_chay, t.so_hieu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so_diem_dung;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Nếu thiếu (&lt; 2 điểm dừng), thêm điểm ga đi (km=0) và ga đến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Ví dụ: Hà Nội (km=0) → Sài Gòn (km=1726)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/*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@idLichChay INT = 1;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@idGaHN INT = 1;  -- id_ga của Hà Nội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DECLARE @idGaSG INT = 2;  -- id_ga của Sài Gòn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INSERT INTO LichTrinhChuyen (id_lich_chay, id_ga, thu_tu_dung, khoang_cach_km,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                          gio_du_kien_den, gio_du_kien_di)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VALUES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(@idLichChay, @idGaHN, 1, 0,    NULL,    '06:00:00'),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(@idLichChay, @idGaSG, 2, 1726, '04:00:00', NULL);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*/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/>
          <w:b/>
          <w:color w:val="1F497D"/>
          <w:sz w:val="32"/>
        </w:rPr>
        <w:t>PHẦN 9: BÁO CÁO TỔNG QUAN HỆ THỐNG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-- 9.1 Thống kê tổng quan (dashboard kiểm tra sức khỏe DB)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(SELECT COUNT(*) FROM GaTau WHERE trang_thai = 'hoat_dong') AS so_ga,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(SELECT COUNT(*) FROM Tau) AS so_tau,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(SELECT COUNT(*) FROM LichChay WHERE trang_thai != 'huy') AS so_lich_chay,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(SELECT COUNT(*) FROM ChuyenTau WHERE ngay_chay &gt;= CAST(GETDATE() AS DATE) AND trang_thai != 'huy') AS chuyen_tuong_lai,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(SELECT COUNT(*) FROM DonDatVe) AS tong_don,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(SELECT COUNT(*) FROM DonDatVe WHERE trang_thai = 'cho_thanh_toan') AS don_cho_tt,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(SELECT COUNT(*) FROM DonDatVe WHERE trang_thai IN ('da_thanh_toan','da_xac_nhan')) AS don_da_tt,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(SELECT COUNT(*) FROM Ve WHERE trang_thai = 'da_huy') AS ve_da_huy,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(SELECT COUNT(*) FROM BieuGia WHERE trang_thai = 'dang_ap_dung') AS bieu_gia_active,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(SELECT COUNT(*) FROM ChinhSachHuy) AS chinh_sach_huy,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(SELECT COUNT(*) FROM TamGiuGhe WHERE trang_thai = 'dang_giu' AND thoi_gian_het_han &gt; GETDATE()) AS ghe_dang_giu;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-- 9.2 Doanh thu theo ngày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CAST(tt.thoi_gian_thanh_toan AS DATE) AS ngay,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COUNT(*) AS so_giao_dich,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  SUM(tt.so_tien) AS tong_doanh_thu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ThanhToan tt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tt.trang_thai = 'thanh_cong'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GROUP BY CAST(tt.thoi_gian_thanh_toan AS DATE)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ngay DESC;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-- 9.3 Phát hiện dữ liệu bất thường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Vé không có đơn đặt (orphaned records)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v.id_ve, v.id_don_dat_ve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Ve v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NOT EXISTS (SELECT 1 FROM DonDatVe d WHERE d.id_don_dat_ve = v.id_don_dat_ve);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Đơn quá hạn thanh toán vẫn còn trạng thái cho_thanh_toan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id_don_dat_ve, ma_dat_cho, thoi_gian_het_han, trang_thai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FROM DonDatVe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trang_thai = 'cho_thanh_toan'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thoi_gian_het_han &lt; GETDATE()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ORDER BY thoi_gian_het_han;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-- 9.4 Cập nhật đơn hết hạn (nên chạy định kỳ)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/*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UPDATE DonDatVe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SET trang_thai = 'het_han'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WHERE trang_thai = 'cho_thanh_toan'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 xml:space="preserve">  AND thoi_gian_het_han &lt; GETDATE();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SELECT @@ROWCOUNT AS so_don_da_cap_nhat;</w:t>
      </w:r>
    </w:p>
    <w:p>
      <w:pPr>
        <w:spacing w:before="0" w:after="0"/>
        <w:ind w:left="283"/>
        <w:shd w:val="clear" w:color="auto" w:fill="F5F5F5"/>
      </w:pPr>
      <w:r>
        <w:rPr>
          <w:rFonts w:ascii="Courier New" w:hAnsi="Courier New"/>
          <w:b w:val="0"/>
          <w:sz w:val="18"/>
        </w:rPr>
        <w:t>*/</w:t>
      </w:r>
    </w:p>
    <w:p>
      <w:pPr>
        <w:spacing w:before="0" w:after="120"/>
      </w:pPr>
    </w:p>
    <w:p/>
    <w:p>
      <w:pPr>
        <w:jc w:val="center"/>
      </w:pPr>
      <w:r>
        <w:rPr>
          <w:rFonts w:ascii="Calibri" w:hAnsi="Calibri"/>
          <w:b w:val="0"/>
          <w:color w:val="808080"/>
          <w:sz w:val="20"/>
        </w:rPr>
        <w:t>— Hết tài liệu — KLN Train SQL Test Queries © 2026 —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